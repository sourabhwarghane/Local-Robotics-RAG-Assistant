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6D2E" w14:textId="77777777" w:rsidR="00340922" w:rsidRDefault="00000000">
      <w:pPr>
        <w:spacing w:before="1600"/>
        <w:jc w:val="center"/>
      </w:pPr>
      <w:r>
        <w:rPr>
          <w:rFonts w:ascii="Aptos Display" w:hAnsi="Aptos Display"/>
          <w:b/>
          <w:color w:val="17365D"/>
          <w:sz w:val="76"/>
        </w:rPr>
        <w:t>VECTOR AMR</w:t>
      </w:r>
    </w:p>
    <w:p w14:paraId="245D61BE" w14:textId="77777777" w:rsidR="00340922" w:rsidRDefault="00000000">
      <w:pPr>
        <w:jc w:val="center"/>
      </w:pPr>
      <w:r>
        <w:rPr>
          <w:rFonts w:ascii="Aptos Display" w:hAnsi="Aptos Display"/>
          <w:b/>
          <w:color w:val="4F81BD"/>
          <w:sz w:val="40"/>
        </w:rPr>
        <w:t>Complete Technical &amp; Interview Preparation Handbook</w:t>
      </w:r>
    </w:p>
    <w:p w14:paraId="2D7B7C4F" w14:textId="77777777" w:rsidR="00340922" w:rsidRDefault="00000000">
      <w:pPr>
        <w:spacing w:before="160"/>
        <w:jc w:val="center"/>
      </w:pPr>
      <w:r>
        <w:rPr>
          <w:b/>
          <w:color w:val="455A64"/>
          <w:sz w:val="21"/>
        </w:rPr>
        <w:t>ROS 2 Humble • Jetson Orin Nano • TensorRT • Computer Vision • LiDAR • Voice AI • ESP32</w:t>
      </w:r>
    </w:p>
    <w:p w14:paraId="755CA4B5" w14:textId="77777777" w:rsidR="00340922" w:rsidRDefault="00340922">
      <w:pPr>
        <w:spacing w:after="300"/>
      </w:pPr>
    </w:p>
    <w:tbl>
      <w:tblPr>
        <w:tblStyle w:val="TableGrid"/>
        <w:tblW w:w="0" w:type="auto"/>
        <w:jc w:val="center"/>
        <w:tblLook w:val="04A0" w:firstRow="1" w:lastRow="0" w:firstColumn="1" w:lastColumn="0" w:noHBand="0" w:noVBand="1"/>
      </w:tblPr>
      <w:tblGrid>
        <w:gridCol w:w="1944"/>
        <w:gridCol w:w="8064"/>
      </w:tblGrid>
      <w:tr w:rsidR="00340922" w14:paraId="593B19E4" w14:textId="77777777">
        <w:trPr>
          <w:tblHeader/>
          <w:jc w:val="center"/>
        </w:trPr>
        <w:tc>
          <w:tcPr>
            <w:tcW w:w="1944" w:type="dxa"/>
            <w:shd w:val="clear" w:color="auto" w:fill="D9EAF7"/>
            <w:tcMar>
              <w:top w:w="80" w:type="dxa"/>
              <w:left w:w="100" w:type="dxa"/>
              <w:bottom w:w="80" w:type="dxa"/>
              <w:right w:w="100" w:type="dxa"/>
            </w:tcMar>
          </w:tcPr>
          <w:p w14:paraId="7E27B4ED" w14:textId="77777777" w:rsidR="00340922" w:rsidRDefault="00000000">
            <w:r>
              <w:rPr>
                <w:b/>
                <w:color w:val="17365D"/>
                <w:sz w:val="18"/>
              </w:rPr>
              <w:t>Area</w:t>
            </w:r>
          </w:p>
        </w:tc>
        <w:tc>
          <w:tcPr>
            <w:tcW w:w="8064" w:type="dxa"/>
            <w:shd w:val="clear" w:color="auto" w:fill="D9EAF7"/>
            <w:tcMar>
              <w:top w:w="80" w:type="dxa"/>
              <w:left w:w="100" w:type="dxa"/>
              <w:bottom w:w="80" w:type="dxa"/>
              <w:right w:w="100" w:type="dxa"/>
            </w:tcMar>
          </w:tcPr>
          <w:p w14:paraId="5454EDFE" w14:textId="77777777" w:rsidR="00340922" w:rsidRDefault="00000000">
            <w:r>
              <w:rPr>
                <w:b/>
                <w:color w:val="17365D"/>
                <w:sz w:val="18"/>
              </w:rPr>
              <w:t>Project implementation</w:t>
            </w:r>
          </w:p>
        </w:tc>
      </w:tr>
      <w:tr w:rsidR="00340922" w14:paraId="064930D0" w14:textId="77777777">
        <w:trPr>
          <w:jc w:val="center"/>
        </w:trPr>
        <w:tc>
          <w:tcPr>
            <w:tcW w:w="1944" w:type="dxa"/>
            <w:tcMar>
              <w:top w:w="80" w:type="dxa"/>
              <w:left w:w="100" w:type="dxa"/>
              <w:bottom w:w="80" w:type="dxa"/>
              <w:right w:w="100" w:type="dxa"/>
            </w:tcMar>
          </w:tcPr>
          <w:p w14:paraId="4B5D19E4" w14:textId="77777777" w:rsidR="00340922" w:rsidRDefault="00000000">
            <w:r>
              <w:rPr>
                <w:color w:val="222222"/>
                <w:sz w:val="18"/>
              </w:rPr>
              <w:t>Compute</w:t>
            </w:r>
          </w:p>
        </w:tc>
        <w:tc>
          <w:tcPr>
            <w:tcW w:w="8064" w:type="dxa"/>
            <w:tcMar>
              <w:top w:w="80" w:type="dxa"/>
              <w:left w:w="100" w:type="dxa"/>
              <w:bottom w:w="80" w:type="dxa"/>
              <w:right w:w="100" w:type="dxa"/>
            </w:tcMar>
          </w:tcPr>
          <w:p w14:paraId="4DB72668" w14:textId="77777777" w:rsidR="00340922" w:rsidRDefault="00000000">
            <w:r>
              <w:rPr>
                <w:color w:val="222222"/>
                <w:sz w:val="18"/>
              </w:rPr>
              <w:t>NVIDIA Jetson Orin Nano Developer Kit, 8 GB</w:t>
            </w:r>
          </w:p>
        </w:tc>
      </w:tr>
      <w:tr w:rsidR="00340922" w14:paraId="37D31509" w14:textId="77777777">
        <w:trPr>
          <w:jc w:val="center"/>
        </w:trPr>
        <w:tc>
          <w:tcPr>
            <w:tcW w:w="1944" w:type="dxa"/>
            <w:tcMar>
              <w:top w:w="80" w:type="dxa"/>
              <w:left w:w="100" w:type="dxa"/>
              <w:bottom w:w="80" w:type="dxa"/>
              <w:right w:w="100" w:type="dxa"/>
            </w:tcMar>
          </w:tcPr>
          <w:p w14:paraId="40E2448C" w14:textId="77777777" w:rsidR="00340922" w:rsidRDefault="00000000">
            <w:r>
              <w:rPr>
                <w:color w:val="222222"/>
                <w:sz w:val="18"/>
              </w:rPr>
              <w:t>Robot</w:t>
            </w:r>
          </w:p>
        </w:tc>
        <w:tc>
          <w:tcPr>
            <w:tcW w:w="8064" w:type="dxa"/>
            <w:tcMar>
              <w:top w:w="80" w:type="dxa"/>
              <w:left w:w="100" w:type="dxa"/>
              <w:bottom w:w="80" w:type="dxa"/>
              <w:right w:w="100" w:type="dxa"/>
            </w:tcMar>
          </w:tcPr>
          <w:p w14:paraId="436C9669" w14:textId="77777777" w:rsidR="00340922" w:rsidRDefault="00000000">
            <w:r>
              <w:rPr>
                <w:color w:val="222222"/>
                <w:sz w:val="18"/>
              </w:rPr>
              <w:t>4-wheel skid/differential-drive autonomous mobile robot</w:t>
            </w:r>
          </w:p>
        </w:tc>
      </w:tr>
      <w:tr w:rsidR="00340922" w14:paraId="4BC9E25C" w14:textId="77777777">
        <w:trPr>
          <w:jc w:val="center"/>
        </w:trPr>
        <w:tc>
          <w:tcPr>
            <w:tcW w:w="1944" w:type="dxa"/>
            <w:tcMar>
              <w:top w:w="80" w:type="dxa"/>
              <w:left w:w="100" w:type="dxa"/>
              <w:bottom w:w="80" w:type="dxa"/>
              <w:right w:w="100" w:type="dxa"/>
            </w:tcMar>
          </w:tcPr>
          <w:p w14:paraId="37DABA69" w14:textId="77777777" w:rsidR="00340922" w:rsidRDefault="00000000">
            <w:r>
              <w:rPr>
                <w:color w:val="222222"/>
                <w:sz w:val="18"/>
              </w:rPr>
              <w:t>Perception</w:t>
            </w:r>
          </w:p>
        </w:tc>
        <w:tc>
          <w:tcPr>
            <w:tcW w:w="8064" w:type="dxa"/>
            <w:tcMar>
              <w:top w:w="80" w:type="dxa"/>
              <w:left w:w="100" w:type="dxa"/>
              <w:bottom w:w="80" w:type="dxa"/>
              <w:right w:w="100" w:type="dxa"/>
            </w:tcMar>
          </w:tcPr>
          <w:p w14:paraId="5D2E1433" w14:textId="77777777" w:rsidR="00340922" w:rsidRDefault="00000000">
            <w:r>
              <w:rPr>
                <w:color w:val="222222"/>
                <w:sz w:val="18"/>
              </w:rPr>
              <w:t>IMX219 CSI camera + YOLOv8n-pose TensorRT + SORT-style tracking + RPLIDAR C1</w:t>
            </w:r>
          </w:p>
        </w:tc>
      </w:tr>
      <w:tr w:rsidR="00340922" w14:paraId="0CBB3E05" w14:textId="77777777">
        <w:trPr>
          <w:jc w:val="center"/>
        </w:trPr>
        <w:tc>
          <w:tcPr>
            <w:tcW w:w="1944" w:type="dxa"/>
            <w:tcMar>
              <w:top w:w="80" w:type="dxa"/>
              <w:left w:w="100" w:type="dxa"/>
              <w:bottom w:w="80" w:type="dxa"/>
              <w:right w:w="100" w:type="dxa"/>
            </w:tcMar>
          </w:tcPr>
          <w:p w14:paraId="1AFDCA9A" w14:textId="77777777" w:rsidR="00340922" w:rsidRDefault="00000000">
            <w:r>
              <w:rPr>
                <w:color w:val="222222"/>
                <w:sz w:val="18"/>
              </w:rPr>
              <w:t>Interaction</w:t>
            </w:r>
          </w:p>
        </w:tc>
        <w:tc>
          <w:tcPr>
            <w:tcW w:w="8064" w:type="dxa"/>
            <w:tcMar>
              <w:top w:w="80" w:type="dxa"/>
              <w:left w:w="100" w:type="dxa"/>
              <w:bottom w:w="80" w:type="dxa"/>
              <w:right w:w="100" w:type="dxa"/>
            </w:tcMar>
          </w:tcPr>
          <w:p w14:paraId="15522DFF" w14:textId="77777777" w:rsidR="00340922" w:rsidRDefault="00000000">
            <w:r>
              <w:rPr>
                <w:color w:val="222222"/>
                <w:sz w:val="18"/>
              </w:rPr>
              <w:t>Whisper tiny.en STT + NVIDIA NIM text/vision + Piper TTS</w:t>
            </w:r>
          </w:p>
        </w:tc>
      </w:tr>
      <w:tr w:rsidR="00340922" w14:paraId="2EE5E561" w14:textId="77777777">
        <w:trPr>
          <w:jc w:val="center"/>
        </w:trPr>
        <w:tc>
          <w:tcPr>
            <w:tcW w:w="1944" w:type="dxa"/>
            <w:tcMar>
              <w:top w:w="80" w:type="dxa"/>
              <w:left w:w="100" w:type="dxa"/>
              <w:bottom w:w="80" w:type="dxa"/>
              <w:right w:w="100" w:type="dxa"/>
            </w:tcMar>
          </w:tcPr>
          <w:p w14:paraId="06470A01" w14:textId="77777777" w:rsidR="00340922" w:rsidRDefault="00000000">
            <w:r>
              <w:rPr>
                <w:color w:val="222222"/>
                <w:sz w:val="18"/>
              </w:rPr>
              <w:t>Control</w:t>
            </w:r>
          </w:p>
        </w:tc>
        <w:tc>
          <w:tcPr>
            <w:tcW w:w="8064" w:type="dxa"/>
            <w:tcMar>
              <w:top w:w="80" w:type="dxa"/>
              <w:left w:w="100" w:type="dxa"/>
              <w:bottom w:w="80" w:type="dxa"/>
              <w:right w:w="100" w:type="dxa"/>
            </w:tcMar>
          </w:tcPr>
          <w:p w14:paraId="6E578713" w14:textId="77777777" w:rsidR="00340922" w:rsidRDefault="00000000">
            <w:r>
              <w:rPr>
                <w:color w:val="222222"/>
                <w:sz w:val="18"/>
              </w:rPr>
              <w:t>Decision state logic + independent watchdog + Twist-to-PWM motor bridge</w:t>
            </w:r>
          </w:p>
        </w:tc>
      </w:tr>
      <w:tr w:rsidR="00340922" w14:paraId="59321B93" w14:textId="77777777">
        <w:trPr>
          <w:jc w:val="center"/>
        </w:trPr>
        <w:tc>
          <w:tcPr>
            <w:tcW w:w="1944" w:type="dxa"/>
            <w:tcMar>
              <w:top w:w="80" w:type="dxa"/>
              <w:left w:w="100" w:type="dxa"/>
              <w:bottom w:w="80" w:type="dxa"/>
              <w:right w:w="100" w:type="dxa"/>
            </w:tcMar>
          </w:tcPr>
          <w:p w14:paraId="449D8F48" w14:textId="77777777" w:rsidR="00340922" w:rsidRDefault="00000000">
            <w:r>
              <w:rPr>
                <w:color w:val="222222"/>
                <w:sz w:val="18"/>
              </w:rPr>
              <w:t>Embedded</w:t>
            </w:r>
          </w:p>
        </w:tc>
        <w:tc>
          <w:tcPr>
            <w:tcW w:w="8064" w:type="dxa"/>
            <w:tcMar>
              <w:top w:w="80" w:type="dxa"/>
              <w:left w:w="100" w:type="dxa"/>
              <w:bottom w:w="80" w:type="dxa"/>
              <w:right w:w="100" w:type="dxa"/>
            </w:tcMar>
          </w:tcPr>
          <w:p w14:paraId="6B8E9D36" w14:textId="77777777" w:rsidR="00340922" w:rsidRDefault="00000000">
            <w:r>
              <w:rPr>
                <w:color w:val="222222"/>
                <w:sz w:val="18"/>
              </w:rPr>
              <w:t>ESP32-C3 Super Mini + 2 × BTS7960 + 4 × 12 V 100 RPM geared motors</w:t>
            </w:r>
          </w:p>
        </w:tc>
      </w:tr>
      <w:tr w:rsidR="00340922" w14:paraId="2A4A6B66" w14:textId="77777777">
        <w:trPr>
          <w:jc w:val="center"/>
        </w:trPr>
        <w:tc>
          <w:tcPr>
            <w:tcW w:w="1944" w:type="dxa"/>
            <w:tcMar>
              <w:top w:w="80" w:type="dxa"/>
              <w:left w:w="100" w:type="dxa"/>
              <w:bottom w:w="80" w:type="dxa"/>
              <w:right w:w="100" w:type="dxa"/>
            </w:tcMar>
          </w:tcPr>
          <w:p w14:paraId="7258B316" w14:textId="77777777" w:rsidR="00340922" w:rsidRDefault="00000000">
            <w:r>
              <w:rPr>
                <w:color w:val="222222"/>
                <w:sz w:val="18"/>
              </w:rPr>
              <w:t>Power</w:t>
            </w:r>
          </w:p>
        </w:tc>
        <w:tc>
          <w:tcPr>
            <w:tcW w:w="8064" w:type="dxa"/>
            <w:tcMar>
              <w:top w:w="80" w:type="dxa"/>
              <w:left w:w="100" w:type="dxa"/>
              <w:bottom w:w="80" w:type="dxa"/>
              <w:right w:w="100" w:type="dxa"/>
            </w:tcMar>
          </w:tcPr>
          <w:p w14:paraId="4FDB4748" w14:textId="77777777" w:rsidR="00340922" w:rsidRDefault="00000000">
            <w:r>
              <w:rPr>
                <w:color w:val="222222"/>
                <w:sz w:val="18"/>
              </w:rPr>
              <w:t>11.1 V 6000 mAh 3S2P battery; 100 kΩ / 33 kΩ battery divider to GPIO1 ADC</w:t>
            </w:r>
          </w:p>
        </w:tc>
      </w:tr>
      <w:tr w:rsidR="00340922" w14:paraId="223694DA" w14:textId="77777777">
        <w:trPr>
          <w:jc w:val="center"/>
        </w:trPr>
        <w:tc>
          <w:tcPr>
            <w:tcW w:w="1944" w:type="dxa"/>
            <w:tcMar>
              <w:top w:w="80" w:type="dxa"/>
              <w:left w:w="100" w:type="dxa"/>
              <w:bottom w:w="80" w:type="dxa"/>
              <w:right w:w="100" w:type="dxa"/>
            </w:tcMar>
          </w:tcPr>
          <w:p w14:paraId="04070485" w14:textId="77777777" w:rsidR="00340922" w:rsidRDefault="00000000">
            <w:r>
              <w:rPr>
                <w:color w:val="222222"/>
                <w:sz w:val="18"/>
              </w:rPr>
              <w:t>Web</w:t>
            </w:r>
          </w:p>
        </w:tc>
        <w:tc>
          <w:tcPr>
            <w:tcW w:w="8064" w:type="dxa"/>
            <w:tcMar>
              <w:top w:w="80" w:type="dxa"/>
              <w:left w:w="100" w:type="dxa"/>
              <w:bottom w:w="80" w:type="dxa"/>
              <w:right w:w="100" w:type="dxa"/>
            </w:tcMar>
          </w:tcPr>
          <w:p w14:paraId="1C451B57" w14:textId="77777777" w:rsidR="00340922" w:rsidRDefault="00000000">
            <w:r>
              <w:rPr>
                <w:color w:val="222222"/>
                <w:sz w:val="18"/>
              </w:rPr>
              <w:t>rosbridge + web_video_server + custom browser UI</w:t>
            </w:r>
          </w:p>
        </w:tc>
      </w:tr>
    </w:tbl>
    <w:p w14:paraId="22F9242C" w14:textId="77777777" w:rsidR="00340922" w:rsidRDefault="00340922">
      <w:pPr>
        <w:spacing w:after="0"/>
      </w:pPr>
    </w:p>
    <w:tbl>
      <w:tblPr>
        <w:tblW w:w="0" w:type="auto"/>
        <w:jc w:val="center"/>
        <w:tblLook w:val="04A0" w:firstRow="1" w:lastRow="0" w:firstColumn="1" w:lastColumn="0" w:noHBand="0" w:noVBand="1"/>
      </w:tblPr>
      <w:tblGrid>
        <w:gridCol w:w="10166"/>
      </w:tblGrid>
      <w:tr w:rsidR="00340922" w14:paraId="0DDB8D05" w14:textId="77777777">
        <w:trPr>
          <w:jc w:val="center"/>
        </w:trPr>
        <w:tc>
          <w:tcPr>
            <w:tcW w:w="10166" w:type="dxa"/>
            <w:shd w:val="clear" w:color="auto" w:fill="EAF7EF"/>
            <w:tcMar>
              <w:top w:w="100" w:type="dxa"/>
              <w:left w:w="150" w:type="dxa"/>
              <w:bottom w:w="100" w:type="dxa"/>
              <w:right w:w="150" w:type="dxa"/>
            </w:tcMar>
          </w:tcPr>
          <w:p w14:paraId="4AED6F92" w14:textId="77777777" w:rsidR="00340922" w:rsidRDefault="00000000">
            <w:pPr>
              <w:spacing w:after="60"/>
            </w:pPr>
            <w:r>
              <w:rPr>
                <w:b/>
                <w:color w:val="22663A"/>
                <w:sz w:val="21"/>
              </w:rPr>
              <w:t>Purpose of this handbook</w:t>
            </w:r>
          </w:p>
          <w:p w14:paraId="11DE07BD" w14:textId="77777777" w:rsidR="00340922" w:rsidRDefault="00000000">
            <w:pPr>
              <w:spacing w:after="0"/>
            </w:pPr>
            <w:r>
              <w:rPr>
                <w:color w:val="222222"/>
              </w:rPr>
              <w:t>This is written for interviews and deep revision, not as a README. It explains the architecture, every custom runtime node, the algorithms behind the code, the embedded motor path, performance/debugging lessons, design trade-offs, and model interview answers. Full source snapshots are included in the appendices.</w:t>
            </w:r>
          </w:p>
        </w:tc>
      </w:tr>
    </w:tbl>
    <w:p w14:paraId="3ABDA480" w14:textId="77777777" w:rsidR="00340922" w:rsidRDefault="00340922">
      <w:pPr>
        <w:spacing w:after="0"/>
      </w:pPr>
    </w:p>
    <w:p w14:paraId="185C985F" w14:textId="77777777" w:rsidR="00340922" w:rsidRDefault="00000000">
      <w:pPr>
        <w:pageBreakBefore/>
        <w:spacing w:after="40"/>
      </w:pPr>
      <w:r>
        <w:rPr>
          <w:b/>
          <w:color w:val="4F81BD"/>
          <w:sz w:val="18"/>
        </w:rPr>
        <w:lastRenderedPageBreak/>
        <w:t>CHAPTER 0</w:t>
      </w:r>
    </w:p>
    <w:p w14:paraId="334E2E22" w14:textId="77777777" w:rsidR="00340922" w:rsidRDefault="00000000">
      <w:pPr>
        <w:pStyle w:val="Heading1"/>
        <w:spacing w:after="120"/>
      </w:pPr>
      <w:r>
        <w:t>How to use this handbook</w:t>
      </w:r>
    </w:p>
    <w:p w14:paraId="594C9BFA" w14:textId="77777777" w:rsidR="00340922" w:rsidRDefault="00000000">
      <w:pPr>
        <w:spacing w:after="240"/>
      </w:pPr>
      <w:r>
        <w:rPr>
          <w:i/>
          <w:color w:val="666666"/>
          <w:sz w:val="21"/>
        </w:rPr>
        <w:t>A study order that moves from system story to code-level mastery.</w:t>
      </w:r>
    </w:p>
    <w:p w14:paraId="6B08A68D" w14:textId="77777777" w:rsidR="00340922" w:rsidRDefault="00000000">
      <w:pPr>
        <w:spacing w:after="100" w:line="259" w:lineRule="auto"/>
      </w:pPr>
      <w:r>
        <w:t>Use the handbook in three passes. Pass 1: learn the 30-second and 2-minute system story, the architecture, and the end-to-end data flows. Pass 2: study every node’s inputs, outputs, state and core algorithm. Pass 3: work through the interview questions and then read the full source appendices while tracing messages through the graph.</w:t>
      </w:r>
    </w:p>
    <w:p w14:paraId="45EA5C2B" w14:textId="77777777" w:rsidR="00340922" w:rsidRDefault="00000000">
      <w:pPr>
        <w:pStyle w:val="Heading2"/>
        <w:spacing w:before="160" w:after="80"/>
      </w:pPr>
      <w:r>
        <w:t>Recommended interview revision order</w:t>
      </w:r>
    </w:p>
    <w:p w14:paraId="4ADEBBA8" w14:textId="77777777" w:rsidR="00340922" w:rsidRDefault="00000000">
      <w:pPr>
        <w:pStyle w:val="ListBullet"/>
        <w:spacing w:after="60"/>
      </w:pPr>
      <w:r>
        <w:t>Architecture and end-to-end flow: Chapters 1-4.</w:t>
      </w:r>
    </w:p>
    <w:p w14:paraId="5DD1F44C" w14:textId="77777777" w:rsidR="00340922" w:rsidRDefault="00000000">
      <w:pPr>
        <w:pStyle w:val="ListBullet"/>
        <w:spacing w:after="60"/>
      </w:pPr>
      <w:r>
        <w:t>Perception: camera -&gt; pose detector -&gt; tracker -&gt; LiDAR obstacle processing.</w:t>
      </w:r>
    </w:p>
    <w:p w14:paraId="5A95E066" w14:textId="77777777" w:rsidR="00340922" w:rsidRDefault="00000000">
      <w:pPr>
        <w:pStyle w:val="ListBullet"/>
        <w:spacing w:after="60"/>
      </w:pPr>
      <w:r>
        <w:t>Interaction: STT -&gt; local intent routing/NIM -&gt; Piper TTS.</w:t>
      </w:r>
    </w:p>
    <w:p w14:paraId="42CE8C43" w14:textId="77777777" w:rsidR="00340922" w:rsidRDefault="00000000">
      <w:pPr>
        <w:pStyle w:val="ListBullet"/>
        <w:spacing w:after="60"/>
      </w:pPr>
      <w:r>
        <w:t>Control and safety: decision node -&gt; watchdog -&gt; motor-control bridge -&gt; ESP32.</w:t>
      </w:r>
    </w:p>
    <w:p w14:paraId="08E7ACB4" w14:textId="77777777" w:rsidR="00340922" w:rsidRDefault="00000000">
      <w:pPr>
        <w:pStyle w:val="ListBullet"/>
        <w:spacing w:after="60"/>
      </w:pPr>
      <w:r>
        <w:t>Optimization/debugging stories: Chapter 11. These are strong evidence of real engineering work.</w:t>
      </w:r>
    </w:p>
    <w:p w14:paraId="3AD91802" w14:textId="77777777" w:rsidR="00340922" w:rsidRDefault="00000000">
      <w:pPr>
        <w:pStyle w:val="ListBullet"/>
        <w:spacing w:after="60"/>
      </w:pPr>
      <w:r>
        <w:t>Interview bank and cheat sheets: Chapters 14-16.</w:t>
      </w:r>
    </w:p>
    <w:p w14:paraId="357ADB6B" w14:textId="77777777" w:rsidR="00340922" w:rsidRDefault="00000000">
      <w:pPr>
        <w:pStyle w:val="ListBullet"/>
        <w:spacing w:after="60"/>
      </w:pPr>
      <w:r>
        <w:t>Full source: Appendices A-L. Use these after you can explain the logic without reading code.</w:t>
      </w:r>
    </w:p>
    <w:p w14:paraId="454077C8" w14:textId="77777777" w:rsidR="00340922" w:rsidRDefault="00000000">
      <w:pPr>
        <w:pStyle w:val="Heading2"/>
        <w:spacing w:before="160" w:after="80"/>
      </w:pPr>
      <w:r>
        <w:t>Contents</w:t>
      </w:r>
    </w:p>
    <w:tbl>
      <w:tblPr>
        <w:tblStyle w:val="TableGrid"/>
        <w:tblW w:w="0" w:type="auto"/>
        <w:jc w:val="center"/>
        <w:tblLook w:val="04A0" w:firstRow="1" w:lastRow="0" w:firstColumn="1" w:lastColumn="0" w:noHBand="0" w:noVBand="1"/>
      </w:tblPr>
      <w:tblGrid>
        <w:gridCol w:w="1440"/>
        <w:gridCol w:w="8640"/>
      </w:tblGrid>
      <w:tr w:rsidR="00340922" w14:paraId="556D0494" w14:textId="77777777">
        <w:trPr>
          <w:tblHeader/>
          <w:jc w:val="center"/>
        </w:trPr>
        <w:tc>
          <w:tcPr>
            <w:tcW w:w="1440" w:type="dxa"/>
            <w:shd w:val="clear" w:color="auto" w:fill="D9EAF7"/>
            <w:tcMar>
              <w:top w:w="80" w:type="dxa"/>
              <w:left w:w="100" w:type="dxa"/>
              <w:bottom w:w="80" w:type="dxa"/>
              <w:right w:w="100" w:type="dxa"/>
            </w:tcMar>
          </w:tcPr>
          <w:p w14:paraId="553FFA50" w14:textId="77777777" w:rsidR="00340922" w:rsidRDefault="00000000">
            <w:r>
              <w:rPr>
                <w:b/>
                <w:color w:val="17365D"/>
                <w:sz w:val="18"/>
              </w:rPr>
              <w:t>Chapter</w:t>
            </w:r>
          </w:p>
        </w:tc>
        <w:tc>
          <w:tcPr>
            <w:tcW w:w="8640" w:type="dxa"/>
            <w:shd w:val="clear" w:color="auto" w:fill="D9EAF7"/>
            <w:tcMar>
              <w:top w:w="80" w:type="dxa"/>
              <w:left w:w="100" w:type="dxa"/>
              <w:bottom w:w="80" w:type="dxa"/>
              <w:right w:w="100" w:type="dxa"/>
            </w:tcMar>
          </w:tcPr>
          <w:p w14:paraId="1272B3EB" w14:textId="77777777" w:rsidR="00340922" w:rsidRDefault="00000000">
            <w:r>
              <w:rPr>
                <w:b/>
                <w:color w:val="17365D"/>
                <w:sz w:val="18"/>
              </w:rPr>
              <w:t>Focus</w:t>
            </w:r>
          </w:p>
        </w:tc>
      </w:tr>
      <w:tr w:rsidR="00340922" w14:paraId="58A0CF87" w14:textId="77777777">
        <w:trPr>
          <w:jc w:val="center"/>
        </w:trPr>
        <w:tc>
          <w:tcPr>
            <w:tcW w:w="1440" w:type="dxa"/>
            <w:tcMar>
              <w:top w:w="80" w:type="dxa"/>
              <w:left w:w="100" w:type="dxa"/>
              <w:bottom w:w="80" w:type="dxa"/>
              <w:right w:w="100" w:type="dxa"/>
            </w:tcMar>
          </w:tcPr>
          <w:p w14:paraId="5255832C" w14:textId="77777777" w:rsidR="00340922" w:rsidRDefault="00000000">
            <w:r>
              <w:rPr>
                <w:color w:val="222222"/>
                <w:sz w:val="18"/>
              </w:rPr>
              <w:t>1</w:t>
            </w:r>
          </w:p>
        </w:tc>
        <w:tc>
          <w:tcPr>
            <w:tcW w:w="8640" w:type="dxa"/>
            <w:tcMar>
              <w:top w:w="80" w:type="dxa"/>
              <w:left w:w="100" w:type="dxa"/>
              <w:bottom w:w="80" w:type="dxa"/>
              <w:right w:w="100" w:type="dxa"/>
            </w:tcMar>
          </w:tcPr>
          <w:p w14:paraId="35960DEB" w14:textId="77777777" w:rsidR="00340922" w:rsidRDefault="00000000">
            <w:r>
              <w:rPr>
                <w:color w:val="222222"/>
                <w:sz w:val="18"/>
              </w:rPr>
              <w:t>Interview-ready project overview</w:t>
            </w:r>
          </w:p>
        </w:tc>
      </w:tr>
      <w:tr w:rsidR="00340922" w14:paraId="4BF79D0D" w14:textId="77777777">
        <w:trPr>
          <w:jc w:val="center"/>
        </w:trPr>
        <w:tc>
          <w:tcPr>
            <w:tcW w:w="1440" w:type="dxa"/>
            <w:tcMar>
              <w:top w:w="80" w:type="dxa"/>
              <w:left w:w="100" w:type="dxa"/>
              <w:bottom w:w="80" w:type="dxa"/>
              <w:right w:w="100" w:type="dxa"/>
            </w:tcMar>
          </w:tcPr>
          <w:p w14:paraId="2C46621C" w14:textId="77777777" w:rsidR="00340922" w:rsidRDefault="00000000">
            <w:r>
              <w:rPr>
                <w:color w:val="222222"/>
                <w:sz w:val="18"/>
              </w:rPr>
              <w:t>2</w:t>
            </w:r>
          </w:p>
        </w:tc>
        <w:tc>
          <w:tcPr>
            <w:tcW w:w="8640" w:type="dxa"/>
            <w:tcMar>
              <w:top w:w="80" w:type="dxa"/>
              <w:left w:w="100" w:type="dxa"/>
              <w:bottom w:w="80" w:type="dxa"/>
              <w:right w:w="100" w:type="dxa"/>
            </w:tcMar>
          </w:tcPr>
          <w:p w14:paraId="232E8D83" w14:textId="77777777" w:rsidR="00340922" w:rsidRDefault="00000000">
            <w:r>
              <w:rPr>
                <w:color w:val="222222"/>
                <w:sz w:val="18"/>
              </w:rPr>
              <w:t>Hardware architecture and electrical design</w:t>
            </w:r>
          </w:p>
        </w:tc>
      </w:tr>
      <w:tr w:rsidR="00340922" w14:paraId="30A1F290" w14:textId="77777777">
        <w:trPr>
          <w:jc w:val="center"/>
        </w:trPr>
        <w:tc>
          <w:tcPr>
            <w:tcW w:w="1440" w:type="dxa"/>
            <w:tcMar>
              <w:top w:w="80" w:type="dxa"/>
              <w:left w:w="100" w:type="dxa"/>
              <w:bottom w:w="80" w:type="dxa"/>
              <w:right w:w="100" w:type="dxa"/>
            </w:tcMar>
          </w:tcPr>
          <w:p w14:paraId="7550D9FB" w14:textId="77777777" w:rsidR="00340922" w:rsidRDefault="00000000">
            <w:r>
              <w:rPr>
                <w:color w:val="222222"/>
                <w:sz w:val="18"/>
              </w:rPr>
              <w:t>3</w:t>
            </w:r>
          </w:p>
        </w:tc>
        <w:tc>
          <w:tcPr>
            <w:tcW w:w="8640" w:type="dxa"/>
            <w:tcMar>
              <w:top w:w="80" w:type="dxa"/>
              <w:left w:w="100" w:type="dxa"/>
              <w:bottom w:w="80" w:type="dxa"/>
              <w:right w:w="100" w:type="dxa"/>
            </w:tcMar>
          </w:tcPr>
          <w:p w14:paraId="39C75F5B" w14:textId="77777777" w:rsidR="00340922" w:rsidRDefault="00000000">
            <w:r>
              <w:rPr>
                <w:color w:val="222222"/>
                <w:sz w:val="18"/>
              </w:rPr>
              <w:t>ROS 2 software architecture</w:t>
            </w:r>
          </w:p>
        </w:tc>
      </w:tr>
      <w:tr w:rsidR="00340922" w14:paraId="40C52700" w14:textId="77777777">
        <w:trPr>
          <w:jc w:val="center"/>
        </w:trPr>
        <w:tc>
          <w:tcPr>
            <w:tcW w:w="1440" w:type="dxa"/>
            <w:tcMar>
              <w:top w:w="80" w:type="dxa"/>
              <w:left w:w="100" w:type="dxa"/>
              <w:bottom w:w="80" w:type="dxa"/>
              <w:right w:w="100" w:type="dxa"/>
            </w:tcMar>
          </w:tcPr>
          <w:p w14:paraId="4FE3433F" w14:textId="77777777" w:rsidR="00340922" w:rsidRDefault="00000000">
            <w:r>
              <w:rPr>
                <w:color w:val="222222"/>
                <w:sz w:val="18"/>
              </w:rPr>
              <w:t>4</w:t>
            </w:r>
          </w:p>
        </w:tc>
        <w:tc>
          <w:tcPr>
            <w:tcW w:w="8640" w:type="dxa"/>
            <w:tcMar>
              <w:top w:w="80" w:type="dxa"/>
              <w:left w:w="100" w:type="dxa"/>
              <w:bottom w:w="80" w:type="dxa"/>
              <w:right w:w="100" w:type="dxa"/>
            </w:tcMar>
          </w:tcPr>
          <w:p w14:paraId="5C97A5EC" w14:textId="77777777" w:rsidR="00340922" w:rsidRDefault="00000000">
            <w:r>
              <w:rPr>
                <w:color w:val="222222"/>
                <w:sz w:val="18"/>
              </w:rPr>
              <w:t>End-to-end data flow</w:t>
            </w:r>
          </w:p>
        </w:tc>
      </w:tr>
      <w:tr w:rsidR="00340922" w14:paraId="31A04A37" w14:textId="77777777">
        <w:trPr>
          <w:jc w:val="center"/>
        </w:trPr>
        <w:tc>
          <w:tcPr>
            <w:tcW w:w="1440" w:type="dxa"/>
            <w:tcMar>
              <w:top w:w="80" w:type="dxa"/>
              <w:left w:w="100" w:type="dxa"/>
              <w:bottom w:w="80" w:type="dxa"/>
              <w:right w:w="100" w:type="dxa"/>
            </w:tcMar>
          </w:tcPr>
          <w:p w14:paraId="667603CA" w14:textId="77777777" w:rsidR="00340922" w:rsidRDefault="00000000">
            <w:r>
              <w:rPr>
                <w:color w:val="222222"/>
                <w:sz w:val="18"/>
              </w:rPr>
              <w:t>5</w:t>
            </w:r>
          </w:p>
        </w:tc>
        <w:tc>
          <w:tcPr>
            <w:tcW w:w="8640" w:type="dxa"/>
            <w:tcMar>
              <w:top w:w="80" w:type="dxa"/>
              <w:left w:w="100" w:type="dxa"/>
              <w:bottom w:w="80" w:type="dxa"/>
              <w:right w:w="100" w:type="dxa"/>
            </w:tcMar>
          </w:tcPr>
          <w:p w14:paraId="587C3F96" w14:textId="77777777" w:rsidR="00340922" w:rsidRDefault="00000000">
            <w:r>
              <w:rPr>
                <w:color w:val="222222"/>
                <w:sz w:val="18"/>
              </w:rPr>
              <w:t>Perception package</w:t>
            </w:r>
          </w:p>
        </w:tc>
      </w:tr>
      <w:tr w:rsidR="00340922" w14:paraId="4FB6AB6F" w14:textId="77777777">
        <w:trPr>
          <w:jc w:val="center"/>
        </w:trPr>
        <w:tc>
          <w:tcPr>
            <w:tcW w:w="1440" w:type="dxa"/>
            <w:tcMar>
              <w:top w:w="80" w:type="dxa"/>
              <w:left w:w="100" w:type="dxa"/>
              <w:bottom w:w="80" w:type="dxa"/>
              <w:right w:w="100" w:type="dxa"/>
            </w:tcMar>
          </w:tcPr>
          <w:p w14:paraId="6D4BE8F5" w14:textId="77777777" w:rsidR="00340922" w:rsidRDefault="00000000">
            <w:r>
              <w:rPr>
                <w:color w:val="222222"/>
                <w:sz w:val="18"/>
              </w:rPr>
              <w:t>6</w:t>
            </w:r>
          </w:p>
        </w:tc>
        <w:tc>
          <w:tcPr>
            <w:tcW w:w="8640" w:type="dxa"/>
            <w:tcMar>
              <w:top w:w="80" w:type="dxa"/>
              <w:left w:w="100" w:type="dxa"/>
              <w:bottom w:w="80" w:type="dxa"/>
              <w:right w:w="100" w:type="dxa"/>
            </w:tcMar>
          </w:tcPr>
          <w:p w14:paraId="1434FC10" w14:textId="77777777" w:rsidR="00340922" w:rsidRDefault="00000000">
            <w:r>
              <w:rPr>
                <w:color w:val="222222"/>
                <w:sz w:val="18"/>
              </w:rPr>
              <w:t>Interaction package</w:t>
            </w:r>
          </w:p>
        </w:tc>
      </w:tr>
      <w:tr w:rsidR="00340922" w14:paraId="584FF6AC" w14:textId="77777777">
        <w:trPr>
          <w:jc w:val="center"/>
        </w:trPr>
        <w:tc>
          <w:tcPr>
            <w:tcW w:w="1440" w:type="dxa"/>
            <w:tcMar>
              <w:top w:w="80" w:type="dxa"/>
              <w:left w:w="100" w:type="dxa"/>
              <w:bottom w:w="80" w:type="dxa"/>
              <w:right w:w="100" w:type="dxa"/>
            </w:tcMar>
          </w:tcPr>
          <w:p w14:paraId="2DDB8EF4" w14:textId="77777777" w:rsidR="00340922" w:rsidRDefault="00000000">
            <w:r>
              <w:rPr>
                <w:color w:val="222222"/>
                <w:sz w:val="18"/>
              </w:rPr>
              <w:t>7</w:t>
            </w:r>
          </w:p>
        </w:tc>
        <w:tc>
          <w:tcPr>
            <w:tcW w:w="8640" w:type="dxa"/>
            <w:tcMar>
              <w:top w:w="80" w:type="dxa"/>
              <w:left w:w="100" w:type="dxa"/>
              <w:bottom w:w="80" w:type="dxa"/>
              <w:right w:w="100" w:type="dxa"/>
            </w:tcMar>
          </w:tcPr>
          <w:p w14:paraId="5B07E102" w14:textId="77777777" w:rsidR="00340922" w:rsidRDefault="00000000">
            <w:r>
              <w:rPr>
                <w:color w:val="222222"/>
                <w:sz w:val="18"/>
              </w:rPr>
              <w:t>Control and safety package</w:t>
            </w:r>
          </w:p>
        </w:tc>
      </w:tr>
      <w:tr w:rsidR="00340922" w14:paraId="1F0CD924" w14:textId="77777777">
        <w:trPr>
          <w:jc w:val="center"/>
        </w:trPr>
        <w:tc>
          <w:tcPr>
            <w:tcW w:w="1440" w:type="dxa"/>
            <w:tcMar>
              <w:top w:w="80" w:type="dxa"/>
              <w:left w:w="100" w:type="dxa"/>
              <w:bottom w:w="80" w:type="dxa"/>
              <w:right w:w="100" w:type="dxa"/>
            </w:tcMar>
          </w:tcPr>
          <w:p w14:paraId="0EB7025F" w14:textId="77777777" w:rsidR="00340922" w:rsidRDefault="00000000">
            <w:r>
              <w:rPr>
                <w:color w:val="222222"/>
                <w:sz w:val="18"/>
              </w:rPr>
              <w:t>8</w:t>
            </w:r>
          </w:p>
        </w:tc>
        <w:tc>
          <w:tcPr>
            <w:tcW w:w="8640" w:type="dxa"/>
            <w:tcMar>
              <w:top w:w="80" w:type="dxa"/>
              <w:left w:w="100" w:type="dxa"/>
              <w:bottom w:w="80" w:type="dxa"/>
              <w:right w:w="100" w:type="dxa"/>
            </w:tcMar>
          </w:tcPr>
          <w:p w14:paraId="1DE2C0D8" w14:textId="77777777" w:rsidR="00340922" w:rsidRDefault="00000000">
            <w:r>
              <w:rPr>
                <w:color w:val="222222"/>
                <w:sz w:val="18"/>
              </w:rPr>
              <w:t>ESP32-C3 firmware and motor electronics</w:t>
            </w:r>
          </w:p>
        </w:tc>
      </w:tr>
      <w:tr w:rsidR="00340922" w14:paraId="148678CC" w14:textId="77777777">
        <w:trPr>
          <w:jc w:val="center"/>
        </w:trPr>
        <w:tc>
          <w:tcPr>
            <w:tcW w:w="1440" w:type="dxa"/>
            <w:tcMar>
              <w:top w:w="80" w:type="dxa"/>
              <w:left w:w="100" w:type="dxa"/>
              <w:bottom w:w="80" w:type="dxa"/>
              <w:right w:w="100" w:type="dxa"/>
            </w:tcMar>
          </w:tcPr>
          <w:p w14:paraId="4AF2F62C" w14:textId="77777777" w:rsidR="00340922" w:rsidRDefault="00000000">
            <w:r>
              <w:rPr>
                <w:color w:val="222222"/>
                <w:sz w:val="18"/>
              </w:rPr>
              <w:t>9</w:t>
            </w:r>
          </w:p>
        </w:tc>
        <w:tc>
          <w:tcPr>
            <w:tcW w:w="8640" w:type="dxa"/>
            <w:tcMar>
              <w:top w:w="80" w:type="dxa"/>
              <w:left w:w="100" w:type="dxa"/>
              <w:bottom w:w="80" w:type="dxa"/>
              <w:right w:w="100" w:type="dxa"/>
            </w:tcMar>
          </w:tcPr>
          <w:p w14:paraId="65DAC362" w14:textId="77777777" w:rsidR="00340922" w:rsidRDefault="00000000">
            <w:r>
              <w:rPr>
                <w:color w:val="222222"/>
                <w:sz w:val="18"/>
              </w:rPr>
              <w:t>Web UI and external ROS components</w:t>
            </w:r>
          </w:p>
        </w:tc>
      </w:tr>
      <w:tr w:rsidR="00340922" w14:paraId="312A37B5" w14:textId="77777777">
        <w:trPr>
          <w:jc w:val="center"/>
        </w:trPr>
        <w:tc>
          <w:tcPr>
            <w:tcW w:w="1440" w:type="dxa"/>
            <w:tcMar>
              <w:top w:w="80" w:type="dxa"/>
              <w:left w:w="100" w:type="dxa"/>
              <w:bottom w:w="80" w:type="dxa"/>
              <w:right w:w="100" w:type="dxa"/>
            </w:tcMar>
          </w:tcPr>
          <w:p w14:paraId="05D4D6B2" w14:textId="77777777" w:rsidR="00340922" w:rsidRDefault="00000000">
            <w:r>
              <w:rPr>
                <w:color w:val="222222"/>
                <w:sz w:val="18"/>
              </w:rPr>
              <w:t>10</w:t>
            </w:r>
          </w:p>
        </w:tc>
        <w:tc>
          <w:tcPr>
            <w:tcW w:w="8640" w:type="dxa"/>
            <w:tcMar>
              <w:top w:w="80" w:type="dxa"/>
              <w:left w:w="100" w:type="dxa"/>
              <w:bottom w:w="80" w:type="dxa"/>
              <w:right w:w="100" w:type="dxa"/>
            </w:tcMar>
          </w:tcPr>
          <w:p w14:paraId="513D2110" w14:textId="77777777" w:rsidR="00340922" w:rsidRDefault="00000000">
            <w:r>
              <w:rPr>
                <w:color w:val="222222"/>
                <w:sz w:val="18"/>
              </w:rPr>
              <w:t>Docker, launch and bringup</w:t>
            </w:r>
          </w:p>
        </w:tc>
      </w:tr>
      <w:tr w:rsidR="00340922" w14:paraId="435B357B" w14:textId="77777777">
        <w:trPr>
          <w:jc w:val="center"/>
        </w:trPr>
        <w:tc>
          <w:tcPr>
            <w:tcW w:w="1440" w:type="dxa"/>
            <w:tcMar>
              <w:top w:w="80" w:type="dxa"/>
              <w:left w:w="100" w:type="dxa"/>
              <w:bottom w:w="80" w:type="dxa"/>
              <w:right w:w="100" w:type="dxa"/>
            </w:tcMar>
          </w:tcPr>
          <w:p w14:paraId="3BA7ECE0" w14:textId="77777777" w:rsidR="00340922" w:rsidRDefault="00000000">
            <w:r>
              <w:rPr>
                <w:color w:val="222222"/>
                <w:sz w:val="18"/>
              </w:rPr>
              <w:t>11</w:t>
            </w:r>
          </w:p>
        </w:tc>
        <w:tc>
          <w:tcPr>
            <w:tcW w:w="8640" w:type="dxa"/>
            <w:tcMar>
              <w:top w:w="80" w:type="dxa"/>
              <w:left w:w="100" w:type="dxa"/>
              <w:bottom w:w="80" w:type="dxa"/>
              <w:right w:w="100" w:type="dxa"/>
            </w:tcMar>
          </w:tcPr>
          <w:p w14:paraId="34372A36" w14:textId="77777777" w:rsidR="00340922" w:rsidRDefault="00000000">
            <w:r>
              <w:rPr>
                <w:color w:val="222222"/>
                <w:sz w:val="18"/>
              </w:rPr>
              <w:t>Performance optimization and debugging lessons</w:t>
            </w:r>
          </w:p>
        </w:tc>
      </w:tr>
      <w:tr w:rsidR="00340922" w14:paraId="25A41A5D" w14:textId="77777777">
        <w:trPr>
          <w:jc w:val="center"/>
        </w:trPr>
        <w:tc>
          <w:tcPr>
            <w:tcW w:w="1440" w:type="dxa"/>
            <w:tcMar>
              <w:top w:w="80" w:type="dxa"/>
              <w:left w:w="100" w:type="dxa"/>
              <w:bottom w:w="80" w:type="dxa"/>
              <w:right w:w="100" w:type="dxa"/>
            </w:tcMar>
          </w:tcPr>
          <w:p w14:paraId="1D1F7DB0" w14:textId="77777777" w:rsidR="00340922" w:rsidRDefault="00000000">
            <w:r>
              <w:rPr>
                <w:color w:val="222222"/>
                <w:sz w:val="18"/>
              </w:rPr>
              <w:t>12</w:t>
            </w:r>
          </w:p>
        </w:tc>
        <w:tc>
          <w:tcPr>
            <w:tcW w:w="8640" w:type="dxa"/>
            <w:tcMar>
              <w:top w:w="80" w:type="dxa"/>
              <w:left w:w="100" w:type="dxa"/>
              <w:bottom w:w="80" w:type="dxa"/>
              <w:right w:w="100" w:type="dxa"/>
            </w:tcMar>
          </w:tcPr>
          <w:p w14:paraId="5C257FC9" w14:textId="77777777" w:rsidR="00340922" w:rsidRDefault="00000000">
            <w:r>
              <w:rPr>
                <w:color w:val="222222"/>
                <w:sz w:val="18"/>
              </w:rPr>
              <w:t>Design choices, limitations and V2 roadmap</w:t>
            </w:r>
          </w:p>
        </w:tc>
      </w:tr>
      <w:tr w:rsidR="00340922" w14:paraId="4C8362D7" w14:textId="77777777">
        <w:trPr>
          <w:jc w:val="center"/>
        </w:trPr>
        <w:tc>
          <w:tcPr>
            <w:tcW w:w="1440" w:type="dxa"/>
            <w:tcMar>
              <w:top w:w="80" w:type="dxa"/>
              <w:left w:w="100" w:type="dxa"/>
              <w:bottom w:w="80" w:type="dxa"/>
              <w:right w:w="100" w:type="dxa"/>
            </w:tcMar>
          </w:tcPr>
          <w:p w14:paraId="23941B2F" w14:textId="77777777" w:rsidR="00340922" w:rsidRDefault="00000000">
            <w:r>
              <w:rPr>
                <w:color w:val="222222"/>
                <w:sz w:val="18"/>
              </w:rPr>
              <w:t>13</w:t>
            </w:r>
          </w:p>
        </w:tc>
        <w:tc>
          <w:tcPr>
            <w:tcW w:w="8640" w:type="dxa"/>
            <w:tcMar>
              <w:top w:w="80" w:type="dxa"/>
              <w:left w:w="100" w:type="dxa"/>
              <w:bottom w:w="80" w:type="dxa"/>
              <w:right w:w="100" w:type="dxa"/>
            </w:tcMar>
          </w:tcPr>
          <w:p w14:paraId="03E392CD" w14:textId="77777777" w:rsidR="00340922" w:rsidRDefault="00000000">
            <w:r>
              <w:rPr>
                <w:color w:val="222222"/>
                <w:sz w:val="18"/>
              </w:rPr>
              <w:t>Theory you must be able to explain</w:t>
            </w:r>
          </w:p>
        </w:tc>
      </w:tr>
      <w:tr w:rsidR="00340922" w14:paraId="5B297DA4" w14:textId="77777777">
        <w:trPr>
          <w:jc w:val="center"/>
        </w:trPr>
        <w:tc>
          <w:tcPr>
            <w:tcW w:w="1440" w:type="dxa"/>
            <w:tcMar>
              <w:top w:w="80" w:type="dxa"/>
              <w:left w:w="100" w:type="dxa"/>
              <w:bottom w:w="80" w:type="dxa"/>
              <w:right w:w="100" w:type="dxa"/>
            </w:tcMar>
          </w:tcPr>
          <w:p w14:paraId="6773BDED" w14:textId="77777777" w:rsidR="00340922" w:rsidRDefault="00000000">
            <w:r>
              <w:rPr>
                <w:color w:val="222222"/>
                <w:sz w:val="18"/>
              </w:rPr>
              <w:t>14</w:t>
            </w:r>
          </w:p>
        </w:tc>
        <w:tc>
          <w:tcPr>
            <w:tcW w:w="8640" w:type="dxa"/>
            <w:tcMar>
              <w:top w:w="80" w:type="dxa"/>
              <w:left w:w="100" w:type="dxa"/>
              <w:bottom w:w="80" w:type="dxa"/>
              <w:right w:w="100" w:type="dxa"/>
            </w:tcMar>
          </w:tcPr>
          <w:p w14:paraId="5E4A158C" w14:textId="77777777" w:rsidR="00340922" w:rsidRDefault="00000000">
            <w:r>
              <w:rPr>
                <w:color w:val="222222"/>
                <w:sz w:val="18"/>
              </w:rPr>
              <w:t>Interview question bank with model answers</w:t>
            </w:r>
          </w:p>
        </w:tc>
      </w:tr>
      <w:tr w:rsidR="00340922" w14:paraId="46129597" w14:textId="77777777">
        <w:trPr>
          <w:jc w:val="center"/>
        </w:trPr>
        <w:tc>
          <w:tcPr>
            <w:tcW w:w="1440" w:type="dxa"/>
            <w:tcMar>
              <w:top w:w="80" w:type="dxa"/>
              <w:left w:w="100" w:type="dxa"/>
              <w:bottom w:w="80" w:type="dxa"/>
              <w:right w:w="100" w:type="dxa"/>
            </w:tcMar>
          </w:tcPr>
          <w:p w14:paraId="61C5D7FD" w14:textId="77777777" w:rsidR="00340922" w:rsidRDefault="00000000">
            <w:r>
              <w:rPr>
                <w:color w:val="222222"/>
                <w:sz w:val="18"/>
              </w:rPr>
              <w:t>15</w:t>
            </w:r>
          </w:p>
        </w:tc>
        <w:tc>
          <w:tcPr>
            <w:tcW w:w="8640" w:type="dxa"/>
            <w:tcMar>
              <w:top w:w="80" w:type="dxa"/>
              <w:left w:w="100" w:type="dxa"/>
              <w:bottom w:w="80" w:type="dxa"/>
              <w:right w:w="100" w:type="dxa"/>
            </w:tcMar>
          </w:tcPr>
          <w:p w14:paraId="7DFBF5D3" w14:textId="77777777" w:rsidR="00340922" w:rsidRDefault="00000000">
            <w:r>
              <w:rPr>
                <w:color w:val="222222"/>
                <w:sz w:val="18"/>
              </w:rPr>
              <w:t>Troubleshooting interview scenarios</w:t>
            </w:r>
          </w:p>
        </w:tc>
      </w:tr>
      <w:tr w:rsidR="00340922" w14:paraId="5FA45AE1" w14:textId="77777777">
        <w:trPr>
          <w:jc w:val="center"/>
        </w:trPr>
        <w:tc>
          <w:tcPr>
            <w:tcW w:w="1440" w:type="dxa"/>
            <w:tcMar>
              <w:top w:w="80" w:type="dxa"/>
              <w:left w:w="100" w:type="dxa"/>
              <w:bottom w:w="80" w:type="dxa"/>
              <w:right w:w="100" w:type="dxa"/>
            </w:tcMar>
          </w:tcPr>
          <w:p w14:paraId="52019819" w14:textId="77777777" w:rsidR="00340922" w:rsidRDefault="00000000">
            <w:r>
              <w:rPr>
                <w:color w:val="222222"/>
                <w:sz w:val="18"/>
              </w:rPr>
              <w:t>16</w:t>
            </w:r>
          </w:p>
        </w:tc>
        <w:tc>
          <w:tcPr>
            <w:tcW w:w="8640" w:type="dxa"/>
            <w:tcMar>
              <w:top w:w="80" w:type="dxa"/>
              <w:left w:w="100" w:type="dxa"/>
              <w:bottom w:w="80" w:type="dxa"/>
              <w:right w:w="100" w:type="dxa"/>
            </w:tcMar>
          </w:tcPr>
          <w:p w14:paraId="2234D38C" w14:textId="77777777" w:rsidR="00340922" w:rsidRDefault="00000000">
            <w:r>
              <w:rPr>
                <w:color w:val="222222"/>
                <w:sz w:val="18"/>
              </w:rPr>
              <w:t>Quick-reference cheat sheets</w:t>
            </w:r>
          </w:p>
        </w:tc>
      </w:tr>
    </w:tbl>
    <w:p w14:paraId="3F3F4C58" w14:textId="77777777" w:rsidR="00340922" w:rsidRDefault="00340922">
      <w:pPr>
        <w:spacing w:after="0"/>
      </w:pPr>
    </w:p>
    <w:p w14:paraId="7A60A74E" w14:textId="77777777" w:rsidR="00340922" w:rsidRDefault="00000000">
      <w:pPr>
        <w:pageBreakBefore/>
        <w:spacing w:after="40"/>
      </w:pPr>
      <w:r>
        <w:rPr>
          <w:b/>
          <w:color w:val="4F81BD"/>
          <w:sz w:val="18"/>
        </w:rPr>
        <w:lastRenderedPageBreak/>
        <w:t>CHAPTER 1</w:t>
      </w:r>
    </w:p>
    <w:p w14:paraId="68FF4548" w14:textId="77777777" w:rsidR="00340922" w:rsidRDefault="00000000">
      <w:pPr>
        <w:pStyle w:val="Heading1"/>
        <w:spacing w:after="120"/>
      </w:pPr>
      <w:r>
        <w:t>Interview-ready project overview</w:t>
      </w:r>
    </w:p>
    <w:p w14:paraId="2411D55E" w14:textId="77777777" w:rsidR="00340922" w:rsidRDefault="00000000">
      <w:pPr>
        <w:spacing w:after="240"/>
      </w:pPr>
      <w:r>
        <w:rPr>
          <w:i/>
          <w:color w:val="666666"/>
          <w:sz w:val="21"/>
        </w:rPr>
        <w:t>What the robot is, what it does, and how to explain it clearly.</w:t>
      </w:r>
    </w:p>
    <w:p w14:paraId="5B333470" w14:textId="77777777" w:rsidR="00340922" w:rsidRDefault="00000000">
      <w:pPr>
        <w:pStyle w:val="Heading2"/>
        <w:spacing w:before="160" w:after="80"/>
      </w:pPr>
      <w:r>
        <w:t>1.1 One-sentence description</w:t>
      </w:r>
    </w:p>
    <w:tbl>
      <w:tblPr>
        <w:tblW w:w="0" w:type="auto"/>
        <w:jc w:val="center"/>
        <w:tblLook w:val="04A0" w:firstRow="1" w:lastRow="0" w:firstColumn="1" w:lastColumn="0" w:noHBand="0" w:noVBand="1"/>
      </w:tblPr>
      <w:tblGrid>
        <w:gridCol w:w="10166"/>
      </w:tblGrid>
      <w:tr w:rsidR="00340922" w14:paraId="69671B49" w14:textId="77777777">
        <w:trPr>
          <w:jc w:val="center"/>
        </w:trPr>
        <w:tc>
          <w:tcPr>
            <w:tcW w:w="10166" w:type="dxa"/>
            <w:shd w:val="clear" w:color="auto" w:fill="EAF2FF"/>
            <w:tcMar>
              <w:top w:w="100" w:type="dxa"/>
              <w:left w:w="150" w:type="dxa"/>
              <w:bottom w:w="100" w:type="dxa"/>
              <w:right w:w="150" w:type="dxa"/>
            </w:tcMar>
          </w:tcPr>
          <w:p w14:paraId="566F9CDB" w14:textId="77777777" w:rsidR="00340922" w:rsidRDefault="00000000">
            <w:pPr>
              <w:spacing w:after="60"/>
            </w:pPr>
            <w:r>
              <w:rPr>
                <w:b/>
                <w:color w:val="1F4E79"/>
                <w:sz w:val="21"/>
              </w:rPr>
              <w:t>Interview one-liner</w:t>
            </w:r>
          </w:p>
          <w:p w14:paraId="12E1542E" w14:textId="77777777" w:rsidR="00340922" w:rsidRDefault="00000000">
            <w:pPr>
              <w:spacing w:after="0"/>
            </w:pPr>
            <w:r>
              <w:rPr>
                <w:color w:val="222222"/>
              </w:rPr>
              <w:t>“I designed and built a ROS 2 autonomous mobile robot on NVIDIA Jetson Orin Nano that combines TensorRT vision, LiDAR obstacle sensing, person tracking, voice interaction, independent safety supervision, and ESP32 motor control.”</w:t>
            </w:r>
          </w:p>
        </w:tc>
      </w:tr>
    </w:tbl>
    <w:p w14:paraId="338EB0AA" w14:textId="77777777" w:rsidR="00340922" w:rsidRDefault="00340922">
      <w:pPr>
        <w:spacing w:after="0"/>
      </w:pPr>
    </w:p>
    <w:p w14:paraId="041C27E1" w14:textId="77777777" w:rsidR="00340922" w:rsidRDefault="00000000">
      <w:pPr>
        <w:pStyle w:val="Heading2"/>
        <w:spacing w:before="160" w:after="80"/>
      </w:pPr>
      <w:r>
        <w:t>1.2 30-second answer</w:t>
      </w:r>
    </w:p>
    <w:p w14:paraId="4732861B" w14:textId="77777777" w:rsidR="00340922" w:rsidRDefault="00000000">
      <w:pPr>
        <w:spacing w:after="100" w:line="259" w:lineRule="auto"/>
      </w:pPr>
      <w:r>
        <w:t>The robot is a modular ROS 2 Humble system running on a Jetson Orin Nano. A CSI camera feeds a TensorRT YOLO pose detector and a SORT-style tracker; an RPLIDAR C1 provides 2D obstacle ranges. A decision node combines the tracked person, LiDAR state and voice commands to publish /cmd_vel. A separate watchdog can independently force an emergency stop. The motor-control node converts Twist commands into signed PWM values and sends them by USB serial to an ESP32-C3, which drives two BTS7960 motor-driver modules. I also built voice interaction with Whisper, NVIDIA NIM and Piper, plus a browser dashboard.</w:t>
      </w:r>
    </w:p>
    <w:p w14:paraId="784F8974" w14:textId="77777777" w:rsidR="00340922" w:rsidRDefault="00000000">
      <w:pPr>
        <w:pStyle w:val="Heading2"/>
        <w:spacing w:before="160" w:after="80"/>
      </w:pPr>
      <w:r>
        <w:t>1.3 What it can do</w:t>
      </w:r>
    </w:p>
    <w:p w14:paraId="1E592A91" w14:textId="77777777" w:rsidR="00340922" w:rsidRDefault="00000000">
      <w:pPr>
        <w:pStyle w:val="ListBullet"/>
        <w:spacing w:after="60"/>
      </w:pPr>
      <w:r>
        <w:t>Capture a low-latency CSI camera stream and publish ROS Image / CameraInfo messages.</w:t>
      </w:r>
    </w:p>
    <w:p w14:paraId="5DC2C73A" w14:textId="77777777" w:rsidR="00340922" w:rsidRDefault="00000000">
      <w:pPr>
        <w:pStyle w:val="ListBullet"/>
        <w:spacing w:after="60"/>
      </w:pPr>
      <w:r>
        <w:t>Run YOLOv8n-pose as a TensorRT engine on the Jetson GPU and publish structured detections.</w:t>
      </w:r>
    </w:p>
    <w:p w14:paraId="1461F203" w14:textId="77777777" w:rsidR="00340922" w:rsidRDefault="00000000">
      <w:pPr>
        <w:pStyle w:val="ListBullet"/>
        <w:spacing w:after="60"/>
      </w:pPr>
      <w:r>
        <w:t>Track detections over time with Kalman prediction and Hungarian/IoU data association.</w:t>
      </w:r>
    </w:p>
    <w:p w14:paraId="0C8E0CD3" w14:textId="77777777" w:rsidR="00340922" w:rsidRDefault="00000000">
      <w:pPr>
        <w:pStyle w:val="ListBullet"/>
        <w:spacing w:after="60"/>
      </w:pPr>
      <w:r>
        <w:t>Detect front obstacles from RPLIDAR LaserScan data and choose a freer side with hysteresis.</w:t>
      </w:r>
    </w:p>
    <w:p w14:paraId="408EA2D0" w14:textId="77777777" w:rsidR="00340922" w:rsidRDefault="00000000">
      <w:pPr>
        <w:pStyle w:val="ListBullet"/>
        <w:spacing w:after="60"/>
      </w:pPr>
      <w:r>
        <w:t>Follow a person, maintain a simple visual distance, roam/search when appropriate, and obey direct voice maneuvers.</w:t>
      </w:r>
    </w:p>
    <w:p w14:paraId="3B08ED30" w14:textId="77777777" w:rsidR="00340922" w:rsidRDefault="00000000">
      <w:pPr>
        <w:pStyle w:val="ListBullet"/>
        <w:spacing w:after="60"/>
      </w:pPr>
      <w:r>
        <w:t>Pause motion at the wake word, execute normalized voice commands, answer questions, report battery level and describe the camera scene.</w:t>
      </w:r>
    </w:p>
    <w:p w14:paraId="60802C4B" w14:textId="77777777" w:rsidR="00340922" w:rsidRDefault="00000000">
      <w:pPr>
        <w:pStyle w:val="ListBullet"/>
        <w:spacing w:after="60"/>
      </w:pPr>
      <w:r>
        <w:t>Speak locally using Piper while coordinating STT muting and face/mouth animation.</w:t>
      </w:r>
    </w:p>
    <w:p w14:paraId="30301BA1" w14:textId="77777777" w:rsidR="00340922" w:rsidRDefault="00000000">
      <w:pPr>
        <w:pStyle w:val="ListBullet"/>
        <w:spacing w:after="60"/>
      </w:pPr>
      <w:r>
        <w:t>Independently detect stale critical topics, a dangerously close frontal obstacle, or critical battery state.</w:t>
      </w:r>
    </w:p>
    <w:p w14:paraId="40A0B5EC" w14:textId="77777777" w:rsidR="00340922" w:rsidRDefault="00000000">
      <w:pPr>
        <w:pStyle w:val="ListBullet"/>
        <w:spacing w:after="60"/>
      </w:pPr>
      <w:r>
        <w:t>Convert ROS Twist commands into differential left/right PWM and actuate real hardware through an ESP32-C3.</w:t>
      </w:r>
    </w:p>
    <w:p w14:paraId="706FEEAE" w14:textId="77777777" w:rsidR="00340922" w:rsidRDefault="00000000">
      <w:pPr>
        <w:pStyle w:val="ListBullet"/>
        <w:spacing w:after="60"/>
      </w:pPr>
      <w:r>
        <w:t>Expose video and robot state to a custom web interface via web_video_server and rosbridge.</w:t>
      </w:r>
    </w:p>
    <w:p w14:paraId="11248226" w14:textId="77777777" w:rsidR="00340922" w:rsidRDefault="00000000">
      <w:pPr>
        <w:pStyle w:val="Heading2"/>
        <w:spacing w:before="160" w:after="80"/>
      </w:pPr>
      <w:r>
        <w:t>1.4 The engineering layers</w:t>
      </w:r>
    </w:p>
    <w:tbl>
      <w:tblPr>
        <w:tblStyle w:val="TableGrid"/>
        <w:tblW w:w="0" w:type="auto"/>
        <w:jc w:val="center"/>
        <w:tblLook w:val="04A0" w:firstRow="1" w:lastRow="0" w:firstColumn="1" w:lastColumn="0" w:noHBand="0" w:noVBand="1"/>
      </w:tblPr>
      <w:tblGrid>
        <w:gridCol w:w="1440"/>
        <w:gridCol w:w="3528"/>
        <w:gridCol w:w="5112"/>
      </w:tblGrid>
      <w:tr w:rsidR="00340922" w14:paraId="285929DA" w14:textId="77777777">
        <w:trPr>
          <w:tblHeader/>
          <w:jc w:val="center"/>
        </w:trPr>
        <w:tc>
          <w:tcPr>
            <w:tcW w:w="1440" w:type="dxa"/>
            <w:shd w:val="clear" w:color="auto" w:fill="D9EAF7"/>
            <w:tcMar>
              <w:top w:w="80" w:type="dxa"/>
              <w:left w:w="100" w:type="dxa"/>
              <w:bottom w:w="80" w:type="dxa"/>
              <w:right w:w="100" w:type="dxa"/>
            </w:tcMar>
          </w:tcPr>
          <w:p w14:paraId="40A1A5E0" w14:textId="77777777" w:rsidR="00340922" w:rsidRDefault="00000000">
            <w:r>
              <w:rPr>
                <w:b/>
                <w:color w:val="17365D"/>
                <w:sz w:val="17"/>
              </w:rPr>
              <w:t>Layer</w:t>
            </w:r>
          </w:p>
        </w:tc>
        <w:tc>
          <w:tcPr>
            <w:tcW w:w="3528" w:type="dxa"/>
            <w:shd w:val="clear" w:color="auto" w:fill="D9EAF7"/>
            <w:tcMar>
              <w:top w:w="80" w:type="dxa"/>
              <w:left w:w="100" w:type="dxa"/>
              <w:bottom w:w="80" w:type="dxa"/>
              <w:right w:w="100" w:type="dxa"/>
            </w:tcMar>
          </w:tcPr>
          <w:p w14:paraId="14655373" w14:textId="77777777" w:rsidR="00340922" w:rsidRDefault="00000000">
            <w:r>
              <w:rPr>
                <w:b/>
                <w:color w:val="17365D"/>
                <w:sz w:val="17"/>
              </w:rPr>
              <w:t>Components</w:t>
            </w:r>
          </w:p>
        </w:tc>
        <w:tc>
          <w:tcPr>
            <w:tcW w:w="5112" w:type="dxa"/>
            <w:shd w:val="clear" w:color="auto" w:fill="D9EAF7"/>
            <w:tcMar>
              <w:top w:w="80" w:type="dxa"/>
              <w:left w:w="100" w:type="dxa"/>
              <w:bottom w:w="80" w:type="dxa"/>
              <w:right w:w="100" w:type="dxa"/>
            </w:tcMar>
          </w:tcPr>
          <w:p w14:paraId="0E3F2AC9" w14:textId="77777777" w:rsidR="00340922" w:rsidRDefault="00000000">
            <w:r>
              <w:rPr>
                <w:b/>
                <w:color w:val="17365D"/>
                <w:sz w:val="17"/>
              </w:rPr>
              <w:t>Responsibility</w:t>
            </w:r>
          </w:p>
        </w:tc>
      </w:tr>
      <w:tr w:rsidR="00340922" w14:paraId="00C2A74A" w14:textId="77777777">
        <w:trPr>
          <w:jc w:val="center"/>
        </w:trPr>
        <w:tc>
          <w:tcPr>
            <w:tcW w:w="1440" w:type="dxa"/>
            <w:tcMar>
              <w:top w:w="80" w:type="dxa"/>
              <w:left w:w="100" w:type="dxa"/>
              <w:bottom w:w="80" w:type="dxa"/>
              <w:right w:w="100" w:type="dxa"/>
            </w:tcMar>
          </w:tcPr>
          <w:p w14:paraId="7FA758F2" w14:textId="77777777" w:rsidR="00340922" w:rsidRDefault="00000000">
            <w:r>
              <w:rPr>
                <w:color w:val="222222"/>
                <w:sz w:val="17"/>
              </w:rPr>
              <w:t>Sensing</w:t>
            </w:r>
          </w:p>
        </w:tc>
        <w:tc>
          <w:tcPr>
            <w:tcW w:w="3528" w:type="dxa"/>
            <w:tcMar>
              <w:top w:w="80" w:type="dxa"/>
              <w:left w:w="100" w:type="dxa"/>
              <w:bottom w:w="80" w:type="dxa"/>
              <w:right w:w="100" w:type="dxa"/>
            </w:tcMar>
          </w:tcPr>
          <w:p w14:paraId="520C4A6D" w14:textId="77777777" w:rsidR="00340922" w:rsidRDefault="00000000">
            <w:r>
              <w:rPr>
                <w:color w:val="222222"/>
                <w:sz w:val="17"/>
              </w:rPr>
              <w:t>IMX219 camera, RPLIDAR C1, USB microphone, battery ADC</w:t>
            </w:r>
          </w:p>
        </w:tc>
        <w:tc>
          <w:tcPr>
            <w:tcW w:w="5112" w:type="dxa"/>
            <w:tcMar>
              <w:top w:w="80" w:type="dxa"/>
              <w:left w:w="100" w:type="dxa"/>
              <w:bottom w:w="80" w:type="dxa"/>
              <w:right w:w="100" w:type="dxa"/>
            </w:tcMar>
          </w:tcPr>
          <w:p w14:paraId="3C902405" w14:textId="77777777" w:rsidR="00340922" w:rsidRDefault="00000000">
            <w:r>
              <w:rPr>
                <w:color w:val="222222"/>
                <w:sz w:val="17"/>
              </w:rPr>
              <w:t>Observe environment, user and robot state</w:t>
            </w:r>
          </w:p>
        </w:tc>
      </w:tr>
      <w:tr w:rsidR="00340922" w14:paraId="2A72F6B4" w14:textId="77777777">
        <w:trPr>
          <w:jc w:val="center"/>
        </w:trPr>
        <w:tc>
          <w:tcPr>
            <w:tcW w:w="1440" w:type="dxa"/>
            <w:tcMar>
              <w:top w:w="80" w:type="dxa"/>
              <w:left w:w="100" w:type="dxa"/>
              <w:bottom w:w="80" w:type="dxa"/>
              <w:right w:w="100" w:type="dxa"/>
            </w:tcMar>
          </w:tcPr>
          <w:p w14:paraId="469882B2" w14:textId="77777777" w:rsidR="00340922" w:rsidRDefault="00000000">
            <w:r>
              <w:rPr>
                <w:color w:val="222222"/>
                <w:sz w:val="17"/>
              </w:rPr>
              <w:t>Perception</w:t>
            </w:r>
          </w:p>
        </w:tc>
        <w:tc>
          <w:tcPr>
            <w:tcW w:w="3528" w:type="dxa"/>
            <w:tcMar>
              <w:top w:w="80" w:type="dxa"/>
              <w:left w:w="100" w:type="dxa"/>
              <w:bottom w:w="80" w:type="dxa"/>
              <w:right w:w="100" w:type="dxa"/>
            </w:tcMar>
          </w:tcPr>
          <w:p w14:paraId="63DAC513" w14:textId="77777777" w:rsidR="00340922" w:rsidRDefault="00000000">
            <w:r>
              <w:rPr>
                <w:color w:val="222222"/>
                <w:sz w:val="17"/>
              </w:rPr>
              <w:t>camera node, pose detector, tracker, obstacle detector</w:t>
            </w:r>
          </w:p>
        </w:tc>
        <w:tc>
          <w:tcPr>
            <w:tcW w:w="5112" w:type="dxa"/>
            <w:tcMar>
              <w:top w:w="80" w:type="dxa"/>
              <w:left w:w="100" w:type="dxa"/>
              <w:bottom w:w="80" w:type="dxa"/>
              <w:right w:w="100" w:type="dxa"/>
            </w:tcMar>
          </w:tcPr>
          <w:p w14:paraId="5AC74A1C" w14:textId="77777777" w:rsidR="00340922" w:rsidRDefault="00000000">
            <w:r>
              <w:rPr>
                <w:color w:val="222222"/>
                <w:sz w:val="17"/>
              </w:rPr>
              <w:t>Convert raw sensor data into structured information</w:t>
            </w:r>
          </w:p>
        </w:tc>
      </w:tr>
      <w:tr w:rsidR="00340922" w14:paraId="10AD6AF4" w14:textId="77777777">
        <w:trPr>
          <w:jc w:val="center"/>
        </w:trPr>
        <w:tc>
          <w:tcPr>
            <w:tcW w:w="1440" w:type="dxa"/>
            <w:tcMar>
              <w:top w:w="80" w:type="dxa"/>
              <w:left w:w="100" w:type="dxa"/>
              <w:bottom w:w="80" w:type="dxa"/>
              <w:right w:w="100" w:type="dxa"/>
            </w:tcMar>
          </w:tcPr>
          <w:p w14:paraId="176F2BC3" w14:textId="77777777" w:rsidR="00340922" w:rsidRDefault="00000000">
            <w:r>
              <w:rPr>
                <w:color w:val="222222"/>
                <w:sz w:val="17"/>
              </w:rPr>
              <w:t>Interaction</w:t>
            </w:r>
          </w:p>
        </w:tc>
        <w:tc>
          <w:tcPr>
            <w:tcW w:w="3528" w:type="dxa"/>
            <w:tcMar>
              <w:top w:w="80" w:type="dxa"/>
              <w:left w:w="100" w:type="dxa"/>
              <w:bottom w:w="80" w:type="dxa"/>
              <w:right w:w="100" w:type="dxa"/>
            </w:tcMar>
          </w:tcPr>
          <w:p w14:paraId="1EEE9F8C" w14:textId="77777777" w:rsidR="00340922" w:rsidRDefault="00000000">
            <w:r>
              <w:rPr>
                <w:color w:val="222222"/>
                <w:sz w:val="17"/>
              </w:rPr>
              <w:t>STT, LLM/vision router, TTS</w:t>
            </w:r>
          </w:p>
        </w:tc>
        <w:tc>
          <w:tcPr>
            <w:tcW w:w="5112" w:type="dxa"/>
            <w:tcMar>
              <w:top w:w="80" w:type="dxa"/>
              <w:left w:w="100" w:type="dxa"/>
              <w:bottom w:w="80" w:type="dxa"/>
              <w:right w:w="100" w:type="dxa"/>
            </w:tcMar>
          </w:tcPr>
          <w:p w14:paraId="436B912E" w14:textId="77777777" w:rsidR="00340922" w:rsidRDefault="00000000">
            <w:r>
              <w:rPr>
                <w:color w:val="222222"/>
                <w:sz w:val="17"/>
              </w:rPr>
              <w:t>Human-robot voice and visual interaction</w:t>
            </w:r>
          </w:p>
        </w:tc>
      </w:tr>
      <w:tr w:rsidR="00340922" w14:paraId="3F481CDC" w14:textId="77777777">
        <w:trPr>
          <w:jc w:val="center"/>
        </w:trPr>
        <w:tc>
          <w:tcPr>
            <w:tcW w:w="1440" w:type="dxa"/>
            <w:tcMar>
              <w:top w:w="80" w:type="dxa"/>
              <w:left w:w="100" w:type="dxa"/>
              <w:bottom w:w="80" w:type="dxa"/>
              <w:right w:w="100" w:type="dxa"/>
            </w:tcMar>
          </w:tcPr>
          <w:p w14:paraId="67ECD2ED" w14:textId="77777777" w:rsidR="00340922" w:rsidRDefault="00000000">
            <w:r>
              <w:rPr>
                <w:color w:val="222222"/>
                <w:sz w:val="17"/>
              </w:rPr>
              <w:t>Decision</w:t>
            </w:r>
          </w:p>
        </w:tc>
        <w:tc>
          <w:tcPr>
            <w:tcW w:w="3528" w:type="dxa"/>
            <w:tcMar>
              <w:top w:w="80" w:type="dxa"/>
              <w:left w:w="100" w:type="dxa"/>
              <w:bottom w:w="80" w:type="dxa"/>
              <w:right w:w="100" w:type="dxa"/>
            </w:tcMar>
          </w:tcPr>
          <w:p w14:paraId="0364C876" w14:textId="77777777" w:rsidR="00340922" w:rsidRDefault="00000000">
            <w:r>
              <w:rPr>
                <w:color w:val="222222"/>
                <w:sz w:val="17"/>
              </w:rPr>
              <w:t>decision node</w:t>
            </w:r>
          </w:p>
        </w:tc>
        <w:tc>
          <w:tcPr>
            <w:tcW w:w="5112" w:type="dxa"/>
            <w:tcMar>
              <w:top w:w="80" w:type="dxa"/>
              <w:left w:w="100" w:type="dxa"/>
              <w:bottom w:w="80" w:type="dxa"/>
              <w:right w:w="100" w:type="dxa"/>
            </w:tcMar>
          </w:tcPr>
          <w:p w14:paraId="4C6AFBBB" w14:textId="77777777" w:rsidR="00340922" w:rsidRDefault="00000000">
            <w:r>
              <w:rPr>
                <w:color w:val="222222"/>
                <w:sz w:val="17"/>
              </w:rPr>
              <w:t>Choose autonomous/manual motion intent</w:t>
            </w:r>
          </w:p>
        </w:tc>
      </w:tr>
      <w:tr w:rsidR="00340922" w14:paraId="71F831B7" w14:textId="77777777">
        <w:trPr>
          <w:jc w:val="center"/>
        </w:trPr>
        <w:tc>
          <w:tcPr>
            <w:tcW w:w="1440" w:type="dxa"/>
            <w:tcMar>
              <w:top w:w="80" w:type="dxa"/>
              <w:left w:w="100" w:type="dxa"/>
              <w:bottom w:w="80" w:type="dxa"/>
              <w:right w:w="100" w:type="dxa"/>
            </w:tcMar>
          </w:tcPr>
          <w:p w14:paraId="4C87FB4A" w14:textId="77777777" w:rsidR="00340922" w:rsidRDefault="00000000">
            <w:r>
              <w:rPr>
                <w:color w:val="222222"/>
                <w:sz w:val="17"/>
              </w:rPr>
              <w:t>Safety</w:t>
            </w:r>
          </w:p>
        </w:tc>
        <w:tc>
          <w:tcPr>
            <w:tcW w:w="3528" w:type="dxa"/>
            <w:tcMar>
              <w:top w:w="80" w:type="dxa"/>
              <w:left w:w="100" w:type="dxa"/>
              <w:bottom w:w="80" w:type="dxa"/>
              <w:right w:w="100" w:type="dxa"/>
            </w:tcMar>
          </w:tcPr>
          <w:p w14:paraId="17C017C8" w14:textId="77777777" w:rsidR="00340922" w:rsidRDefault="00000000">
            <w:r>
              <w:rPr>
                <w:color w:val="222222"/>
                <w:sz w:val="17"/>
              </w:rPr>
              <w:t>watchdog</w:t>
            </w:r>
          </w:p>
        </w:tc>
        <w:tc>
          <w:tcPr>
            <w:tcW w:w="5112" w:type="dxa"/>
            <w:tcMar>
              <w:top w:w="80" w:type="dxa"/>
              <w:left w:w="100" w:type="dxa"/>
              <w:bottom w:w="80" w:type="dxa"/>
              <w:right w:w="100" w:type="dxa"/>
            </w:tcMar>
          </w:tcPr>
          <w:p w14:paraId="3F5D1B96" w14:textId="77777777" w:rsidR="00340922" w:rsidRDefault="00000000">
            <w:r>
              <w:rPr>
                <w:color w:val="222222"/>
                <w:sz w:val="17"/>
              </w:rPr>
              <w:t>Override normal behavior when unsafe or data is stale</w:t>
            </w:r>
          </w:p>
        </w:tc>
      </w:tr>
      <w:tr w:rsidR="00340922" w14:paraId="646EB4B8" w14:textId="77777777">
        <w:trPr>
          <w:jc w:val="center"/>
        </w:trPr>
        <w:tc>
          <w:tcPr>
            <w:tcW w:w="1440" w:type="dxa"/>
            <w:tcMar>
              <w:top w:w="80" w:type="dxa"/>
              <w:left w:w="100" w:type="dxa"/>
              <w:bottom w:w="80" w:type="dxa"/>
              <w:right w:w="100" w:type="dxa"/>
            </w:tcMar>
          </w:tcPr>
          <w:p w14:paraId="59982CB8" w14:textId="77777777" w:rsidR="00340922" w:rsidRDefault="00000000">
            <w:r>
              <w:rPr>
                <w:color w:val="222222"/>
                <w:sz w:val="17"/>
              </w:rPr>
              <w:t>Actuation</w:t>
            </w:r>
          </w:p>
        </w:tc>
        <w:tc>
          <w:tcPr>
            <w:tcW w:w="3528" w:type="dxa"/>
            <w:tcMar>
              <w:top w:w="80" w:type="dxa"/>
              <w:left w:w="100" w:type="dxa"/>
              <w:bottom w:w="80" w:type="dxa"/>
              <w:right w:w="100" w:type="dxa"/>
            </w:tcMar>
          </w:tcPr>
          <w:p w14:paraId="3DF876C5" w14:textId="77777777" w:rsidR="00340922" w:rsidRDefault="00000000">
            <w:r>
              <w:rPr>
                <w:color w:val="222222"/>
                <w:sz w:val="17"/>
              </w:rPr>
              <w:t>motor-control node, ESP32-C3, BTS7960, motors</w:t>
            </w:r>
          </w:p>
        </w:tc>
        <w:tc>
          <w:tcPr>
            <w:tcW w:w="5112" w:type="dxa"/>
            <w:tcMar>
              <w:top w:w="80" w:type="dxa"/>
              <w:left w:w="100" w:type="dxa"/>
              <w:bottom w:w="80" w:type="dxa"/>
              <w:right w:w="100" w:type="dxa"/>
            </w:tcMar>
          </w:tcPr>
          <w:p w14:paraId="7FF13AEE" w14:textId="77777777" w:rsidR="00340922" w:rsidRDefault="00000000">
            <w:r>
              <w:rPr>
                <w:color w:val="222222"/>
                <w:sz w:val="17"/>
              </w:rPr>
              <w:t>Convert velocity intent into physical wheel motion</w:t>
            </w:r>
          </w:p>
        </w:tc>
      </w:tr>
      <w:tr w:rsidR="00340922" w14:paraId="4B97DE93" w14:textId="77777777">
        <w:trPr>
          <w:jc w:val="center"/>
        </w:trPr>
        <w:tc>
          <w:tcPr>
            <w:tcW w:w="1440" w:type="dxa"/>
            <w:tcMar>
              <w:top w:w="80" w:type="dxa"/>
              <w:left w:w="100" w:type="dxa"/>
              <w:bottom w:w="80" w:type="dxa"/>
              <w:right w:w="100" w:type="dxa"/>
            </w:tcMar>
          </w:tcPr>
          <w:p w14:paraId="0617E538" w14:textId="77777777" w:rsidR="00340922" w:rsidRDefault="00000000">
            <w:r>
              <w:rPr>
                <w:color w:val="222222"/>
                <w:sz w:val="17"/>
              </w:rPr>
              <w:t>Web</w:t>
            </w:r>
          </w:p>
        </w:tc>
        <w:tc>
          <w:tcPr>
            <w:tcW w:w="3528" w:type="dxa"/>
            <w:tcMar>
              <w:top w:w="80" w:type="dxa"/>
              <w:left w:w="100" w:type="dxa"/>
              <w:bottom w:w="80" w:type="dxa"/>
              <w:right w:w="100" w:type="dxa"/>
            </w:tcMar>
          </w:tcPr>
          <w:p w14:paraId="5DC137CF" w14:textId="77777777" w:rsidR="00340922" w:rsidRDefault="00000000">
            <w:r>
              <w:rPr>
                <w:color w:val="222222"/>
                <w:sz w:val="17"/>
              </w:rPr>
              <w:t xml:space="preserve">rosbridge, web_video_server, HTML/CSS/JS </w:t>
            </w:r>
            <w:r>
              <w:rPr>
                <w:color w:val="222222"/>
                <w:sz w:val="17"/>
              </w:rPr>
              <w:lastRenderedPageBreak/>
              <w:t>UI</w:t>
            </w:r>
          </w:p>
        </w:tc>
        <w:tc>
          <w:tcPr>
            <w:tcW w:w="5112" w:type="dxa"/>
            <w:tcMar>
              <w:top w:w="80" w:type="dxa"/>
              <w:left w:w="100" w:type="dxa"/>
              <w:bottom w:w="80" w:type="dxa"/>
              <w:right w:w="100" w:type="dxa"/>
            </w:tcMar>
          </w:tcPr>
          <w:p w14:paraId="5886EF51" w14:textId="77777777" w:rsidR="00340922" w:rsidRDefault="00000000">
            <w:r>
              <w:rPr>
                <w:color w:val="222222"/>
                <w:sz w:val="17"/>
              </w:rPr>
              <w:lastRenderedPageBreak/>
              <w:t>Remote visualization and UI control</w:t>
            </w:r>
          </w:p>
        </w:tc>
      </w:tr>
    </w:tbl>
    <w:p w14:paraId="1C4299AD" w14:textId="77777777" w:rsidR="00340922" w:rsidRDefault="00340922">
      <w:pPr>
        <w:spacing w:after="0"/>
      </w:pPr>
    </w:p>
    <w:p w14:paraId="420E4762" w14:textId="77777777" w:rsidR="00340922" w:rsidRDefault="00000000">
      <w:pPr>
        <w:pStyle w:val="Heading2"/>
        <w:spacing w:before="160" w:after="80"/>
      </w:pPr>
      <w:r>
        <w:t>1.5 What is AI and what is not</w:t>
      </w:r>
    </w:p>
    <w:tbl>
      <w:tblPr>
        <w:tblStyle w:val="TableGrid"/>
        <w:tblW w:w="0" w:type="auto"/>
        <w:jc w:val="center"/>
        <w:tblLook w:val="04A0" w:firstRow="1" w:lastRow="0" w:firstColumn="1" w:lastColumn="0" w:noHBand="0" w:noVBand="1"/>
      </w:tblPr>
      <w:tblGrid>
        <w:gridCol w:w="3389"/>
        <w:gridCol w:w="3389"/>
        <w:gridCol w:w="3389"/>
      </w:tblGrid>
      <w:tr w:rsidR="00340922" w14:paraId="1EACFC64" w14:textId="77777777">
        <w:trPr>
          <w:tblHeader/>
          <w:jc w:val="center"/>
        </w:trPr>
        <w:tc>
          <w:tcPr>
            <w:tcW w:w="3389" w:type="dxa"/>
            <w:shd w:val="clear" w:color="auto" w:fill="D9EAF7"/>
            <w:tcMar>
              <w:top w:w="80" w:type="dxa"/>
              <w:left w:w="100" w:type="dxa"/>
              <w:bottom w:w="80" w:type="dxa"/>
              <w:right w:w="100" w:type="dxa"/>
            </w:tcMar>
          </w:tcPr>
          <w:p w14:paraId="38D543A8" w14:textId="77777777" w:rsidR="00340922" w:rsidRDefault="00000000">
            <w:r>
              <w:rPr>
                <w:b/>
                <w:color w:val="17365D"/>
                <w:sz w:val="17"/>
              </w:rPr>
              <w:t>Component</w:t>
            </w:r>
          </w:p>
        </w:tc>
        <w:tc>
          <w:tcPr>
            <w:tcW w:w="3389" w:type="dxa"/>
            <w:shd w:val="clear" w:color="auto" w:fill="D9EAF7"/>
            <w:tcMar>
              <w:top w:w="80" w:type="dxa"/>
              <w:left w:w="100" w:type="dxa"/>
              <w:bottom w:w="80" w:type="dxa"/>
              <w:right w:w="100" w:type="dxa"/>
            </w:tcMar>
          </w:tcPr>
          <w:p w14:paraId="689161B1" w14:textId="77777777" w:rsidR="00340922" w:rsidRDefault="00000000">
            <w:r>
              <w:rPr>
                <w:b/>
                <w:color w:val="17365D"/>
                <w:sz w:val="17"/>
              </w:rPr>
              <w:t>AI / algorithm?</w:t>
            </w:r>
          </w:p>
        </w:tc>
        <w:tc>
          <w:tcPr>
            <w:tcW w:w="3389" w:type="dxa"/>
            <w:shd w:val="clear" w:color="auto" w:fill="D9EAF7"/>
            <w:tcMar>
              <w:top w:w="80" w:type="dxa"/>
              <w:left w:w="100" w:type="dxa"/>
              <w:bottom w:w="80" w:type="dxa"/>
              <w:right w:w="100" w:type="dxa"/>
            </w:tcMar>
          </w:tcPr>
          <w:p w14:paraId="2C5D9F17" w14:textId="77777777" w:rsidR="00340922" w:rsidRDefault="00000000">
            <w:r>
              <w:rPr>
                <w:b/>
                <w:color w:val="17365D"/>
                <w:sz w:val="17"/>
              </w:rPr>
              <w:t>Why</w:t>
            </w:r>
          </w:p>
        </w:tc>
      </w:tr>
      <w:tr w:rsidR="00340922" w14:paraId="7C4D6AA3" w14:textId="77777777">
        <w:trPr>
          <w:jc w:val="center"/>
        </w:trPr>
        <w:tc>
          <w:tcPr>
            <w:tcW w:w="3389" w:type="dxa"/>
            <w:tcMar>
              <w:top w:w="80" w:type="dxa"/>
              <w:left w:w="100" w:type="dxa"/>
              <w:bottom w:w="80" w:type="dxa"/>
              <w:right w:w="100" w:type="dxa"/>
            </w:tcMar>
          </w:tcPr>
          <w:p w14:paraId="6D5B434B" w14:textId="77777777" w:rsidR="00340922" w:rsidRDefault="00000000">
            <w:r>
              <w:rPr>
                <w:color w:val="222222"/>
                <w:sz w:val="17"/>
              </w:rPr>
              <w:t>YOLO pose</w:t>
            </w:r>
          </w:p>
        </w:tc>
        <w:tc>
          <w:tcPr>
            <w:tcW w:w="3389" w:type="dxa"/>
            <w:tcMar>
              <w:top w:w="80" w:type="dxa"/>
              <w:left w:w="100" w:type="dxa"/>
              <w:bottom w:w="80" w:type="dxa"/>
              <w:right w:w="100" w:type="dxa"/>
            </w:tcMar>
          </w:tcPr>
          <w:p w14:paraId="61319293" w14:textId="77777777" w:rsidR="00340922" w:rsidRDefault="00000000">
            <w:r>
              <w:rPr>
                <w:color w:val="222222"/>
                <w:sz w:val="17"/>
              </w:rPr>
              <w:t>Deep-learning model</w:t>
            </w:r>
          </w:p>
        </w:tc>
        <w:tc>
          <w:tcPr>
            <w:tcW w:w="3389" w:type="dxa"/>
            <w:tcMar>
              <w:top w:w="80" w:type="dxa"/>
              <w:left w:w="100" w:type="dxa"/>
              <w:bottom w:w="80" w:type="dxa"/>
              <w:right w:w="100" w:type="dxa"/>
            </w:tcMar>
          </w:tcPr>
          <w:p w14:paraId="45D0F4D5" w14:textId="77777777" w:rsidR="00340922" w:rsidRDefault="00000000">
            <w:r>
              <w:rPr>
                <w:color w:val="222222"/>
                <w:sz w:val="17"/>
              </w:rPr>
              <w:t>Neural network predicts boxes, class and human pose keypoints.</w:t>
            </w:r>
          </w:p>
        </w:tc>
      </w:tr>
      <w:tr w:rsidR="00340922" w14:paraId="30132352" w14:textId="77777777">
        <w:trPr>
          <w:jc w:val="center"/>
        </w:trPr>
        <w:tc>
          <w:tcPr>
            <w:tcW w:w="3389" w:type="dxa"/>
            <w:tcMar>
              <w:top w:w="80" w:type="dxa"/>
              <w:left w:w="100" w:type="dxa"/>
              <w:bottom w:w="80" w:type="dxa"/>
              <w:right w:w="100" w:type="dxa"/>
            </w:tcMar>
          </w:tcPr>
          <w:p w14:paraId="4100F88F" w14:textId="77777777" w:rsidR="00340922" w:rsidRDefault="00000000">
            <w:r>
              <w:rPr>
                <w:color w:val="222222"/>
                <w:sz w:val="17"/>
              </w:rPr>
              <w:t>Whisper</w:t>
            </w:r>
          </w:p>
        </w:tc>
        <w:tc>
          <w:tcPr>
            <w:tcW w:w="3389" w:type="dxa"/>
            <w:tcMar>
              <w:top w:w="80" w:type="dxa"/>
              <w:left w:w="100" w:type="dxa"/>
              <w:bottom w:w="80" w:type="dxa"/>
              <w:right w:w="100" w:type="dxa"/>
            </w:tcMar>
          </w:tcPr>
          <w:p w14:paraId="5D4C5DD7" w14:textId="77777777" w:rsidR="00340922" w:rsidRDefault="00000000">
            <w:r>
              <w:rPr>
                <w:color w:val="222222"/>
                <w:sz w:val="17"/>
              </w:rPr>
              <w:t>Deep-learning model</w:t>
            </w:r>
          </w:p>
        </w:tc>
        <w:tc>
          <w:tcPr>
            <w:tcW w:w="3389" w:type="dxa"/>
            <w:tcMar>
              <w:top w:w="80" w:type="dxa"/>
              <w:left w:w="100" w:type="dxa"/>
              <w:bottom w:w="80" w:type="dxa"/>
              <w:right w:w="100" w:type="dxa"/>
            </w:tcMar>
          </w:tcPr>
          <w:p w14:paraId="55B8DD6B" w14:textId="77777777" w:rsidR="00340922" w:rsidRDefault="00000000">
            <w:r>
              <w:rPr>
                <w:color w:val="222222"/>
                <w:sz w:val="17"/>
              </w:rPr>
              <w:t>Speech-to-text neural model.</w:t>
            </w:r>
          </w:p>
        </w:tc>
      </w:tr>
      <w:tr w:rsidR="00340922" w14:paraId="11F2FEF6" w14:textId="77777777">
        <w:trPr>
          <w:jc w:val="center"/>
        </w:trPr>
        <w:tc>
          <w:tcPr>
            <w:tcW w:w="3389" w:type="dxa"/>
            <w:tcMar>
              <w:top w:w="80" w:type="dxa"/>
              <w:left w:w="100" w:type="dxa"/>
              <w:bottom w:w="80" w:type="dxa"/>
              <w:right w:w="100" w:type="dxa"/>
            </w:tcMar>
          </w:tcPr>
          <w:p w14:paraId="693EC545" w14:textId="77777777" w:rsidR="00340922" w:rsidRDefault="00000000">
            <w:r>
              <w:rPr>
                <w:color w:val="222222"/>
                <w:sz w:val="17"/>
              </w:rPr>
              <w:t>NVIDIA NIM LLM/VLM</w:t>
            </w:r>
          </w:p>
        </w:tc>
        <w:tc>
          <w:tcPr>
            <w:tcW w:w="3389" w:type="dxa"/>
            <w:tcMar>
              <w:top w:w="80" w:type="dxa"/>
              <w:left w:w="100" w:type="dxa"/>
              <w:bottom w:w="80" w:type="dxa"/>
              <w:right w:w="100" w:type="dxa"/>
            </w:tcMar>
          </w:tcPr>
          <w:p w14:paraId="2822E905" w14:textId="77777777" w:rsidR="00340922" w:rsidRDefault="00000000">
            <w:r>
              <w:rPr>
                <w:color w:val="222222"/>
                <w:sz w:val="17"/>
              </w:rPr>
              <w:t>Generative AI models</w:t>
            </w:r>
          </w:p>
        </w:tc>
        <w:tc>
          <w:tcPr>
            <w:tcW w:w="3389" w:type="dxa"/>
            <w:tcMar>
              <w:top w:w="80" w:type="dxa"/>
              <w:left w:w="100" w:type="dxa"/>
              <w:bottom w:w="80" w:type="dxa"/>
              <w:right w:w="100" w:type="dxa"/>
            </w:tcMar>
          </w:tcPr>
          <w:p w14:paraId="5E522F72" w14:textId="77777777" w:rsidR="00340922" w:rsidRDefault="00000000">
            <w:r>
              <w:rPr>
                <w:color w:val="222222"/>
                <w:sz w:val="17"/>
              </w:rPr>
              <w:t>Text answer and image-grounded scene description.</w:t>
            </w:r>
          </w:p>
        </w:tc>
      </w:tr>
      <w:tr w:rsidR="00340922" w14:paraId="6A9C4887" w14:textId="77777777">
        <w:trPr>
          <w:jc w:val="center"/>
        </w:trPr>
        <w:tc>
          <w:tcPr>
            <w:tcW w:w="3389" w:type="dxa"/>
            <w:tcMar>
              <w:top w:w="80" w:type="dxa"/>
              <w:left w:w="100" w:type="dxa"/>
              <w:bottom w:w="80" w:type="dxa"/>
              <w:right w:w="100" w:type="dxa"/>
            </w:tcMar>
          </w:tcPr>
          <w:p w14:paraId="322BCEFA" w14:textId="77777777" w:rsidR="00340922" w:rsidRDefault="00000000">
            <w:r>
              <w:rPr>
                <w:color w:val="222222"/>
                <w:sz w:val="17"/>
              </w:rPr>
              <w:t>Piper</w:t>
            </w:r>
          </w:p>
        </w:tc>
        <w:tc>
          <w:tcPr>
            <w:tcW w:w="3389" w:type="dxa"/>
            <w:tcMar>
              <w:top w:w="80" w:type="dxa"/>
              <w:left w:w="100" w:type="dxa"/>
              <w:bottom w:w="80" w:type="dxa"/>
              <w:right w:w="100" w:type="dxa"/>
            </w:tcMar>
          </w:tcPr>
          <w:p w14:paraId="55B01BB8" w14:textId="77777777" w:rsidR="00340922" w:rsidRDefault="00000000">
            <w:r>
              <w:rPr>
                <w:color w:val="222222"/>
                <w:sz w:val="17"/>
              </w:rPr>
              <w:t>Neural TTS</w:t>
            </w:r>
          </w:p>
        </w:tc>
        <w:tc>
          <w:tcPr>
            <w:tcW w:w="3389" w:type="dxa"/>
            <w:tcMar>
              <w:top w:w="80" w:type="dxa"/>
              <w:left w:w="100" w:type="dxa"/>
              <w:bottom w:w="80" w:type="dxa"/>
              <w:right w:w="100" w:type="dxa"/>
            </w:tcMar>
          </w:tcPr>
          <w:p w14:paraId="602445F2" w14:textId="77777777" w:rsidR="00340922" w:rsidRDefault="00000000">
            <w:r>
              <w:rPr>
                <w:color w:val="222222"/>
                <w:sz w:val="17"/>
              </w:rPr>
              <w:t>ONNX speech synthesis model.</w:t>
            </w:r>
          </w:p>
        </w:tc>
      </w:tr>
      <w:tr w:rsidR="00340922" w14:paraId="39678833" w14:textId="77777777">
        <w:trPr>
          <w:jc w:val="center"/>
        </w:trPr>
        <w:tc>
          <w:tcPr>
            <w:tcW w:w="3389" w:type="dxa"/>
            <w:tcMar>
              <w:top w:w="80" w:type="dxa"/>
              <w:left w:w="100" w:type="dxa"/>
              <w:bottom w:w="80" w:type="dxa"/>
              <w:right w:w="100" w:type="dxa"/>
            </w:tcMar>
          </w:tcPr>
          <w:p w14:paraId="0897474D" w14:textId="77777777" w:rsidR="00340922" w:rsidRDefault="00000000">
            <w:r>
              <w:rPr>
                <w:color w:val="222222"/>
                <w:sz w:val="17"/>
              </w:rPr>
              <w:t>Kalman filter</w:t>
            </w:r>
          </w:p>
        </w:tc>
        <w:tc>
          <w:tcPr>
            <w:tcW w:w="3389" w:type="dxa"/>
            <w:tcMar>
              <w:top w:w="80" w:type="dxa"/>
              <w:left w:w="100" w:type="dxa"/>
              <w:bottom w:w="80" w:type="dxa"/>
              <w:right w:w="100" w:type="dxa"/>
            </w:tcMar>
          </w:tcPr>
          <w:p w14:paraId="2E9709CC" w14:textId="77777777" w:rsidR="00340922" w:rsidRDefault="00000000">
            <w:r>
              <w:rPr>
                <w:color w:val="222222"/>
                <w:sz w:val="17"/>
              </w:rPr>
              <w:t>Classical estimation algorithm</w:t>
            </w:r>
          </w:p>
        </w:tc>
        <w:tc>
          <w:tcPr>
            <w:tcW w:w="3389" w:type="dxa"/>
            <w:tcMar>
              <w:top w:w="80" w:type="dxa"/>
              <w:left w:w="100" w:type="dxa"/>
              <w:bottom w:w="80" w:type="dxa"/>
              <w:right w:w="100" w:type="dxa"/>
            </w:tcMar>
          </w:tcPr>
          <w:p w14:paraId="735FB31E" w14:textId="77777777" w:rsidR="00340922" w:rsidRDefault="00000000">
            <w:r>
              <w:rPr>
                <w:color w:val="222222"/>
                <w:sz w:val="17"/>
              </w:rPr>
              <w:t>Predicts target state using a motion model and uncertainty.</w:t>
            </w:r>
          </w:p>
        </w:tc>
      </w:tr>
      <w:tr w:rsidR="00340922" w14:paraId="21F11E89" w14:textId="77777777">
        <w:trPr>
          <w:jc w:val="center"/>
        </w:trPr>
        <w:tc>
          <w:tcPr>
            <w:tcW w:w="3389" w:type="dxa"/>
            <w:tcMar>
              <w:top w:w="80" w:type="dxa"/>
              <w:left w:w="100" w:type="dxa"/>
              <w:bottom w:w="80" w:type="dxa"/>
              <w:right w:w="100" w:type="dxa"/>
            </w:tcMar>
          </w:tcPr>
          <w:p w14:paraId="53E0E192" w14:textId="77777777" w:rsidR="00340922" w:rsidRDefault="00000000">
            <w:r>
              <w:rPr>
                <w:color w:val="222222"/>
                <w:sz w:val="17"/>
              </w:rPr>
              <w:t>Hungarian assignment</w:t>
            </w:r>
          </w:p>
        </w:tc>
        <w:tc>
          <w:tcPr>
            <w:tcW w:w="3389" w:type="dxa"/>
            <w:tcMar>
              <w:top w:w="80" w:type="dxa"/>
              <w:left w:w="100" w:type="dxa"/>
              <w:bottom w:w="80" w:type="dxa"/>
              <w:right w:w="100" w:type="dxa"/>
            </w:tcMar>
          </w:tcPr>
          <w:p w14:paraId="753A7E18" w14:textId="77777777" w:rsidR="00340922" w:rsidRDefault="00000000">
            <w:r>
              <w:rPr>
                <w:color w:val="222222"/>
                <w:sz w:val="17"/>
              </w:rPr>
              <w:t>Optimization algorithm</w:t>
            </w:r>
          </w:p>
        </w:tc>
        <w:tc>
          <w:tcPr>
            <w:tcW w:w="3389" w:type="dxa"/>
            <w:tcMar>
              <w:top w:w="80" w:type="dxa"/>
              <w:left w:w="100" w:type="dxa"/>
              <w:bottom w:w="80" w:type="dxa"/>
              <w:right w:w="100" w:type="dxa"/>
            </w:tcMar>
          </w:tcPr>
          <w:p w14:paraId="600459AD" w14:textId="77777777" w:rsidR="00340922" w:rsidRDefault="00000000">
            <w:r>
              <w:rPr>
                <w:color w:val="222222"/>
                <w:sz w:val="17"/>
              </w:rPr>
              <w:t>Finds a minimum-cost one-to-one matching between detections and tracks.</w:t>
            </w:r>
          </w:p>
        </w:tc>
      </w:tr>
      <w:tr w:rsidR="00340922" w14:paraId="222FB18F" w14:textId="77777777">
        <w:trPr>
          <w:jc w:val="center"/>
        </w:trPr>
        <w:tc>
          <w:tcPr>
            <w:tcW w:w="3389" w:type="dxa"/>
            <w:tcMar>
              <w:top w:w="80" w:type="dxa"/>
              <w:left w:w="100" w:type="dxa"/>
              <w:bottom w:w="80" w:type="dxa"/>
              <w:right w:w="100" w:type="dxa"/>
            </w:tcMar>
          </w:tcPr>
          <w:p w14:paraId="3A2D3BB2" w14:textId="77777777" w:rsidR="00340922" w:rsidRDefault="00000000">
            <w:r>
              <w:rPr>
                <w:color w:val="222222"/>
                <w:sz w:val="17"/>
              </w:rPr>
              <w:t>LiDAR sector logic</w:t>
            </w:r>
          </w:p>
        </w:tc>
        <w:tc>
          <w:tcPr>
            <w:tcW w:w="3389" w:type="dxa"/>
            <w:tcMar>
              <w:top w:w="80" w:type="dxa"/>
              <w:left w:w="100" w:type="dxa"/>
              <w:bottom w:w="80" w:type="dxa"/>
              <w:right w:w="100" w:type="dxa"/>
            </w:tcMar>
          </w:tcPr>
          <w:p w14:paraId="7457F1E7" w14:textId="77777777" w:rsidR="00340922" w:rsidRDefault="00000000">
            <w:r>
              <w:rPr>
                <w:color w:val="222222"/>
                <w:sz w:val="17"/>
              </w:rPr>
              <w:t>Rule-based algorithm</w:t>
            </w:r>
          </w:p>
        </w:tc>
        <w:tc>
          <w:tcPr>
            <w:tcW w:w="3389" w:type="dxa"/>
            <w:tcMar>
              <w:top w:w="80" w:type="dxa"/>
              <w:left w:w="100" w:type="dxa"/>
              <w:bottom w:w="80" w:type="dxa"/>
              <w:right w:w="100" w:type="dxa"/>
            </w:tcMar>
          </w:tcPr>
          <w:p w14:paraId="6CE82DBE" w14:textId="77777777" w:rsidR="00340922" w:rsidRDefault="00000000">
            <w:r>
              <w:rPr>
                <w:color w:val="222222"/>
                <w:sz w:val="17"/>
              </w:rPr>
              <w:t>Computes sector ranges and thresholds; no learned model.</w:t>
            </w:r>
          </w:p>
        </w:tc>
      </w:tr>
      <w:tr w:rsidR="00340922" w14:paraId="5491C95E" w14:textId="77777777">
        <w:trPr>
          <w:jc w:val="center"/>
        </w:trPr>
        <w:tc>
          <w:tcPr>
            <w:tcW w:w="3389" w:type="dxa"/>
            <w:tcMar>
              <w:top w:w="80" w:type="dxa"/>
              <w:left w:w="100" w:type="dxa"/>
              <w:bottom w:w="80" w:type="dxa"/>
              <w:right w:w="100" w:type="dxa"/>
            </w:tcMar>
          </w:tcPr>
          <w:p w14:paraId="1ABB8535" w14:textId="77777777" w:rsidR="00340922" w:rsidRDefault="00000000">
            <w:r>
              <w:rPr>
                <w:color w:val="222222"/>
                <w:sz w:val="17"/>
              </w:rPr>
              <w:t>Decision node</w:t>
            </w:r>
          </w:p>
        </w:tc>
        <w:tc>
          <w:tcPr>
            <w:tcW w:w="3389" w:type="dxa"/>
            <w:tcMar>
              <w:top w:w="80" w:type="dxa"/>
              <w:left w:w="100" w:type="dxa"/>
              <w:bottom w:w="80" w:type="dxa"/>
              <w:right w:w="100" w:type="dxa"/>
            </w:tcMar>
          </w:tcPr>
          <w:p w14:paraId="26F1F5F5" w14:textId="77777777" w:rsidR="00340922" w:rsidRDefault="00000000">
            <w:r>
              <w:rPr>
                <w:color w:val="222222"/>
                <w:sz w:val="17"/>
              </w:rPr>
              <w:t>Rule/state logic</w:t>
            </w:r>
          </w:p>
        </w:tc>
        <w:tc>
          <w:tcPr>
            <w:tcW w:w="3389" w:type="dxa"/>
            <w:tcMar>
              <w:top w:w="80" w:type="dxa"/>
              <w:left w:w="100" w:type="dxa"/>
              <w:bottom w:w="80" w:type="dxa"/>
              <w:right w:w="100" w:type="dxa"/>
            </w:tcMar>
          </w:tcPr>
          <w:p w14:paraId="2B757838" w14:textId="77777777" w:rsidR="00340922" w:rsidRDefault="00000000">
            <w:r>
              <w:rPr>
                <w:color w:val="222222"/>
                <w:sz w:val="17"/>
              </w:rPr>
              <w:t>Combines inputs and selects motion behavior.</w:t>
            </w:r>
          </w:p>
        </w:tc>
      </w:tr>
      <w:tr w:rsidR="00340922" w14:paraId="3086F7CA" w14:textId="77777777">
        <w:trPr>
          <w:jc w:val="center"/>
        </w:trPr>
        <w:tc>
          <w:tcPr>
            <w:tcW w:w="3389" w:type="dxa"/>
            <w:tcMar>
              <w:top w:w="80" w:type="dxa"/>
              <w:left w:w="100" w:type="dxa"/>
              <w:bottom w:w="80" w:type="dxa"/>
              <w:right w:w="100" w:type="dxa"/>
            </w:tcMar>
          </w:tcPr>
          <w:p w14:paraId="77E710DC" w14:textId="77777777" w:rsidR="00340922" w:rsidRDefault="00000000">
            <w:r>
              <w:rPr>
                <w:color w:val="222222"/>
                <w:sz w:val="17"/>
              </w:rPr>
              <w:t>Watchdog</w:t>
            </w:r>
          </w:p>
        </w:tc>
        <w:tc>
          <w:tcPr>
            <w:tcW w:w="3389" w:type="dxa"/>
            <w:tcMar>
              <w:top w:w="80" w:type="dxa"/>
              <w:left w:w="100" w:type="dxa"/>
              <w:bottom w:w="80" w:type="dxa"/>
              <w:right w:w="100" w:type="dxa"/>
            </w:tcMar>
          </w:tcPr>
          <w:p w14:paraId="767EAF78" w14:textId="77777777" w:rsidR="00340922" w:rsidRDefault="00000000">
            <w:r>
              <w:rPr>
                <w:color w:val="222222"/>
                <w:sz w:val="17"/>
              </w:rPr>
              <w:t>Rule-based safety supervisor</w:t>
            </w:r>
          </w:p>
        </w:tc>
        <w:tc>
          <w:tcPr>
            <w:tcW w:w="3389" w:type="dxa"/>
            <w:tcMar>
              <w:top w:w="80" w:type="dxa"/>
              <w:left w:w="100" w:type="dxa"/>
              <w:bottom w:w="80" w:type="dxa"/>
              <w:right w:w="100" w:type="dxa"/>
            </w:tcMar>
          </w:tcPr>
          <w:p w14:paraId="751E8FFE" w14:textId="77777777" w:rsidR="00340922" w:rsidRDefault="00000000">
            <w:r>
              <w:rPr>
                <w:color w:val="222222"/>
                <w:sz w:val="17"/>
              </w:rPr>
              <w:t>Monitors timing, distance and battery thresholds.</w:t>
            </w:r>
          </w:p>
        </w:tc>
      </w:tr>
    </w:tbl>
    <w:p w14:paraId="44DCC53E" w14:textId="77777777" w:rsidR="00340922" w:rsidRDefault="00340922">
      <w:pPr>
        <w:spacing w:after="0"/>
      </w:pPr>
    </w:p>
    <w:p w14:paraId="6487B297" w14:textId="77777777" w:rsidR="00340922" w:rsidRDefault="00000000">
      <w:pPr>
        <w:pageBreakBefore/>
        <w:spacing w:after="40"/>
      </w:pPr>
      <w:r>
        <w:rPr>
          <w:b/>
          <w:color w:val="4F81BD"/>
          <w:sz w:val="18"/>
        </w:rPr>
        <w:lastRenderedPageBreak/>
        <w:t>CHAPTER 2</w:t>
      </w:r>
    </w:p>
    <w:p w14:paraId="44DB273E" w14:textId="77777777" w:rsidR="00340922" w:rsidRDefault="00000000">
      <w:pPr>
        <w:pStyle w:val="Heading1"/>
        <w:spacing w:after="120"/>
      </w:pPr>
      <w:r>
        <w:t>Hardware architecture and electrical design</w:t>
      </w:r>
    </w:p>
    <w:p w14:paraId="267D4DF1" w14:textId="77777777" w:rsidR="00340922" w:rsidRDefault="00000000">
      <w:pPr>
        <w:spacing w:after="240"/>
      </w:pPr>
      <w:r>
        <w:rPr>
          <w:i/>
          <w:color w:val="666666"/>
          <w:sz w:val="21"/>
        </w:rPr>
        <w:t>Know the role of every board, sensor, driver and power path.</w:t>
      </w:r>
    </w:p>
    <w:p w14:paraId="3023D6EA" w14:textId="77777777" w:rsidR="00340922" w:rsidRDefault="00000000">
      <w:pPr>
        <w:pStyle w:val="Heading2"/>
        <w:spacing w:before="160" w:after="80"/>
      </w:pPr>
      <w:r>
        <w:t>2.1 Bill of materials and role</w:t>
      </w:r>
    </w:p>
    <w:tbl>
      <w:tblPr>
        <w:tblStyle w:val="TableGrid"/>
        <w:tblW w:w="0" w:type="auto"/>
        <w:jc w:val="center"/>
        <w:tblLook w:val="04A0" w:firstRow="1" w:lastRow="0" w:firstColumn="1" w:lastColumn="0" w:noHBand="0" w:noVBand="1"/>
      </w:tblPr>
      <w:tblGrid>
        <w:gridCol w:w="3389"/>
        <w:gridCol w:w="3389"/>
        <w:gridCol w:w="3389"/>
      </w:tblGrid>
      <w:tr w:rsidR="00340922" w14:paraId="3445C2E2" w14:textId="77777777">
        <w:trPr>
          <w:tblHeader/>
          <w:jc w:val="center"/>
        </w:trPr>
        <w:tc>
          <w:tcPr>
            <w:tcW w:w="3389" w:type="dxa"/>
            <w:shd w:val="clear" w:color="auto" w:fill="D9EAF7"/>
            <w:tcMar>
              <w:top w:w="80" w:type="dxa"/>
              <w:left w:w="100" w:type="dxa"/>
              <w:bottom w:w="80" w:type="dxa"/>
              <w:right w:w="100" w:type="dxa"/>
            </w:tcMar>
          </w:tcPr>
          <w:p w14:paraId="69F8A9F8" w14:textId="77777777" w:rsidR="00340922" w:rsidRDefault="00000000">
            <w:r>
              <w:rPr>
                <w:b/>
                <w:color w:val="17365D"/>
                <w:sz w:val="17"/>
              </w:rPr>
              <w:t>Hardware</w:t>
            </w:r>
          </w:p>
        </w:tc>
        <w:tc>
          <w:tcPr>
            <w:tcW w:w="3389" w:type="dxa"/>
            <w:shd w:val="clear" w:color="auto" w:fill="D9EAF7"/>
            <w:tcMar>
              <w:top w:w="80" w:type="dxa"/>
              <w:left w:w="100" w:type="dxa"/>
              <w:bottom w:w="80" w:type="dxa"/>
              <w:right w:w="100" w:type="dxa"/>
            </w:tcMar>
          </w:tcPr>
          <w:p w14:paraId="039D7C91" w14:textId="77777777" w:rsidR="00340922" w:rsidRDefault="00000000">
            <w:r>
              <w:rPr>
                <w:b/>
                <w:color w:val="17365D"/>
                <w:sz w:val="17"/>
              </w:rPr>
              <w:t>Project specification</w:t>
            </w:r>
          </w:p>
        </w:tc>
        <w:tc>
          <w:tcPr>
            <w:tcW w:w="3389" w:type="dxa"/>
            <w:shd w:val="clear" w:color="auto" w:fill="D9EAF7"/>
            <w:tcMar>
              <w:top w:w="80" w:type="dxa"/>
              <w:left w:w="100" w:type="dxa"/>
              <w:bottom w:w="80" w:type="dxa"/>
              <w:right w:w="100" w:type="dxa"/>
            </w:tcMar>
          </w:tcPr>
          <w:p w14:paraId="4BC0889D" w14:textId="77777777" w:rsidR="00340922" w:rsidRDefault="00000000">
            <w:r>
              <w:rPr>
                <w:b/>
                <w:color w:val="17365D"/>
                <w:sz w:val="17"/>
              </w:rPr>
              <w:t>Role</w:t>
            </w:r>
          </w:p>
        </w:tc>
      </w:tr>
      <w:tr w:rsidR="00340922" w14:paraId="5ADEFFEC" w14:textId="77777777">
        <w:trPr>
          <w:jc w:val="center"/>
        </w:trPr>
        <w:tc>
          <w:tcPr>
            <w:tcW w:w="3389" w:type="dxa"/>
            <w:tcMar>
              <w:top w:w="80" w:type="dxa"/>
              <w:left w:w="100" w:type="dxa"/>
              <w:bottom w:w="80" w:type="dxa"/>
              <w:right w:w="100" w:type="dxa"/>
            </w:tcMar>
          </w:tcPr>
          <w:p w14:paraId="73521564" w14:textId="77777777" w:rsidR="00340922" w:rsidRDefault="00000000">
            <w:r>
              <w:rPr>
                <w:color w:val="222222"/>
                <w:sz w:val="17"/>
              </w:rPr>
              <w:t>Main computer</w:t>
            </w:r>
          </w:p>
        </w:tc>
        <w:tc>
          <w:tcPr>
            <w:tcW w:w="3389" w:type="dxa"/>
            <w:tcMar>
              <w:top w:w="80" w:type="dxa"/>
              <w:left w:w="100" w:type="dxa"/>
              <w:bottom w:w="80" w:type="dxa"/>
              <w:right w:w="100" w:type="dxa"/>
            </w:tcMar>
          </w:tcPr>
          <w:p w14:paraId="2F0B8D7F" w14:textId="77777777" w:rsidR="00340922" w:rsidRDefault="00000000">
            <w:r>
              <w:rPr>
                <w:color w:val="222222"/>
                <w:sz w:val="17"/>
              </w:rPr>
              <w:t>NVIDIA Jetson Orin Nano Developer Kit, 8 GB</w:t>
            </w:r>
          </w:p>
        </w:tc>
        <w:tc>
          <w:tcPr>
            <w:tcW w:w="3389" w:type="dxa"/>
            <w:tcMar>
              <w:top w:w="80" w:type="dxa"/>
              <w:left w:w="100" w:type="dxa"/>
              <w:bottom w:w="80" w:type="dxa"/>
              <w:right w:w="100" w:type="dxa"/>
            </w:tcMar>
          </w:tcPr>
          <w:p w14:paraId="694017D4" w14:textId="77777777" w:rsidR="00340922" w:rsidRDefault="00000000">
            <w:r>
              <w:rPr>
                <w:color w:val="222222"/>
                <w:sz w:val="17"/>
              </w:rPr>
              <w:t>Runs ROS 2, GPU inference, STT, API client, TTS, control and web services.</w:t>
            </w:r>
          </w:p>
        </w:tc>
      </w:tr>
      <w:tr w:rsidR="00340922" w14:paraId="50A98C61" w14:textId="77777777">
        <w:trPr>
          <w:jc w:val="center"/>
        </w:trPr>
        <w:tc>
          <w:tcPr>
            <w:tcW w:w="3389" w:type="dxa"/>
            <w:tcMar>
              <w:top w:w="80" w:type="dxa"/>
              <w:left w:w="100" w:type="dxa"/>
              <w:bottom w:w="80" w:type="dxa"/>
              <w:right w:w="100" w:type="dxa"/>
            </w:tcMar>
          </w:tcPr>
          <w:p w14:paraId="380CEDC1" w14:textId="77777777" w:rsidR="00340922" w:rsidRDefault="00000000">
            <w:r>
              <w:rPr>
                <w:color w:val="222222"/>
                <w:sz w:val="17"/>
              </w:rPr>
              <w:t>Camera</w:t>
            </w:r>
          </w:p>
        </w:tc>
        <w:tc>
          <w:tcPr>
            <w:tcW w:w="3389" w:type="dxa"/>
            <w:tcMar>
              <w:top w:w="80" w:type="dxa"/>
              <w:left w:w="100" w:type="dxa"/>
              <w:bottom w:w="80" w:type="dxa"/>
              <w:right w:w="100" w:type="dxa"/>
            </w:tcMar>
          </w:tcPr>
          <w:p w14:paraId="6309E9F7" w14:textId="77777777" w:rsidR="00340922" w:rsidRDefault="00000000">
            <w:r>
              <w:rPr>
                <w:color w:val="222222"/>
                <w:sz w:val="17"/>
              </w:rPr>
              <w:t>Waveshare IMX219-120 CSI, ~120° FOV</w:t>
            </w:r>
          </w:p>
        </w:tc>
        <w:tc>
          <w:tcPr>
            <w:tcW w:w="3389" w:type="dxa"/>
            <w:tcMar>
              <w:top w:w="80" w:type="dxa"/>
              <w:left w:w="100" w:type="dxa"/>
              <w:bottom w:w="80" w:type="dxa"/>
              <w:right w:w="100" w:type="dxa"/>
            </w:tcMar>
          </w:tcPr>
          <w:p w14:paraId="0E61954E" w14:textId="77777777" w:rsidR="00340922" w:rsidRDefault="00000000">
            <w:r>
              <w:rPr>
                <w:color w:val="222222"/>
                <w:sz w:val="17"/>
              </w:rPr>
              <w:t>Primary visual sensor.</w:t>
            </w:r>
          </w:p>
        </w:tc>
      </w:tr>
      <w:tr w:rsidR="00340922" w14:paraId="4E9E64DA" w14:textId="77777777">
        <w:trPr>
          <w:jc w:val="center"/>
        </w:trPr>
        <w:tc>
          <w:tcPr>
            <w:tcW w:w="3389" w:type="dxa"/>
            <w:tcMar>
              <w:top w:w="80" w:type="dxa"/>
              <w:left w:w="100" w:type="dxa"/>
              <w:bottom w:w="80" w:type="dxa"/>
              <w:right w:w="100" w:type="dxa"/>
            </w:tcMar>
          </w:tcPr>
          <w:p w14:paraId="137B442D" w14:textId="77777777" w:rsidR="00340922" w:rsidRDefault="00000000">
            <w:r>
              <w:rPr>
                <w:color w:val="222222"/>
                <w:sz w:val="17"/>
              </w:rPr>
              <w:t>LiDAR</w:t>
            </w:r>
          </w:p>
        </w:tc>
        <w:tc>
          <w:tcPr>
            <w:tcW w:w="3389" w:type="dxa"/>
            <w:tcMar>
              <w:top w:w="80" w:type="dxa"/>
              <w:left w:w="100" w:type="dxa"/>
              <w:bottom w:w="80" w:type="dxa"/>
              <w:right w:w="100" w:type="dxa"/>
            </w:tcMar>
          </w:tcPr>
          <w:p w14:paraId="7AF32B24" w14:textId="77777777" w:rsidR="00340922" w:rsidRDefault="00000000">
            <w:r>
              <w:rPr>
                <w:color w:val="222222"/>
                <w:sz w:val="17"/>
              </w:rPr>
              <w:t>SLAMTEC RPLIDAR C1M1, 2D ToF</w:t>
            </w:r>
          </w:p>
        </w:tc>
        <w:tc>
          <w:tcPr>
            <w:tcW w:w="3389" w:type="dxa"/>
            <w:tcMar>
              <w:top w:w="80" w:type="dxa"/>
              <w:left w:w="100" w:type="dxa"/>
              <w:bottom w:w="80" w:type="dxa"/>
              <w:right w:w="100" w:type="dxa"/>
            </w:tcMar>
          </w:tcPr>
          <w:p w14:paraId="5DCAF824" w14:textId="77777777" w:rsidR="00340922" w:rsidRDefault="00000000">
            <w:r>
              <w:rPr>
                <w:color w:val="222222"/>
                <w:sz w:val="17"/>
              </w:rPr>
              <w:t>Metric planar ranging for obstacle detection.</w:t>
            </w:r>
          </w:p>
        </w:tc>
      </w:tr>
      <w:tr w:rsidR="00340922" w14:paraId="304E4C30" w14:textId="77777777">
        <w:trPr>
          <w:jc w:val="center"/>
        </w:trPr>
        <w:tc>
          <w:tcPr>
            <w:tcW w:w="3389" w:type="dxa"/>
            <w:tcMar>
              <w:top w:w="80" w:type="dxa"/>
              <w:left w:w="100" w:type="dxa"/>
              <w:bottom w:w="80" w:type="dxa"/>
              <w:right w:w="100" w:type="dxa"/>
            </w:tcMar>
          </w:tcPr>
          <w:p w14:paraId="2D8FEEFD" w14:textId="77777777" w:rsidR="00340922" w:rsidRDefault="00000000">
            <w:r>
              <w:rPr>
                <w:color w:val="222222"/>
                <w:sz w:val="17"/>
              </w:rPr>
              <w:t>MCU</w:t>
            </w:r>
          </w:p>
        </w:tc>
        <w:tc>
          <w:tcPr>
            <w:tcW w:w="3389" w:type="dxa"/>
            <w:tcMar>
              <w:top w:w="80" w:type="dxa"/>
              <w:left w:w="100" w:type="dxa"/>
              <w:bottom w:w="80" w:type="dxa"/>
              <w:right w:w="100" w:type="dxa"/>
            </w:tcMar>
          </w:tcPr>
          <w:p w14:paraId="05D03A0E" w14:textId="77777777" w:rsidR="00340922" w:rsidRDefault="00000000">
            <w:r>
              <w:rPr>
                <w:color w:val="222222"/>
                <w:sz w:val="17"/>
              </w:rPr>
              <w:t>ESP32-C3 Super Mini</w:t>
            </w:r>
          </w:p>
        </w:tc>
        <w:tc>
          <w:tcPr>
            <w:tcW w:w="3389" w:type="dxa"/>
            <w:tcMar>
              <w:top w:w="80" w:type="dxa"/>
              <w:left w:w="100" w:type="dxa"/>
              <w:bottom w:w="80" w:type="dxa"/>
              <w:right w:w="100" w:type="dxa"/>
            </w:tcMar>
          </w:tcPr>
          <w:p w14:paraId="204FCBE8" w14:textId="77777777" w:rsidR="00340922" w:rsidRDefault="00000000">
            <w:r>
              <w:rPr>
                <w:color w:val="222222"/>
                <w:sz w:val="17"/>
              </w:rPr>
              <w:t>Low-level motor actuation and battery ADC reporting.</w:t>
            </w:r>
          </w:p>
        </w:tc>
      </w:tr>
      <w:tr w:rsidR="00340922" w14:paraId="5927AC9D" w14:textId="77777777">
        <w:trPr>
          <w:jc w:val="center"/>
        </w:trPr>
        <w:tc>
          <w:tcPr>
            <w:tcW w:w="3389" w:type="dxa"/>
            <w:tcMar>
              <w:top w:w="80" w:type="dxa"/>
              <w:left w:w="100" w:type="dxa"/>
              <w:bottom w:w="80" w:type="dxa"/>
              <w:right w:w="100" w:type="dxa"/>
            </w:tcMar>
          </w:tcPr>
          <w:p w14:paraId="46CD9D29" w14:textId="77777777" w:rsidR="00340922" w:rsidRDefault="00000000">
            <w:r>
              <w:rPr>
                <w:color w:val="222222"/>
                <w:sz w:val="17"/>
              </w:rPr>
              <w:t>Motor drivers</w:t>
            </w:r>
          </w:p>
        </w:tc>
        <w:tc>
          <w:tcPr>
            <w:tcW w:w="3389" w:type="dxa"/>
            <w:tcMar>
              <w:top w:w="80" w:type="dxa"/>
              <w:left w:w="100" w:type="dxa"/>
              <w:bottom w:w="80" w:type="dxa"/>
              <w:right w:w="100" w:type="dxa"/>
            </w:tcMar>
          </w:tcPr>
          <w:p w14:paraId="591311EC" w14:textId="77777777" w:rsidR="00340922" w:rsidRDefault="00000000">
            <w:r>
              <w:rPr>
                <w:color w:val="222222"/>
                <w:sz w:val="17"/>
              </w:rPr>
              <w:t>2 × BTS7960 43 A H-bridge modules</w:t>
            </w:r>
          </w:p>
        </w:tc>
        <w:tc>
          <w:tcPr>
            <w:tcW w:w="3389" w:type="dxa"/>
            <w:tcMar>
              <w:top w:w="80" w:type="dxa"/>
              <w:left w:w="100" w:type="dxa"/>
              <w:bottom w:w="80" w:type="dxa"/>
              <w:right w:w="100" w:type="dxa"/>
            </w:tcMar>
          </w:tcPr>
          <w:p w14:paraId="4BA37761" w14:textId="77777777" w:rsidR="00340922" w:rsidRDefault="00000000">
            <w:r>
              <w:rPr>
                <w:color w:val="222222"/>
                <w:sz w:val="17"/>
              </w:rPr>
              <w:t>One left motor group and one right motor group.</w:t>
            </w:r>
          </w:p>
        </w:tc>
      </w:tr>
      <w:tr w:rsidR="00340922" w14:paraId="0CA99EC4" w14:textId="77777777">
        <w:trPr>
          <w:jc w:val="center"/>
        </w:trPr>
        <w:tc>
          <w:tcPr>
            <w:tcW w:w="3389" w:type="dxa"/>
            <w:tcMar>
              <w:top w:w="80" w:type="dxa"/>
              <w:left w:w="100" w:type="dxa"/>
              <w:bottom w:w="80" w:type="dxa"/>
              <w:right w:w="100" w:type="dxa"/>
            </w:tcMar>
          </w:tcPr>
          <w:p w14:paraId="6215DDD9" w14:textId="77777777" w:rsidR="00340922" w:rsidRDefault="00000000">
            <w:r>
              <w:rPr>
                <w:color w:val="222222"/>
                <w:sz w:val="17"/>
              </w:rPr>
              <w:t>Motors</w:t>
            </w:r>
          </w:p>
        </w:tc>
        <w:tc>
          <w:tcPr>
            <w:tcW w:w="3389" w:type="dxa"/>
            <w:tcMar>
              <w:top w:w="80" w:type="dxa"/>
              <w:left w:w="100" w:type="dxa"/>
              <w:bottom w:w="80" w:type="dxa"/>
              <w:right w:w="100" w:type="dxa"/>
            </w:tcMar>
          </w:tcPr>
          <w:p w14:paraId="7BECAD5D" w14:textId="77777777" w:rsidR="00340922" w:rsidRDefault="00000000">
            <w:r>
              <w:rPr>
                <w:color w:val="222222"/>
                <w:sz w:val="17"/>
              </w:rPr>
              <w:t>4 × Johnson 12 V, 100 RPM geared DC motors</w:t>
            </w:r>
          </w:p>
        </w:tc>
        <w:tc>
          <w:tcPr>
            <w:tcW w:w="3389" w:type="dxa"/>
            <w:tcMar>
              <w:top w:w="80" w:type="dxa"/>
              <w:left w:w="100" w:type="dxa"/>
              <w:bottom w:w="80" w:type="dxa"/>
              <w:right w:w="100" w:type="dxa"/>
            </w:tcMar>
          </w:tcPr>
          <w:p w14:paraId="41C3B954" w14:textId="77777777" w:rsidR="00340922" w:rsidRDefault="00000000">
            <w:r>
              <w:rPr>
                <w:color w:val="222222"/>
                <w:sz w:val="17"/>
              </w:rPr>
              <w:t>4WD skid/differential propulsion.</w:t>
            </w:r>
          </w:p>
        </w:tc>
      </w:tr>
      <w:tr w:rsidR="00340922" w14:paraId="51F1E285" w14:textId="77777777">
        <w:trPr>
          <w:jc w:val="center"/>
        </w:trPr>
        <w:tc>
          <w:tcPr>
            <w:tcW w:w="3389" w:type="dxa"/>
            <w:tcMar>
              <w:top w:w="80" w:type="dxa"/>
              <w:left w:w="100" w:type="dxa"/>
              <w:bottom w:w="80" w:type="dxa"/>
              <w:right w:w="100" w:type="dxa"/>
            </w:tcMar>
          </w:tcPr>
          <w:p w14:paraId="623C711C" w14:textId="77777777" w:rsidR="00340922" w:rsidRDefault="00000000">
            <w:r>
              <w:rPr>
                <w:color w:val="222222"/>
                <w:sz w:val="17"/>
              </w:rPr>
              <w:t>Battery</w:t>
            </w:r>
          </w:p>
        </w:tc>
        <w:tc>
          <w:tcPr>
            <w:tcW w:w="3389" w:type="dxa"/>
            <w:tcMar>
              <w:top w:w="80" w:type="dxa"/>
              <w:left w:w="100" w:type="dxa"/>
              <w:bottom w:w="80" w:type="dxa"/>
              <w:right w:w="100" w:type="dxa"/>
            </w:tcMar>
          </w:tcPr>
          <w:p w14:paraId="43CC29F2" w14:textId="77777777" w:rsidR="00340922" w:rsidRDefault="00000000">
            <w:r>
              <w:rPr>
                <w:color w:val="222222"/>
                <w:sz w:val="17"/>
              </w:rPr>
              <w:t>11.1 V 6000 mAh 3S2P Li-ion pack</w:t>
            </w:r>
          </w:p>
        </w:tc>
        <w:tc>
          <w:tcPr>
            <w:tcW w:w="3389" w:type="dxa"/>
            <w:tcMar>
              <w:top w:w="80" w:type="dxa"/>
              <w:left w:w="100" w:type="dxa"/>
              <w:bottom w:w="80" w:type="dxa"/>
              <w:right w:w="100" w:type="dxa"/>
            </w:tcMar>
          </w:tcPr>
          <w:p w14:paraId="0A71FC8A" w14:textId="77777777" w:rsidR="00340922" w:rsidRDefault="00000000">
            <w:r>
              <w:rPr>
                <w:color w:val="222222"/>
                <w:sz w:val="17"/>
              </w:rPr>
              <w:t>Main robot power.</w:t>
            </w:r>
          </w:p>
        </w:tc>
      </w:tr>
      <w:tr w:rsidR="00340922" w14:paraId="29F48C73" w14:textId="77777777">
        <w:trPr>
          <w:jc w:val="center"/>
        </w:trPr>
        <w:tc>
          <w:tcPr>
            <w:tcW w:w="3389" w:type="dxa"/>
            <w:tcMar>
              <w:top w:w="80" w:type="dxa"/>
              <w:left w:w="100" w:type="dxa"/>
              <w:bottom w:w="80" w:type="dxa"/>
              <w:right w:w="100" w:type="dxa"/>
            </w:tcMar>
          </w:tcPr>
          <w:p w14:paraId="478BDE7C" w14:textId="77777777" w:rsidR="00340922" w:rsidRDefault="00000000">
            <w:r>
              <w:rPr>
                <w:color w:val="222222"/>
                <w:sz w:val="17"/>
              </w:rPr>
              <w:t>Charger</w:t>
            </w:r>
          </w:p>
        </w:tc>
        <w:tc>
          <w:tcPr>
            <w:tcW w:w="3389" w:type="dxa"/>
            <w:tcMar>
              <w:top w:w="80" w:type="dxa"/>
              <w:left w:w="100" w:type="dxa"/>
              <w:bottom w:w="80" w:type="dxa"/>
              <w:right w:w="100" w:type="dxa"/>
            </w:tcMar>
          </w:tcPr>
          <w:p w14:paraId="5BE3108A" w14:textId="77777777" w:rsidR="00340922" w:rsidRDefault="00000000">
            <w:r>
              <w:rPr>
                <w:color w:val="222222"/>
                <w:sz w:val="17"/>
              </w:rPr>
              <w:t>12.6 V, 2 A</w:t>
            </w:r>
          </w:p>
        </w:tc>
        <w:tc>
          <w:tcPr>
            <w:tcW w:w="3389" w:type="dxa"/>
            <w:tcMar>
              <w:top w:w="80" w:type="dxa"/>
              <w:left w:w="100" w:type="dxa"/>
              <w:bottom w:w="80" w:type="dxa"/>
              <w:right w:w="100" w:type="dxa"/>
            </w:tcMar>
          </w:tcPr>
          <w:p w14:paraId="30FE61A4" w14:textId="77777777" w:rsidR="00340922" w:rsidRDefault="00000000">
            <w:r>
              <w:rPr>
                <w:color w:val="222222"/>
                <w:sz w:val="17"/>
              </w:rPr>
              <w:t>3S pack charging.</w:t>
            </w:r>
          </w:p>
        </w:tc>
      </w:tr>
      <w:tr w:rsidR="00340922" w14:paraId="0133F976" w14:textId="77777777">
        <w:trPr>
          <w:jc w:val="center"/>
        </w:trPr>
        <w:tc>
          <w:tcPr>
            <w:tcW w:w="3389" w:type="dxa"/>
            <w:tcMar>
              <w:top w:w="80" w:type="dxa"/>
              <w:left w:w="100" w:type="dxa"/>
              <w:bottom w:w="80" w:type="dxa"/>
              <w:right w:w="100" w:type="dxa"/>
            </w:tcMar>
          </w:tcPr>
          <w:p w14:paraId="25BCD046" w14:textId="77777777" w:rsidR="00340922" w:rsidRDefault="00000000">
            <w:r>
              <w:rPr>
                <w:color w:val="222222"/>
                <w:sz w:val="17"/>
              </w:rPr>
              <w:t>Buck converter</w:t>
            </w:r>
          </w:p>
        </w:tc>
        <w:tc>
          <w:tcPr>
            <w:tcW w:w="3389" w:type="dxa"/>
            <w:tcMar>
              <w:top w:w="80" w:type="dxa"/>
              <w:left w:w="100" w:type="dxa"/>
              <w:bottom w:w="80" w:type="dxa"/>
              <w:right w:w="100" w:type="dxa"/>
            </w:tcMar>
          </w:tcPr>
          <w:p w14:paraId="578EE59F" w14:textId="77777777" w:rsidR="00340922" w:rsidRDefault="00000000">
            <w:r>
              <w:rPr>
                <w:color w:val="222222"/>
                <w:sz w:val="17"/>
              </w:rPr>
              <w:t>XL4015 5 A step-down</w:t>
            </w:r>
          </w:p>
        </w:tc>
        <w:tc>
          <w:tcPr>
            <w:tcW w:w="3389" w:type="dxa"/>
            <w:tcMar>
              <w:top w:w="80" w:type="dxa"/>
              <w:left w:w="100" w:type="dxa"/>
              <w:bottom w:w="80" w:type="dxa"/>
              <w:right w:w="100" w:type="dxa"/>
            </w:tcMar>
          </w:tcPr>
          <w:p w14:paraId="200BD696" w14:textId="77777777" w:rsidR="00340922" w:rsidRDefault="00000000">
            <w:r>
              <w:rPr>
                <w:color w:val="222222"/>
                <w:sz w:val="17"/>
              </w:rPr>
              <w:t>Voltage regulation where required.</w:t>
            </w:r>
          </w:p>
        </w:tc>
      </w:tr>
      <w:tr w:rsidR="00340922" w14:paraId="6577F6CC" w14:textId="77777777">
        <w:trPr>
          <w:jc w:val="center"/>
        </w:trPr>
        <w:tc>
          <w:tcPr>
            <w:tcW w:w="3389" w:type="dxa"/>
            <w:tcMar>
              <w:top w:w="80" w:type="dxa"/>
              <w:left w:w="100" w:type="dxa"/>
              <w:bottom w:w="80" w:type="dxa"/>
              <w:right w:w="100" w:type="dxa"/>
            </w:tcMar>
          </w:tcPr>
          <w:p w14:paraId="41F5C37D" w14:textId="77777777" w:rsidR="00340922" w:rsidRDefault="00000000">
            <w:r>
              <w:rPr>
                <w:color w:val="222222"/>
                <w:sz w:val="17"/>
              </w:rPr>
              <w:t>Battery divider</w:t>
            </w:r>
          </w:p>
        </w:tc>
        <w:tc>
          <w:tcPr>
            <w:tcW w:w="3389" w:type="dxa"/>
            <w:tcMar>
              <w:top w:w="80" w:type="dxa"/>
              <w:left w:w="100" w:type="dxa"/>
              <w:bottom w:w="80" w:type="dxa"/>
              <w:right w:w="100" w:type="dxa"/>
            </w:tcMar>
          </w:tcPr>
          <w:p w14:paraId="0C595EEB" w14:textId="77777777" w:rsidR="00340922" w:rsidRDefault="00000000">
            <w:r>
              <w:rPr>
                <w:color w:val="222222"/>
                <w:sz w:val="17"/>
              </w:rPr>
              <w:t>100 kΩ + 33 kΩ to ESP32 GPIO1</w:t>
            </w:r>
          </w:p>
        </w:tc>
        <w:tc>
          <w:tcPr>
            <w:tcW w:w="3389" w:type="dxa"/>
            <w:tcMar>
              <w:top w:w="80" w:type="dxa"/>
              <w:left w:w="100" w:type="dxa"/>
              <w:bottom w:w="80" w:type="dxa"/>
              <w:right w:w="100" w:type="dxa"/>
            </w:tcMar>
          </w:tcPr>
          <w:p w14:paraId="5B9B0768" w14:textId="77777777" w:rsidR="00340922" w:rsidRDefault="00000000">
            <w:r>
              <w:rPr>
                <w:color w:val="222222"/>
                <w:sz w:val="17"/>
              </w:rPr>
              <w:t>Scales pack voltage for ADC measurement.</w:t>
            </w:r>
          </w:p>
        </w:tc>
      </w:tr>
      <w:tr w:rsidR="00340922" w14:paraId="7672FBAF" w14:textId="77777777">
        <w:trPr>
          <w:jc w:val="center"/>
        </w:trPr>
        <w:tc>
          <w:tcPr>
            <w:tcW w:w="3389" w:type="dxa"/>
            <w:tcMar>
              <w:top w:w="80" w:type="dxa"/>
              <w:left w:w="100" w:type="dxa"/>
              <w:bottom w:w="80" w:type="dxa"/>
              <w:right w:w="100" w:type="dxa"/>
            </w:tcMar>
          </w:tcPr>
          <w:p w14:paraId="4643DE07" w14:textId="77777777" w:rsidR="00340922" w:rsidRDefault="00000000">
            <w:r>
              <w:rPr>
                <w:color w:val="222222"/>
                <w:sz w:val="17"/>
              </w:rPr>
              <w:t>Microphone</w:t>
            </w:r>
          </w:p>
        </w:tc>
        <w:tc>
          <w:tcPr>
            <w:tcW w:w="3389" w:type="dxa"/>
            <w:tcMar>
              <w:top w:w="80" w:type="dxa"/>
              <w:left w:w="100" w:type="dxa"/>
              <w:bottom w:w="80" w:type="dxa"/>
              <w:right w:w="100" w:type="dxa"/>
            </w:tcMar>
          </w:tcPr>
          <w:p w14:paraId="34A99E4A" w14:textId="77777777" w:rsidR="00340922" w:rsidRDefault="00000000">
            <w:r>
              <w:rPr>
                <w:color w:val="222222"/>
                <w:sz w:val="17"/>
              </w:rPr>
              <w:t>USB PnP microphone</w:t>
            </w:r>
          </w:p>
        </w:tc>
        <w:tc>
          <w:tcPr>
            <w:tcW w:w="3389" w:type="dxa"/>
            <w:tcMar>
              <w:top w:w="80" w:type="dxa"/>
              <w:left w:w="100" w:type="dxa"/>
              <w:bottom w:w="80" w:type="dxa"/>
              <w:right w:w="100" w:type="dxa"/>
            </w:tcMar>
          </w:tcPr>
          <w:p w14:paraId="6A2A5E5D" w14:textId="77777777" w:rsidR="00340922" w:rsidRDefault="00000000">
            <w:r>
              <w:rPr>
                <w:color w:val="222222"/>
                <w:sz w:val="17"/>
              </w:rPr>
              <w:t>Voice input.</w:t>
            </w:r>
          </w:p>
        </w:tc>
      </w:tr>
      <w:tr w:rsidR="00340922" w14:paraId="70012CC5" w14:textId="77777777">
        <w:trPr>
          <w:jc w:val="center"/>
        </w:trPr>
        <w:tc>
          <w:tcPr>
            <w:tcW w:w="3389" w:type="dxa"/>
            <w:tcMar>
              <w:top w:w="80" w:type="dxa"/>
              <w:left w:w="100" w:type="dxa"/>
              <w:bottom w:w="80" w:type="dxa"/>
              <w:right w:w="100" w:type="dxa"/>
            </w:tcMar>
          </w:tcPr>
          <w:p w14:paraId="342E69FA" w14:textId="77777777" w:rsidR="00340922" w:rsidRDefault="00000000">
            <w:r>
              <w:rPr>
                <w:color w:val="222222"/>
                <w:sz w:val="17"/>
              </w:rPr>
              <w:t>Speaker</w:t>
            </w:r>
          </w:p>
        </w:tc>
        <w:tc>
          <w:tcPr>
            <w:tcW w:w="3389" w:type="dxa"/>
            <w:tcMar>
              <w:top w:w="80" w:type="dxa"/>
              <w:left w:w="100" w:type="dxa"/>
              <w:bottom w:w="80" w:type="dxa"/>
              <w:right w:w="100" w:type="dxa"/>
            </w:tcMar>
          </w:tcPr>
          <w:p w14:paraId="73A469F8" w14:textId="77777777" w:rsidR="00340922" w:rsidRDefault="00000000">
            <w:r>
              <w:rPr>
                <w:color w:val="222222"/>
                <w:sz w:val="17"/>
              </w:rPr>
              <w:t>Bluetooth speaker</w:t>
            </w:r>
          </w:p>
        </w:tc>
        <w:tc>
          <w:tcPr>
            <w:tcW w:w="3389" w:type="dxa"/>
            <w:tcMar>
              <w:top w:w="80" w:type="dxa"/>
              <w:left w:w="100" w:type="dxa"/>
              <w:bottom w:w="80" w:type="dxa"/>
              <w:right w:w="100" w:type="dxa"/>
            </w:tcMar>
          </w:tcPr>
          <w:p w14:paraId="05823A3F" w14:textId="77777777" w:rsidR="00340922" w:rsidRDefault="00000000">
            <w:r>
              <w:rPr>
                <w:color w:val="222222"/>
                <w:sz w:val="17"/>
              </w:rPr>
              <w:t>Robot voice output.</w:t>
            </w:r>
          </w:p>
        </w:tc>
      </w:tr>
      <w:tr w:rsidR="00340922" w14:paraId="4C75200B" w14:textId="77777777">
        <w:trPr>
          <w:jc w:val="center"/>
        </w:trPr>
        <w:tc>
          <w:tcPr>
            <w:tcW w:w="3389" w:type="dxa"/>
            <w:tcMar>
              <w:top w:w="80" w:type="dxa"/>
              <w:left w:w="100" w:type="dxa"/>
              <w:bottom w:w="80" w:type="dxa"/>
              <w:right w:w="100" w:type="dxa"/>
            </w:tcMar>
          </w:tcPr>
          <w:p w14:paraId="781F7002" w14:textId="77777777" w:rsidR="00340922" w:rsidRDefault="00000000">
            <w:r>
              <w:rPr>
                <w:color w:val="222222"/>
                <w:sz w:val="17"/>
              </w:rPr>
              <w:t>Chassis</w:t>
            </w:r>
          </w:p>
        </w:tc>
        <w:tc>
          <w:tcPr>
            <w:tcW w:w="3389" w:type="dxa"/>
            <w:tcMar>
              <w:top w:w="80" w:type="dxa"/>
              <w:left w:w="100" w:type="dxa"/>
              <w:bottom w:w="80" w:type="dxa"/>
              <w:right w:w="100" w:type="dxa"/>
            </w:tcMar>
          </w:tcPr>
          <w:p w14:paraId="6918F309" w14:textId="77777777" w:rsidR="00340922" w:rsidRDefault="00000000">
            <w:r>
              <w:rPr>
                <w:color w:val="222222"/>
                <w:sz w:val="17"/>
              </w:rPr>
              <w:t>4WD metal mobile-robot chassis</w:t>
            </w:r>
          </w:p>
        </w:tc>
        <w:tc>
          <w:tcPr>
            <w:tcW w:w="3389" w:type="dxa"/>
            <w:tcMar>
              <w:top w:w="80" w:type="dxa"/>
              <w:left w:w="100" w:type="dxa"/>
              <w:bottom w:w="80" w:type="dxa"/>
              <w:right w:w="100" w:type="dxa"/>
            </w:tcMar>
          </w:tcPr>
          <w:p w14:paraId="7D309946" w14:textId="77777777" w:rsidR="00340922" w:rsidRDefault="00000000">
            <w:r>
              <w:rPr>
                <w:color w:val="222222"/>
                <w:sz w:val="17"/>
              </w:rPr>
              <w:t>Mechanical structure and drivetrain.</w:t>
            </w:r>
          </w:p>
        </w:tc>
      </w:tr>
    </w:tbl>
    <w:p w14:paraId="445B2B86" w14:textId="77777777" w:rsidR="00340922" w:rsidRDefault="00340922">
      <w:pPr>
        <w:spacing w:after="0"/>
      </w:pPr>
    </w:p>
    <w:p w14:paraId="78A1923C" w14:textId="77777777" w:rsidR="00340922" w:rsidRDefault="00000000">
      <w:pPr>
        <w:pStyle w:val="Heading2"/>
        <w:spacing w:before="160" w:after="80"/>
      </w:pPr>
      <w:r>
        <w:t>2.2 Why Jetson Orin Nano</w:t>
      </w:r>
    </w:p>
    <w:p w14:paraId="697410D7" w14:textId="77777777" w:rsidR="00340922" w:rsidRDefault="00000000">
      <w:pPr>
        <w:spacing w:after="100" w:line="259" w:lineRule="auto"/>
      </w:pPr>
      <w:r>
        <w:t>The Jetson is the high-level compute layer. It provides CUDA/TensorRT acceleration, enough CPU and memory for multiple ROS 2 Python processes, CSI camera integration through NVIDIA’s multimedia stack, and a Linux environment suitable for Docker, ROS 2 and web services. The ESP32 is intentionally separate so real-time-ish pin/PWM work is not tied to Linux scheduling.</w:t>
      </w:r>
    </w:p>
    <w:p w14:paraId="24B6EA7D" w14:textId="77777777" w:rsidR="00340922" w:rsidRDefault="00000000">
      <w:pPr>
        <w:pStyle w:val="Heading2"/>
        <w:spacing w:before="160" w:after="80"/>
      </w:pPr>
      <w:r>
        <w:t>2.3 Camera path</w:t>
      </w:r>
    </w:p>
    <w:p w14:paraId="184E83D8" w14:textId="77777777" w:rsidR="00340922" w:rsidRDefault="00000000">
      <w:pPr>
        <w:spacing w:after="100" w:line="259" w:lineRule="auto"/>
      </w:pPr>
      <w:r>
        <w:t>The current camera snapshot captures the IMX219 CSI sensor at 1640×1232 and 30 FPS, then converts the frame through NVIDIA’s GStreamer path to a 640×480 BGR working image. Earlier runs also used 1920×1080 capture. The important architecture point is that inference and ROS transport use the smaller working frame while the CSI/ISP path handles sensor capture efficiently.</w:t>
      </w:r>
    </w:p>
    <w:p w14:paraId="1724C56C" w14:textId="77777777" w:rsidR="00340922" w:rsidRDefault="00000000">
      <w:pPr>
        <w:spacing w:after="60"/>
      </w:pPr>
      <w:r>
        <w:rPr>
          <w:b/>
          <w:color w:val="1F4E79"/>
          <w:sz w:val="18"/>
        </w:rPr>
        <w:t>Conceptual GStreamer path</w:t>
      </w:r>
    </w:p>
    <w:tbl>
      <w:tblPr>
        <w:tblW w:w="0" w:type="auto"/>
        <w:jc w:val="center"/>
        <w:tblLook w:val="04A0" w:firstRow="1" w:lastRow="0" w:firstColumn="1" w:lastColumn="0" w:noHBand="0" w:noVBand="1"/>
      </w:tblPr>
      <w:tblGrid>
        <w:gridCol w:w="10166"/>
      </w:tblGrid>
      <w:tr w:rsidR="00340922" w14:paraId="096B0B56" w14:textId="77777777">
        <w:trPr>
          <w:jc w:val="center"/>
        </w:trPr>
        <w:tc>
          <w:tcPr>
            <w:tcW w:w="10166" w:type="dxa"/>
            <w:shd w:val="clear" w:color="auto" w:fill="F4F6F8"/>
            <w:tcMar>
              <w:top w:w="60" w:type="dxa"/>
              <w:left w:w="80" w:type="dxa"/>
              <w:bottom w:w="60" w:type="dxa"/>
              <w:right w:w="80" w:type="dxa"/>
            </w:tcMar>
          </w:tcPr>
          <w:p w14:paraId="78B66C70" w14:textId="77777777" w:rsidR="00340922" w:rsidRDefault="00000000">
            <w:pPr>
              <w:spacing w:after="0" w:line="187" w:lineRule="exact"/>
            </w:pPr>
            <w:r>
              <w:rPr>
                <w:rFonts w:ascii="DejaVu Sans Mono" w:hAnsi="DejaVu Sans Mono"/>
                <w:color w:val="202124"/>
                <w:sz w:val="16"/>
              </w:rPr>
              <w:t>nvarguscamerasrc -&gt; NVMM/NV12 -&gt; nvvidconv -&gt; BGRx -&gt; videoconvert -&gt; BGR -&gt; appsink</w:t>
            </w:r>
            <w:r>
              <w:rPr>
                <w:rFonts w:ascii="DejaVu Sans Mono" w:hAnsi="DejaVu Sans Mono"/>
                <w:color w:val="202124"/>
                <w:sz w:val="16"/>
              </w:rPr>
              <w:br/>
              <w:t>appsink drop=true sync=false</w:t>
            </w:r>
          </w:p>
        </w:tc>
      </w:tr>
    </w:tbl>
    <w:p w14:paraId="6A9EA573" w14:textId="77777777" w:rsidR="00340922" w:rsidRDefault="00000000">
      <w:pPr>
        <w:spacing w:after="100" w:line="259" w:lineRule="auto"/>
      </w:pPr>
      <w:r>
        <w:t>drop=true is a real-time latency choice: if processing falls behind, stale frames are discarded instead of forming a growing queue. For robot control, the newest frame is normally more useful than guaranteed delivery of old frames.</w:t>
      </w:r>
    </w:p>
    <w:p w14:paraId="633E2A5B" w14:textId="77777777" w:rsidR="00340922" w:rsidRDefault="00000000">
      <w:pPr>
        <w:pStyle w:val="Heading2"/>
        <w:spacing w:before="160" w:after="80"/>
      </w:pPr>
      <w:r>
        <w:lastRenderedPageBreak/>
        <w:t>2.4 RPLIDAR and coordinate orientation</w:t>
      </w:r>
    </w:p>
    <w:p w14:paraId="62EBCF61" w14:textId="77777777" w:rsidR="00340922" w:rsidRDefault="00000000">
      <w:pPr>
        <w:spacing w:after="100" w:line="259" w:lineRule="auto"/>
      </w:pPr>
      <w:r>
        <w:t>The LiDAR driver publishes sensor_msgs/LaserScan. Each array element corresponds to an angle computed as angle_min + index × angle_increment. In the current obstacle and watchdog code, the physical front is configured at 180°, not 0°. This is an important project-specific calibration that corrected the earlier front/back inversion caused by the sensor’s mounting/orientation.</w:t>
      </w:r>
    </w:p>
    <w:tbl>
      <w:tblPr>
        <w:tblW w:w="0" w:type="auto"/>
        <w:jc w:val="center"/>
        <w:tblLook w:val="04A0" w:firstRow="1" w:lastRow="0" w:firstColumn="1" w:lastColumn="0" w:noHBand="0" w:noVBand="1"/>
      </w:tblPr>
      <w:tblGrid>
        <w:gridCol w:w="10166"/>
      </w:tblGrid>
      <w:tr w:rsidR="00340922" w14:paraId="671292B3" w14:textId="77777777">
        <w:trPr>
          <w:jc w:val="center"/>
        </w:trPr>
        <w:tc>
          <w:tcPr>
            <w:tcW w:w="10166" w:type="dxa"/>
            <w:shd w:val="clear" w:color="auto" w:fill="EAF7EF"/>
            <w:tcMar>
              <w:top w:w="100" w:type="dxa"/>
              <w:left w:w="150" w:type="dxa"/>
              <w:bottom w:w="100" w:type="dxa"/>
              <w:right w:w="150" w:type="dxa"/>
            </w:tcMar>
          </w:tcPr>
          <w:p w14:paraId="0B7FB2C7" w14:textId="77777777" w:rsidR="00340922" w:rsidRDefault="00000000">
            <w:pPr>
              <w:spacing w:after="60"/>
            </w:pPr>
            <w:r>
              <w:rPr>
                <w:b/>
                <w:color w:val="22663A"/>
                <w:sz w:val="21"/>
              </w:rPr>
              <w:t>Interview lesson</w:t>
            </w:r>
          </w:p>
          <w:p w14:paraId="3CFA3D68" w14:textId="77777777" w:rsidR="00340922" w:rsidRDefault="00000000">
            <w:pPr>
              <w:spacing w:after="0"/>
            </w:pPr>
            <w:r>
              <w:rPr>
                <w:color w:val="222222"/>
              </w:rPr>
              <w:t>Sensor coordinate conventions are not assumptions. Verify the physical mounting against the message frame, then make the transform/orientation explicit in parameters or TF.</w:t>
            </w:r>
          </w:p>
        </w:tc>
      </w:tr>
    </w:tbl>
    <w:p w14:paraId="4E92C7A6" w14:textId="77777777" w:rsidR="00340922" w:rsidRDefault="00340922">
      <w:pPr>
        <w:spacing w:after="0"/>
      </w:pPr>
    </w:p>
    <w:p w14:paraId="70021759" w14:textId="77777777" w:rsidR="00340922" w:rsidRDefault="00000000">
      <w:pPr>
        <w:pStyle w:val="Heading2"/>
        <w:spacing w:before="160" w:after="80"/>
      </w:pPr>
      <w:r>
        <w:t>2.5 Differential/skid drive</w:t>
      </w:r>
    </w:p>
    <w:p w14:paraId="1B46AEB1" w14:textId="77777777" w:rsidR="00340922" w:rsidRDefault="00000000">
      <w:pPr>
        <w:spacing w:after="100" w:line="259" w:lineRule="auto"/>
      </w:pPr>
      <w:r>
        <w:t>The four DC motors are grouped into left and right sides. The high-level controller produces linear.x and angular.z. The motor-control node performs differential mixing: base speed comes from linear velocity and turn speed comes from angular velocity. Equal wheel commands drive straight; unequal commands curve; opposite signs rotate in place.</w:t>
      </w:r>
    </w:p>
    <w:p w14:paraId="01A86B6F" w14:textId="77777777" w:rsidR="00340922" w:rsidRDefault="00000000">
      <w:pPr>
        <w:spacing w:after="60"/>
      </w:pPr>
      <w:r>
        <w:rPr>
          <w:b/>
          <w:color w:val="1F4E79"/>
          <w:sz w:val="18"/>
        </w:rPr>
        <w:t>Current host-side motor mixing</w:t>
      </w:r>
    </w:p>
    <w:tbl>
      <w:tblPr>
        <w:tblW w:w="0" w:type="auto"/>
        <w:jc w:val="center"/>
        <w:tblLook w:val="04A0" w:firstRow="1" w:lastRow="0" w:firstColumn="1" w:lastColumn="0" w:noHBand="0" w:noVBand="1"/>
      </w:tblPr>
      <w:tblGrid>
        <w:gridCol w:w="10166"/>
      </w:tblGrid>
      <w:tr w:rsidR="00340922" w14:paraId="4A1F3D76" w14:textId="77777777">
        <w:trPr>
          <w:jc w:val="center"/>
        </w:trPr>
        <w:tc>
          <w:tcPr>
            <w:tcW w:w="10166" w:type="dxa"/>
            <w:shd w:val="clear" w:color="auto" w:fill="F4F6F8"/>
            <w:tcMar>
              <w:top w:w="60" w:type="dxa"/>
              <w:left w:w="80" w:type="dxa"/>
              <w:bottom w:w="60" w:type="dxa"/>
              <w:right w:w="80" w:type="dxa"/>
            </w:tcMar>
          </w:tcPr>
          <w:p w14:paraId="352E3E77" w14:textId="77777777" w:rsidR="00340922" w:rsidRDefault="00000000">
            <w:pPr>
              <w:spacing w:after="0" w:line="187" w:lineRule="exact"/>
            </w:pPr>
            <w:r>
              <w:rPr>
                <w:rFonts w:ascii="DejaVu Sans Mono" w:hAnsi="DejaVu Sans Mono"/>
                <w:color w:val="202124"/>
                <w:sz w:val="16"/>
              </w:rPr>
              <w:t>base = linear.x × 250</w:t>
            </w:r>
            <w:r>
              <w:rPr>
                <w:rFonts w:ascii="DejaVu Sans Mono" w:hAnsi="DejaVu Sans Mono"/>
                <w:color w:val="202124"/>
                <w:sz w:val="16"/>
              </w:rPr>
              <w:br/>
              <w:t>turn = angular.z × 150</w:t>
            </w:r>
            <w:r>
              <w:rPr>
                <w:rFonts w:ascii="DejaVu Sans Mono" w:hAnsi="DejaVu Sans Mono"/>
                <w:color w:val="202124"/>
                <w:sz w:val="16"/>
              </w:rPr>
              <w:br/>
              <w:t>left_pwm  = base - turn</w:t>
            </w:r>
            <w:r>
              <w:rPr>
                <w:rFonts w:ascii="DejaVu Sans Mono" w:hAnsi="DejaVu Sans Mono"/>
                <w:color w:val="202124"/>
                <w:sz w:val="16"/>
              </w:rPr>
              <w:br/>
              <w:t>right_pwm = (base + turn) × 0.90</w:t>
            </w:r>
            <w:r>
              <w:rPr>
                <w:rFonts w:ascii="DejaVu Sans Mono" w:hAnsi="DejaVu Sans Mono"/>
                <w:color w:val="202124"/>
                <w:sz w:val="16"/>
              </w:rPr>
              <w:br/>
              <w:t>clamp both to [-255, +255]</w:t>
            </w:r>
          </w:p>
        </w:tc>
      </w:tr>
    </w:tbl>
    <w:p w14:paraId="2B85C23B" w14:textId="77777777" w:rsidR="00340922" w:rsidRDefault="00000000">
      <w:pPr>
        <w:pStyle w:val="Heading2"/>
        <w:spacing w:before="160" w:after="80"/>
      </w:pPr>
      <w:r>
        <w:t>2.6 Battery measurement</w:t>
      </w:r>
    </w:p>
    <w:p w14:paraId="457911DF" w14:textId="77777777" w:rsidR="00340922" w:rsidRDefault="00000000">
      <w:pPr>
        <w:spacing w:after="100" w:line="259" w:lineRule="auto"/>
      </w:pPr>
      <w:r>
        <w:t>The 3S battery reaches about 12.6 V when full, so it cannot be connected directly to a 3.3 V ESP32 ADC. The 100 kΩ / 33 kΩ divider scales the pack voltage. The Jetson-side motor node reconstructs battery voltage from the raw 12-bit ADC sample and then maps 9.0-12.6 V linearly to 0-100%. This percentage mapping is a practical estimate, not a true Li-ion state-of-charge model.</w:t>
      </w:r>
    </w:p>
    <w:p w14:paraId="50AF79F1" w14:textId="77777777" w:rsidR="00340922" w:rsidRDefault="00000000">
      <w:pPr>
        <w:spacing w:after="60"/>
      </w:pPr>
      <w:r>
        <w:rPr>
          <w:b/>
          <w:color w:val="1F4E79"/>
          <w:sz w:val="18"/>
        </w:rPr>
        <w:t>Battery conversion</w:t>
      </w:r>
    </w:p>
    <w:tbl>
      <w:tblPr>
        <w:tblW w:w="0" w:type="auto"/>
        <w:jc w:val="center"/>
        <w:tblLook w:val="04A0" w:firstRow="1" w:lastRow="0" w:firstColumn="1" w:lastColumn="0" w:noHBand="0" w:noVBand="1"/>
      </w:tblPr>
      <w:tblGrid>
        <w:gridCol w:w="10166"/>
      </w:tblGrid>
      <w:tr w:rsidR="00340922" w14:paraId="6FFD8F3A" w14:textId="77777777">
        <w:trPr>
          <w:jc w:val="center"/>
        </w:trPr>
        <w:tc>
          <w:tcPr>
            <w:tcW w:w="10166" w:type="dxa"/>
            <w:shd w:val="clear" w:color="auto" w:fill="F4F6F8"/>
            <w:tcMar>
              <w:top w:w="60" w:type="dxa"/>
              <w:left w:w="80" w:type="dxa"/>
              <w:bottom w:w="60" w:type="dxa"/>
              <w:right w:w="80" w:type="dxa"/>
            </w:tcMar>
          </w:tcPr>
          <w:p w14:paraId="76E5FBE6" w14:textId="77777777" w:rsidR="00340922" w:rsidRDefault="00000000">
            <w:pPr>
              <w:spacing w:after="0" w:line="187" w:lineRule="exact"/>
            </w:pPr>
            <w:r>
              <w:rPr>
                <w:rFonts w:ascii="DejaVu Sans Mono" w:hAnsi="DejaVu Sans Mono"/>
                <w:color w:val="202124"/>
                <w:sz w:val="16"/>
              </w:rPr>
              <w:t>divider_ratio = 33k / (100k + 33k) ≈ 0.2481</w:t>
            </w:r>
            <w:r>
              <w:rPr>
                <w:rFonts w:ascii="DejaVu Sans Mono" w:hAnsi="DejaVu Sans Mono"/>
                <w:color w:val="202124"/>
                <w:sz w:val="16"/>
              </w:rPr>
              <w:br/>
              <w:t>Vadc = (raw / 4095) × 3.3</w:t>
            </w:r>
            <w:r>
              <w:rPr>
                <w:rFonts w:ascii="DejaVu Sans Mono" w:hAnsi="DejaVu Sans Mono"/>
                <w:color w:val="202124"/>
                <w:sz w:val="16"/>
              </w:rPr>
              <w:br/>
              <w:t>Vbattery = Vadc / divider_ratio</w:t>
            </w:r>
            <w:r>
              <w:rPr>
                <w:rFonts w:ascii="DejaVu Sans Mono" w:hAnsi="DejaVu Sans Mono"/>
                <w:color w:val="202124"/>
                <w:sz w:val="16"/>
              </w:rPr>
              <w:br/>
              <w:t>percent = clamp((Vbattery - 9.0) / (12.6 - 9.0) × 100, 0, 100)</w:t>
            </w:r>
          </w:p>
        </w:tc>
      </w:tr>
    </w:tbl>
    <w:p w14:paraId="6D6C9AD4" w14:textId="77777777" w:rsidR="00340922" w:rsidRDefault="00000000">
      <w:pPr>
        <w:pStyle w:val="Heading2"/>
        <w:spacing w:before="160" w:after="80"/>
      </w:pPr>
      <w:r>
        <w:t>2.7 Power and ground interview points</w:t>
      </w:r>
    </w:p>
    <w:p w14:paraId="7A7CB378" w14:textId="77777777" w:rsidR="00340922" w:rsidRDefault="00000000">
      <w:pPr>
        <w:pStyle w:val="ListBullet"/>
        <w:spacing w:after="60"/>
      </w:pPr>
      <w:r>
        <w:t>The high-current motor path and logic/compute path have very different load characteristics; brownouts/noise are a design concern.</w:t>
      </w:r>
    </w:p>
    <w:p w14:paraId="1CFDF78F" w14:textId="77777777" w:rsidR="00340922" w:rsidRDefault="00000000">
      <w:pPr>
        <w:pStyle w:val="ListBullet"/>
        <w:spacing w:after="60"/>
      </w:pPr>
      <w:r>
        <w:t>The ESP32-to-Jetson USB connection provides serial communication and a common reference path, but motor power must still be wired correctly through the drivers.</w:t>
      </w:r>
    </w:p>
    <w:p w14:paraId="560EF141" w14:textId="77777777" w:rsidR="00340922" w:rsidRDefault="00000000">
      <w:pPr>
        <w:pStyle w:val="ListBullet"/>
        <w:spacing w:after="60"/>
      </w:pPr>
      <w:r>
        <w:t>The voltage divider is for sensing only; it does not power the ESP32.</w:t>
      </w:r>
    </w:p>
    <w:p w14:paraId="164A2F52" w14:textId="77777777" w:rsidR="00340922" w:rsidRDefault="00000000">
      <w:pPr>
        <w:pStyle w:val="ListBullet"/>
        <w:spacing w:after="60"/>
      </w:pPr>
      <w:r>
        <w:t>A future robust design would add fusing, better power distribution, encoder feedback, current sensing and an MCU-side communication timeout.</w:t>
      </w:r>
    </w:p>
    <w:p w14:paraId="37061510" w14:textId="77777777" w:rsidR="00340922" w:rsidRDefault="00000000">
      <w:pPr>
        <w:pageBreakBefore/>
        <w:spacing w:after="40"/>
      </w:pPr>
      <w:r>
        <w:rPr>
          <w:b/>
          <w:color w:val="4F81BD"/>
          <w:sz w:val="18"/>
        </w:rPr>
        <w:lastRenderedPageBreak/>
        <w:t>CHAPTER 3</w:t>
      </w:r>
    </w:p>
    <w:p w14:paraId="7F62CA18" w14:textId="77777777" w:rsidR="00340922" w:rsidRDefault="00000000">
      <w:pPr>
        <w:pStyle w:val="Heading1"/>
        <w:spacing w:after="120"/>
      </w:pPr>
      <w:r>
        <w:t>ROS 2 software architecture</w:t>
      </w:r>
    </w:p>
    <w:p w14:paraId="0BEFFF45" w14:textId="77777777" w:rsidR="00340922" w:rsidRDefault="00000000">
      <w:pPr>
        <w:spacing w:after="240"/>
      </w:pPr>
      <w:r>
        <w:rPr>
          <w:i/>
          <w:color w:val="666666"/>
          <w:sz w:val="21"/>
        </w:rPr>
        <w:t>Packages, nodes, topics, message types, QoS and concurrency.</w:t>
      </w:r>
    </w:p>
    <w:p w14:paraId="1120B9FC" w14:textId="77777777" w:rsidR="00340922" w:rsidRDefault="00000000">
      <w:pPr>
        <w:pStyle w:val="Heading2"/>
        <w:spacing w:before="160" w:after="80"/>
      </w:pPr>
      <w:r>
        <w:t>3.1 Package organization</w:t>
      </w:r>
    </w:p>
    <w:tbl>
      <w:tblPr>
        <w:tblStyle w:val="TableGrid"/>
        <w:tblW w:w="0" w:type="auto"/>
        <w:jc w:val="center"/>
        <w:tblLook w:val="04A0" w:firstRow="1" w:lastRow="0" w:firstColumn="1" w:lastColumn="0" w:noHBand="0" w:noVBand="1"/>
      </w:tblPr>
      <w:tblGrid>
        <w:gridCol w:w="3389"/>
        <w:gridCol w:w="3389"/>
        <w:gridCol w:w="3389"/>
      </w:tblGrid>
      <w:tr w:rsidR="00340922" w14:paraId="0D00916F" w14:textId="77777777">
        <w:trPr>
          <w:tblHeader/>
          <w:jc w:val="center"/>
        </w:trPr>
        <w:tc>
          <w:tcPr>
            <w:tcW w:w="3389" w:type="dxa"/>
            <w:shd w:val="clear" w:color="auto" w:fill="D9EAF7"/>
            <w:tcMar>
              <w:top w:w="80" w:type="dxa"/>
              <w:left w:w="100" w:type="dxa"/>
              <w:bottom w:w="80" w:type="dxa"/>
              <w:right w:w="100" w:type="dxa"/>
            </w:tcMar>
          </w:tcPr>
          <w:p w14:paraId="2F8BA9B3" w14:textId="77777777" w:rsidR="00340922" w:rsidRDefault="00000000">
            <w:r>
              <w:rPr>
                <w:b/>
                <w:color w:val="17365D"/>
                <w:sz w:val="17"/>
              </w:rPr>
              <w:t>Package</w:t>
            </w:r>
          </w:p>
        </w:tc>
        <w:tc>
          <w:tcPr>
            <w:tcW w:w="3389" w:type="dxa"/>
            <w:shd w:val="clear" w:color="auto" w:fill="D9EAF7"/>
            <w:tcMar>
              <w:top w:w="80" w:type="dxa"/>
              <w:left w:w="100" w:type="dxa"/>
              <w:bottom w:w="80" w:type="dxa"/>
              <w:right w:w="100" w:type="dxa"/>
            </w:tcMar>
          </w:tcPr>
          <w:p w14:paraId="1BFA17DD" w14:textId="77777777" w:rsidR="00340922" w:rsidRDefault="00000000">
            <w:r>
              <w:rPr>
                <w:b/>
                <w:color w:val="17365D"/>
                <w:sz w:val="17"/>
              </w:rPr>
              <w:t>Custom nodes</w:t>
            </w:r>
          </w:p>
        </w:tc>
        <w:tc>
          <w:tcPr>
            <w:tcW w:w="3389" w:type="dxa"/>
            <w:shd w:val="clear" w:color="auto" w:fill="D9EAF7"/>
            <w:tcMar>
              <w:top w:w="80" w:type="dxa"/>
              <w:left w:w="100" w:type="dxa"/>
              <w:bottom w:w="80" w:type="dxa"/>
              <w:right w:w="100" w:type="dxa"/>
            </w:tcMar>
          </w:tcPr>
          <w:p w14:paraId="647238F9" w14:textId="77777777" w:rsidR="00340922" w:rsidRDefault="00000000">
            <w:r>
              <w:rPr>
                <w:b/>
                <w:color w:val="17365D"/>
                <w:sz w:val="17"/>
              </w:rPr>
              <w:t>Purpose</w:t>
            </w:r>
          </w:p>
        </w:tc>
      </w:tr>
      <w:tr w:rsidR="00340922" w14:paraId="3C953348" w14:textId="77777777">
        <w:trPr>
          <w:jc w:val="center"/>
        </w:trPr>
        <w:tc>
          <w:tcPr>
            <w:tcW w:w="3389" w:type="dxa"/>
            <w:tcMar>
              <w:top w:w="80" w:type="dxa"/>
              <w:left w:w="100" w:type="dxa"/>
              <w:bottom w:w="80" w:type="dxa"/>
              <w:right w:w="100" w:type="dxa"/>
            </w:tcMar>
          </w:tcPr>
          <w:p w14:paraId="69D81528" w14:textId="77777777" w:rsidR="00340922" w:rsidRDefault="00000000">
            <w:r>
              <w:rPr>
                <w:color w:val="222222"/>
                <w:sz w:val="17"/>
              </w:rPr>
              <w:t>perception_pkg</w:t>
            </w:r>
          </w:p>
        </w:tc>
        <w:tc>
          <w:tcPr>
            <w:tcW w:w="3389" w:type="dxa"/>
            <w:tcMar>
              <w:top w:w="80" w:type="dxa"/>
              <w:left w:w="100" w:type="dxa"/>
              <w:bottom w:w="80" w:type="dxa"/>
              <w:right w:w="100" w:type="dxa"/>
            </w:tcMar>
          </w:tcPr>
          <w:p w14:paraId="21B08476" w14:textId="77777777" w:rsidR="00340922" w:rsidRDefault="00000000">
            <w:r>
              <w:rPr>
                <w:color w:val="222222"/>
                <w:sz w:val="17"/>
              </w:rPr>
              <w:t>camera, detector, tracking, obstacle detection</w:t>
            </w:r>
          </w:p>
        </w:tc>
        <w:tc>
          <w:tcPr>
            <w:tcW w:w="3389" w:type="dxa"/>
            <w:tcMar>
              <w:top w:w="80" w:type="dxa"/>
              <w:left w:w="100" w:type="dxa"/>
              <w:bottom w:w="80" w:type="dxa"/>
              <w:right w:w="100" w:type="dxa"/>
            </w:tcMar>
          </w:tcPr>
          <w:p w14:paraId="0BD6700C" w14:textId="77777777" w:rsidR="00340922" w:rsidRDefault="00000000">
            <w:r>
              <w:rPr>
                <w:color w:val="222222"/>
                <w:sz w:val="17"/>
              </w:rPr>
              <w:t>Sensor acquisition and environment perception.</w:t>
            </w:r>
          </w:p>
        </w:tc>
      </w:tr>
      <w:tr w:rsidR="00340922" w14:paraId="43062962" w14:textId="77777777">
        <w:trPr>
          <w:jc w:val="center"/>
        </w:trPr>
        <w:tc>
          <w:tcPr>
            <w:tcW w:w="3389" w:type="dxa"/>
            <w:tcMar>
              <w:top w:w="80" w:type="dxa"/>
              <w:left w:w="100" w:type="dxa"/>
              <w:bottom w:w="80" w:type="dxa"/>
              <w:right w:w="100" w:type="dxa"/>
            </w:tcMar>
          </w:tcPr>
          <w:p w14:paraId="42DD3077" w14:textId="77777777" w:rsidR="00340922" w:rsidRDefault="00000000">
            <w:r>
              <w:rPr>
                <w:color w:val="222222"/>
                <w:sz w:val="17"/>
              </w:rPr>
              <w:t>interaction_pkg</w:t>
            </w:r>
          </w:p>
        </w:tc>
        <w:tc>
          <w:tcPr>
            <w:tcW w:w="3389" w:type="dxa"/>
            <w:tcMar>
              <w:top w:w="80" w:type="dxa"/>
              <w:left w:w="100" w:type="dxa"/>
              <w:bottom w:w="80" w:type="dxa"/>
              <w:right w:w="100" w:type="dxa"/>
            </w:tcMar>
          </w:tcPr>
          <w:p w14:paraId="3A9920DE" w14:textId="77777777" w:rsidR="00340922" w:rsidRDefault="00000000">
            <w:r>
              <w:rPr>
                <w:color w:val="222222"/>
                <w:sz w:val="17"/>
              </w:rPr>
              <w:t>STT, LLM/vision, TTS</w:t>
            </w:r>
          </w:p>
        </w:tc>
        <w:tc>
          <w:tcPr>
            <w:tcW w:w="3389" w:type="dxa"/>
            <w:tcMar>
              <w:top w:w="80" w:type="dxa"/>
              <w:left w:w="100" w:type="dxa"/>
              <w:bottom w:w="80" w:type="dxa"/>
              <w:right w:w="100" w:type="dxa"/>
            </w:tcMar>
          </w:tcPr>
          <w:p w14:paraId="1F8EC41C" w14:textId="77777777" w:rsidR="00340922" w:rsidRDefault="00000000">
            <w:r>
              <w:rPr>
                <w:color w:val="222222"/>
                <w:sz w:val="17"/>
              </w:rPr>
              <w:t>Voice input, reasoning/intent routing and speech output.</w:t>
            </w:r>
          </w:p>
        </w:tc>
      </w:tr>
      <w:tr w:rsidR="00340922" w14:paraId="5451B4B6" w14:textId="77777777">
        <w:trPr>
          <w:jc w:val="center"/>
        </w:trPr>
        <w:tc>
          <w:tcPr>
            <w:tcW w:w="3389" w:type="dxa"/>
            <w:tcMar>
              <w:top w:w="80" w:type="dxa"/>
              <w:left w:w="100" w:type="dxa"/>
              <w:bottom w:w="80" w:type="dxa"/>
              <w:right w:w="100" w:type="dxa"/>
            </w:tcMar>
          </w:tcPr>
          <w:p w14:paraId="5E6E6BD1" w14:textId="77777777" w:rsidR="00340922" w:rsidRDefault="00000000">
            <w:r>
              <w:rPr>
                <w:color w:val="222222"/>
                <w:sz w:val="17"/>
              </w:rPr>
              <w:t>control_pkg</w:t>
            </w:r>
          </w:p>
        </w:tc>
        <w:tc>
          <w:tcPr>
            <w:tcW w:w="3389" w:type="dxa"/>
            <w:tcMar>
              <w:top w:w="80" w:type="dxa"/>
              <w:left w:w="100" w:type="dxa"/>
              <w:bottom w:w="80" w:type="dxa"/>
              <w:right w:w="100" w:type="dxa"/>
            </w:tcMar>
          </w:tcPr>
          <w:p w14:paraId="4D2B1B40" w14:textId="77777777" w:rsidR="00340922" w:rsidRDefault="00000000">
            <w:r>
              <w:rPr>
                <w:color w:val="222222"/>
                <w:sz w:val="17"/>
              </w:rPr>
              <w:t>decision, watchdog, motor control</w:t>
            </w:r>
          </w:p>
        </w:tc>
        <w:tc>
          <w:tcPr>
            <w:tcW w:w="3389" w:type="dxa"/>
            <w:tcMar>
              <w:top w:w="80" w:type="dxa"/>
              <w:left w:w="100" w:type="dxa"/>
              <w:bottom w:w="80" w:type="dxa"/>
              <w:right w:w="100" w:type="dxa"/>
            </w:tcMar>
          </w:tcPr>
          <w:p w14:paraId="09C1366D" w14:textId="77777777" w:rsidR="00340922" w:rsidRDefault="00000000">
            <w:r>
              <w:rPr>
                <w:color w:val="222222"/>
                <w:sz w:val="17"/>
              </w:rPr>
              <w:t>Behavior selection, safety and hardware actuation.</w:t>
            </w:r>
          </w:p>
        </w:tc>
      </w:tr>
      <w:tr w:rsidR="00340922" w14:paraId="3B6F775E" w14:textId="77777777">
        <w:trPr>
          <w:jc w:val="center"/>
        </w:trPr>
        <w:tc>
          <w:tcPr>
            <w:tcW w:w="3389" w:type="dxa"/>
            <w:tcMar>
              <w:top w:w="80" w:type="dxa"/>
              <w:left w:w="100" w:type="dxa"/>
              <w:bottom w:w="80" w:type="dxa"/>
              <w:right w:w="100" w:type="dxa"/>
            </w:tcMar>
          </w:tcPr>
          <w:p w14:paraId="5D8E7E09" w14:textId="77777777" w:rsidR="00340922" w:rsidRDefault="00000000">
            <w:r>
              <w:rPr>
                <w:color w:val="222222"/>
                <w:sz w:val="17"/>
              </w:rPr>
              <w:t>robot_bringup</w:t>
            </w:r>
          </w:p>
        </w:tc>
        <w:tc>
          <w:tcPr>
            <w:tcW w:w="3389" w:type="dxa"/>
            <w:tcMar>
              <w:top w:w="80" w:type="dxa"/>
              <w:left w:w="100" w:type="dxa"/>
              <w:bottom w:w="80" w:type="dxa"/>
              <w:right w:w="100" w:type="dxa"/>
            </w:tcMar>
          </w:tcPr>
          <w:p w14:paraId="3E8609E5" w14:textId="77777777" w:rsidR="00340922" w:rsidRDefault="00000000">
            <w:r>
              <w:rPr>
                <w:color w:val="222222"/>
                <w:sz w:val="17"/>
              </w:rPr>
              <w:t>launch/configuration</w:t>
            </w:r>
          </w:p>
        </w:tc>
        <w:tc>
          <w:tcPr>
            <w:tcW w:w="3389" w:type="dxa"/>
            <w:tcMar>
              <w:top w:w="80" w:type="dxa"/>
              <w:left w:w="100" w:type="dxa"/>
              <w:bottom w:w="80" w:type="dxa"/>
              <w:right w:w="100" w:type="dxa"/>
            </w:tcMar>
          </w:tcPr>
          <w:p w14:paraId="37365BE0" w14:textId="77777777" w:rsidR="00340922" w:rsidRDefault="00000000">
            <w:r>
              <w:rPr>
                <w:color w:val="222222"/>
                <w:sz w:val="17"/>
              </w:rPr>
              <w:t>Starts the integrated stack with parameterized executables.</w:t>
            </w:r>
          </w:p>
        </w:tc>
      </w:tr>
      <w:tr w:rsidR="00340922" w14:paraId="0F033E95" w14:textId="77777777">
        <w:trPr>
          <w:jc w:val="center"/>
        </w:trPr>
        <w:tc>
          <w:tcPr>
            <w:tcW w:w="3389" w:type="dxa"/>
            <w:tcMar>
              <w:top w:w="80" w:type="dxa"/>
              <w:left w:w="100" w:type="dxa"/>
              <w:bottom w:w="80" w:type="dxa"/>
              <w:right w:w="100" w:type="dxa"/>
            </w:tcMar>
          </w:tcPr>
          <w:p w14:paraId="3E432691" w14:textId="77777777" w:rsidR="00340922" w:rsidRDefault="00000000">
            <w:r>
              <w:rPr>
                <w:color w:val="222222"/>
                <w:sz w:val="17"/>
              </w:rPr>
              <w:t>external packages</w:t>
            </w:r>
          </w:p>
        </w:tc>
        <w:tc>
          <w:tcPr>
            <w:tcW w:w="3389" w:type="dxa"/>
            <w:tcMar>
              <w:top w:w="80" w:type="dxa"/>
              <w:left w:w="100" w:type="dxa"/>
              <w:bottom w:w="80" w:type="dxa"/>
              <w:right w:w="100" w:type="dxa"/>
            </w:tcMar>
          </w:tcPr>
          <w:p w14:paraId="312B6537" w14:textId="77777777" w:rsidR="00340922" w:rsidRDefault="00000000">
            <w:r>
              <w:rPr>
                <w:color w:val="222222"/>
                <w:sz w:val="17"/>
              </w:rPr>
              <w:t>rplidar_node, rosbridge_websocket, web_video_server</w:t>
            </w:r>
          </w:p>
        </w:tc>
        <w:tc>
          <w:tcPr>
            <w:tcW w:w="3389" w:type="dxa"/>
            <w:tcMar>
              <w:top w:w="80" w:type="dxa"/>
              <w:left w:w="100" w:type="dxa"/>
              <w:bottom w:w="80" w:type="dxa"/>
              <w:right w:w="100" w:type="dxa"/>
            </w:tcMar>
          </w:tcPr>
          <w:p w14:paraId="68D6AEF8" w14:textId="77777777" w:rsidR="00340922" w:rsidRDefault="00000000">
            <w:r>
              <w:rPr>
                <w:color w:val="222222"/>
                <w:sz w:val="17"/>
              </w:rPr>
              <w:t>Hardware driver and browser integration.</w:t>
            </w:r>
          </w:p>
        </w:tc>
      </w:tr>
    </w:tbl>
    <w:p w14:paraId="0A848F7B" w14:textId="77777777" w:rsidR="00340922" w:rsidRDefault="00340922">
      <w:pPr>
        <w:spacing w:after="0"/>
      </w:pPr>
    </w:p>
    <w:p w14:paraId="1A8121C0" w14:textId="77777777" w:rsidR="00340922" w:rsidRDefault="00000000">
      <w:pPr>
        <w:pStyle w:val="Heading2"/>
        <w:spacing w:before="160" w:after="80"/>
      </w:pPr>
      <w:r>
        <w:t>3.2 Node inventory</w:t>
      </w:r>
    </w:p>
    <w:tbl>
      <w:tblPr>
        <w:tblStyle w:val="TableGrid"/>
        <w:tblW w:w="0" w:type="auto"/>
        <w:jc w:val="center"/>
        <w:tblLook w:val="04A0" w:firstRow="1" w:lastRow="0" w:firstColumn="1" w:lastColumn="0" w:noHBand="0" w:noVBand="1"/>
      </w:tblPr>
      <w:tblGrid>
        <w:gridCol w:w="499"/>
        <w:gridCol w:w="2573"/>
        <w:gridCol w:w="1783"/>
        <w:gridCol w:w="1276"/>
        <w:gridCol w:w="4235"/>
      </w:tblGrid>
      <w:tr w:rsidR="00340922" w14:paraId="138A8334" w14:textId="77777777">
        <w:trPr>
          <w:tblHeader/>
          <w:jc w:val="center"/>
        </w:trPr>
        <w:tc>
          <w:tcPr>
            <w:tcW w:w="504" w:type="dxa"/>
            <w:shd w:val="clear" w:color="auto" w:fill="D9EAF7"/>
            <w:tcMar>
              <w:top w:w="80" w:type="dxa"/>
              <w:left w:w="100" w:type="dxa"/>
              <w:bottom w:w="80" w:type="dxa"/>
              <w:right w:w="100" w:type="dxa"/>
            </w:tcMar>
          </w:tcPr>
          <w:p w14:paraId="66F881D6" w14:textId="77777777" w:rsidR="00340922" w:rsidRDefault="00000000">
            <w:r>
              <w:rPr>
                <w:b/>
                <w:color w:val="17365D"/>
                <w:sz w:val="15"/>
              </w:rPr>
              <w:t>#</w:t>
            </w:r>
          </w:p>
        </w:tc>
        <w:tc>
          <w:tcPr>
            <w:tcW w:w="2592" w:type="dxa"/>
            <w:shd w:val="clear" w:color="auto" w:fill="D9EAF7"/>
            <w:tcMar>
              <w:top w:w="80" w:type="dxa"/>
              <w:left w:w="100" w:type="dxa"/>
              <w:bottom w:w="80" w:type="dxa"/>
              <w:right w:w="100" w:type="dxa"/>
            </w:tcMar>
          </w:tcPr>
          <w:p w14:paraId="6699ECB2" w14:textId="77777777" w:rsidR="00340922" w:rsidRDefault="00000000">
            <w:r>
              <w:rPr>
                <w:b/>
                <w:color w:val="17365D"/>
                <w:sz w:val="15"/>
              </w:rPr>
              <w:t>Node</w:t>
            </w:r>
          </w:p>
        </w:tc>
        <w:tc>
          <w:tcPr>
            <w:tcW w:w="1800" w:type="dxa"/>
            <w:shd w:val="clear" w:color="auto" w:fill="D9EAF7"/>
            <w:tcMar>
              <w:top w:w="80" w:type="dxa"/>
              <w:left w:w="100" w:type="dxa"/>
              <w:bottom w:w="80" w:type="dxa"/>
              <w:right w:w="100" w:type="dxa"/>
            </w:tcMar>
          </w:tcPr>
          <w:p w14:paraId="3A1A4F77" w14:textId="77777777" w:rsidR="00340922" w:rsidRDefault="00000000">
            <w:r>
              <w:rPr>
                <w:b/>
                <w:color w:val="17365D"/>
                <w:sz w:val="15"/>
              </w:rPr>
              <w:t>Package/source</w:t>
            </w:r>
          </w:p>
        </w:tc>
        <w:tc>
          <w:tcPr>
            <w:tcW w:w="1296" w:type="dxa"/>
            <w:shd w:val="clear" w:color="auto" w:fill="D9EAF7"/>
            <w:tcMar>
              <w:top w:w="80" w:type="dxa"/>
              <w:left w:w="100" w:type="dxa"/>
              <w:bottom w:w="80" w:type="dxa"/>
              <w:right w:w="100" w:type="dxa"/>
            </w:tcMar>
          </w:tcPr>
          <w:p w14:paraId="1E676A2A" w14:textId="77777777" w:rsidR="00340922" w:rsidRDefault="00000000">
            <w:r>
              <w:rPr>
                <w:b/>
                <w:color w:val="17365D"/>
                <w:sz w:val="15"/>
              </w:rPr>
              <w:t>Type</w:t>
            </w:r>
          </w:p>
        </w:tc>
        <w:tc>
          <w:tcPr>
            <w:tcW w:w="4320" w:type="dxa"/>
            <w:shd w:val="clear" w:color="auto" w:fill="D9EAF7"/>
            <w:tcMar>
              <w:top w:w="80" w:type="dxa"/>
              <w:left w:w="100" w:type="dxa"/>
              <w:bottom w:w="80" w:type="dxa"/>
              <w:right w:w="100" w:type="dxa"/>
            </w:tcMar>
          </w:tcPr>
          <w:p w14:paraId="0060903F" w14:textId="77777777" w:rsidR="00340922" w:rsidRDefault="00000000">
            <w:r>
              <w:rPr>
                <w:b/>
                <w:color w:val="17365D"/>
                <w:sz w:val="15"/>
              </w:rPr>
              <w:t>Role</w:t>
            </w:r>
          </w:p>
        </w:tc>
      </w:tr>
      <w:tr w:rsidR="00340922" w14:paraId="2D0DF90B" w14:textId="77777777">
        <w:trPr>
          <w:jc w:val="center"/>
        </w:trPr>
        <w:tc>
          <w:tcPr>
            <w:tcW w:w="504" w:type="dxa"/>
            <w:tcMar>
              <w:top w:w="80" w:type="dxa"/>
              <w:left w:w="100" w:type="dxa"/>
              <w:bottom w:w="80" w:type="dxa"/>
              <w:right w:w="100" w:type="dxa"/>
            </w:tcMar>
          </w:tcPr>
          <w:p w14:paraId="43D80BDA" w14:textId="77777777" w:rsidR="00340922" w:rsidRDefault="00000000">
            <w:r>
              <w:rPr>
                <w:color w:val="222222"/>
                <w:sz w:val="15"/>
              </w:rPr>
              <w:t>1</w:t>
            </w:r>
          </w:p>
        </w:tc>
        <w:tc>
          <w:tcPr>
            <w:tcW w:w="2592" w:type="dxa"/>
            <w:tcMar>
              <w:top w:w="80" w:type="dxa"/>
              <w:left w:w="100" w:type="dxa"/>
              <w:bottom w:w="80" w:type="dxa"/>
              <w:right w:w="100" w:type="dxa"/>
            </w:tcMar>
          </w:tcPr>
          <w:p w14:paraId="524B879D" w14:textId="44F463F3" w:rsidR="00340922" w:rsidRDefault="00000000">
            <w:r>
              <w:rPr>
                <w:color w:val="222222"/>
                <w:sz w:val="15"/>
              </w:rPr>
              <w:t>camera_node.py</w:t>
            </w:r>
          </w:p>
        </w:tc>
        <w:tc>
          <w:tcPr>
            <w:tcW w:w="1800" w:type="dxa"/>
            <w:tcMar>
              <w:top w:w="80" w:type="dxa"/>
              <w:left w:w="100" w:type="dxa"/>
              <w:bottom w:w="80" w:type="dxa"/>
              <w:right w:w="100" w:type="dxa"/>
            </w:tcMar>
          </w:tcPr>
          <w:p w14:paraId="369E60C9" w14:textId="77777777" w:rsidR="00340922" w:rsidRDefault="00000000">
            <w:r>
              <w:rPr>
                <w:color w:val="222222"/>
                <w:sz w:val="15"/>
              </w:rPr>
              <w:t>Perception</w:t>
            </w:r>
          </w:p>
        </w:tc>
        <w:tc>
          <w:tcPr>
            <w:tcW w:w="1296" w:type="dxa"/>
            <w:tcMar>
              <w:top w:w="80" w:type="dxa"/>
              <w:left w:w="100" w:type="dxa"/>
              <w:bottom w:w="80" w:type="dxa"/>
              <w:right w:w="100" w:type="dxa"/>
            </w:tcMar>
          </w:tcPr>
          <w:p w14:paraId="74F3D52F" w14:textId="77777777" w:rsidR="00340922" w:rsidRDefault="00000000">
            <w:r>
              <w:rPr>
                <w:color w:val="222222"/>
                <w:sz w:val="15"/>
              </w:rPr>
              <w:t>Custom Python</w:t>
            </w:r>
          </w:p>
        </w:tc>
        <w:tc>
          <w:tcPr>
            <w:tcW w:w="4320" w:type="dxa"/>
            <w:tcMar>
              <w:top w:w="80" w:type="dxa"/>
              <w:left w:w="100" w:type="dxa"/>
              <w:bottom w:w="80" w:type="dxa"/>
              <w:right w:w="100" w:type="dxa"/>
            </w:tcMar>
          </w:tcPr>
          <w:p w14:paraId="494667EE" w14:textId="77777777" w:rsidR="00340922" w:rsidRDefault="00000000">
            <w:r>
              <w:rPr>
                <w:color w:val="222222"/>
                <w:sz w:val="15"/>
              </w:rPr>
              <w:t>Current camera snapshot (1640x1232 capture -&gt; 640x480 working frame).</w:t>
            </w:r>
          </w:p>
        </w:tc>
      </w:tr>
      <w:tr w:rsidR="00340922" w14:paraId="14288AD9" w14:textId="77777777">
        <w:trPr>
          <w:jc w:val="center"/>
        </w:trPr>
        <w:tc>
          <w:tcPr>
            <w:tcW w:w="504" w:type="dxa"/>
            <w:tcMar>
              <w:top w:w="80" w:type="dxa"/>
              <w:left w:w="100" w:type="dxa"/>
              <w:bottom w:w="80" w:type="dxa"/>
              <w:right w:w="100" w:type="dxa"/>
            </w:tcMar>
          </w:tcPr>
          <w:p w14:paraId="0C17DDD6" w14:textId="77777777" w:rsidR="00340922" w:rsidRDefault="00000000">
            <w:r>
              <w:rPr>
                <w:color w:val="222222"/>
                <w:sz w:val="15"/>
              </w:rPr>
              <w:t>2</w:t>
            </w:r>
          </w:p>
        </w:tc>
        <w:tc>
          <w:tcPr>
            <w:tcW w:w="2592" w:type="dxa"/>
            <w:tcMar>
              <w:top w:w="80" w:type="dxa"/>
              <w:left w:w="100" w:type="dxa"/>
              <w:bottom w:w="80" w:type="dxa"/>
              <w:right w:w="100" w:type="dxa"/>
            </w:tcMar>
          </w:tcPr>
          <w:p w14:paraId="0AA60F1F" w14:textId="0E2B1B94" w:rsidR="00340922" w:rsidRDefault="00000000">
            <w:r>
              <w:rPr>
                <w:color w:val="222222"/>
                <w:sz w:val="15"/>
              </w:rPr>
              <w:t>detector_node.py</w:t>
            </w:r>
          </w:p>
        </w:tc>
        <w:tc>
          <w:tcPr>
            <w:tcW w:w="1800" w:type="dxa"/>
            <w:tcMar>
              <w:top w:w="80" w:type="dxa"/>
              <w:left w:w="100" w:type="dxa"/>
              <w:bottom w:w="80" w:type="dxa"/>
              <w:right w:w="100" w:type="dxa"/>
            </w:tcMar>
          </w:tcPr>
          <w:p w14:paraId="1F9ECA77" w14:textId="77777777" w:rsidR="00340922" w:rsidRDefault="00000000">
            <w:r>
              <w:rPr>
                <w:color w:val="222222"/>
                <w:sz w:val="15"/>
              </w:rPr>
              <w:t>Perception</w:t>
            </w:r>
          </w:p>
        </w:tc>
        <w:tc>
          <w:tcPr>
            <w:tcW w:w="1296" w:type="dxa"/>
            <w:tcMar>
              <w:top w:w="80" w:type="dxa"/>
              <w:left w:w="100" w:type="dxa"/>
              <w:bottom w:w="80" w:type="dxa"/>
              <w:right w:w="100" w:type="dxa"/>
            </w:tcMar>
          </w:tcPr>
          <w:p w14:paraId="29CA0588" w14:textId="77777777" w:rsidR="00340922" w:rsidRDefault="00000000">
            <w:r>
              <w:rPr>
                <w:color w:val="222222"/>
                <w:sz w:val="15"/>
              </w:rPr>
              <w:t>Custom Python</w:t>
            </w:r>
          </w:p>
        </w:tc>
        <w:tc>
          <w:tcPr>
            <w:tcW w:w="4320" w:type="dxa"/>
            <w:tcMar>
              <w:top w:w="80" w:type="dxa"/>
              <w:left w:w="100" w:type="dxa"/>
              <w:bottom w:w="80" w:type="dxa"/>
              <w:right w:w="100" w:type="dxa"/>
            </w:tcMar>
          </w:tcPr>
          <w:p w14:paraId="46430521" w14:textId="77777777" w:rsidR="00340922" w:rsidRDefault="00000000">
            <w:r>
              <w:rPr>
                <w:color w:val="222222"/>
                <w:sz w:val="15"/>
              </w:rPr>
              <w:t>YOLOv8n-pose TensorRT detector with hand-gesture audio control.</w:t>
            </w:r>
          </w:p>
        </w:tc>
      </w:tr>
      <w:tr w:rsidR="00340922" w14:paraId="2D32C415" w14:textId="77777777">
        <w:trPr>
          <w:jc w:val="center"/>
        </w:trPr>
        <w:tc>
          <w:tcPr>
            <w:tcW w:w="504" w:type="dxa"/>
            <w:tcMar>
              <w:top w:w="80" w:type="dxa"/>
              <w:left w:w="100" w:type="dxa"/>
              <w:bottom w:w="80" w:type="dxa"/>
              <w:right w:w="100" w:type="dxa"/>
            </w:tcMar>
          </w:tcPr>
          <w:p w14:paraId="726361B9" w14:textId="77777777" w:rsidR="00340922" w:rsidRDefault="00000000">
            <w:r>
              <w:rPr>
                <w:color w:val="222222"/>
                <w:sz w:val="15"/>
              </w:rPr>
              <w:t>3</w:t>
            </w:r>
          </w:p>
        </w:tc>
        <w:tc>
          <w:tcPr>
            <w:tcW w:w="2592" w:type="dxa"/>
            <w:tcMar>
              <w:top w:w="80" w:type="dxa"/>
              <w:left w:w="100" w:type="dxa"/>
              <w:bottom w:w="80" w:type="dxa"/>
              <w:right w:w="100" w:type="dxa"/>
            </w:tcMar>
          </w:tcPr>
          <w:p w14:paraId="69A8ED91" w14:textId="26CDC6B9" w:rsidR="00340922" w:rsidRDefault="00000000">
            <w:r>
              <w:rPr>
                <w:color w:val="222222"/>
                <w:sz w:val="15"/>
              </w:rPr>
              <w:t>tracking_node.py</w:t>
            </w:r>
          </w:p>
        </w:tc>
        <w:tc>
          <w:tcPr>
            <w:tcW w:w="1800" w:type="dxa"/>
            <w:tcMar>
              <w:top w:w="80" w:type="dxa"/>
              <w:left w:w="100" w:type="dxa"/>
              <w:bottom w:w="80" w:type="dxa"/>
              <w:right w:w="100" w:type="dxa"/>
            </w:tcMar>
          </w:tcPr>
          <w:p w14:paraId="10AEBB28" w14:textId="77777777" w:rsidR="00340922" w:rsidRDefault="00000000">
            <w:r>
              <w:rPr>
                <w:color w:val="222222"/>
                <w:sz w:val="15"/>
              </w:rPr>
              <w:t>Perception</w:t>
            </w:r>
          </w:p>
        </w:tc>
        <w:tc>
          <w:tcPr>
            <w:tcW w:w="1296" w:type="dxa"/>
            <w:tcMar>
              <w:top w:w="80" w:type="dxa"/>
              <w:left w:w="100" w:type="dxa"/>
              <w:bottom w:w="80" w:type="dxa"/>
              <w:right w:w="100" w:type="dxa"/>
            </w:tcMar>
          </w:tcPr>
          <w:p w14:paraId="1A4E9B17" w14:textId="77777777" w:rsidR="00340922" w:rsidRDefault="00000000">
            <w:r>
              <w:rPr>
                <w:color w:val="222222"/>
                <w:sz w:val="15"/>
              </w:rPr>
              <w:t>Custom Python</w:t>
            </w:r>
          </w:p>
        </w:tc>
        <w:tc>
          <w:tcPr>
            <w:tcW w:w="4320" w:type="dxa"/>
            <w:tcMar>
              <w:top w:w="80" w:type="dxa"/>
              <w:left w:w="100" w:type="dxa"/>
              <w:bottom w:w="80" w:type="dxa"/>
              <w:right w:w="100" w:type="dxa"/>
            </w:tcMar>
          </w:tcPr>
          <w:p w14:paraId="54A0859D" w14:textId="77777777" w:rsidR="00340922" w:rsidRDefault="00000000">
            <w:r>
              <w:rPr>
                <w:color w:val="222222"/>
                <w:sz w:val="15"/>
              </w:rPr>
              <w:t>SORT-style tracking with Kalman prediction, IoU and Hungarian assignment.</w:t>
            </w:r>
          </w:p>
        </w:tc>
      </w:tr>
      <w:tr w:rsidR="00340922" w14:paraId="07D144F4" w14:textId="77777777">
        <w:trPr>
          <w:jc w:val="center"/>
        </w:trPr>
        <w:tc>
          <w:tcPr>
            <w:tcW w:w="504" w:type="dxa"/>
            <w:tcMar>
              <w:top w:w="80" w:type="dxa"/>
              <w:left w:w="100" w:type="dxa"/>
              <w:bottom w:w="80" w:type="dxa"/>
              <w:right w:w="100" w:type="dxa"/>
            </w:tcMar>
          </w:tcPr>
          <w:p w14:paraId="0F9930A0" w14:textId="77777777" w:rsidR="00340922" w:rsidRDefault="00000000">
            <w:r>
              <w:rPr>
                <w:color w:val="222222"/>
                <w:sz w:val="15"/>
              </w:rPr>
              <w:t>4</w:t>
            </w:r>
          </w:p>
        </w:tc>
        <w:tc>
          <w:tcPr>
            <w:tcW w:w="2592" w:type="dxa"/>
            <w:tcMar>
              <w:top w:w="80" w:type="dxa"/>
              <w:left w:w="100" w:type="dxa"/>
              <w:bottom w:w="80" w:type="dxa"/>
              <w:right w:w="100" w:type="dxa"/>
            </w:tcMar>
          </w:tcPr>
          <w:p w14:paraId="02EB192F" w14:textId="3F4D6566" w:rsidR="00340922" w:rsidRDefault="00000000">
            <w:r>
              <w:rPr>
                <w:color w:val="222222"/>
                <w:sz w:val="15"/>
              </w:rPr>
              <w:t>obstacle_detection_node.py</w:t>
            </w:r>
          </w:p>
        </w:tc>
        <w:tc>
          <w:tcPr>
            <w:tcW w:w="1800" w:type="dxa"/>
            <w:tcMar>
              <w:top w:w="80" w:type="dxa"/>
              <w:left w:w="100" w:type="dxa"/>
              <w:bottom w:w="80" w:type="dxa"/>
              <w:right w:w="100" w:type="dxa"/>
            </w:tcMar>
          </w:tcPr>
          <w:p w14:paraId="1031D640" w14:textId="77777777" w:rsidR="00340922" w:rsidRDefault="00000000">
            <w:r>
              <w:rPr>
                <w:color w:val="222222"/>
                <w:sz w:val="15"/>
              </w:rPr>
              <w:t>Perception</w:t>
            </w:r>
          </w:p>
        </w:tc>
        <w:tc>
          <w:tcPr>
            <w:tcW w:w="1296" w:type="dxa"/>
            <w:tcMar>
              <w:top w:w="80" w:type="dxa"/>
              <w:left w:w="100" w:type="dxa"/>
              <w:bottom w:w="80" w:type="dxa"/>
              <w:right w:w="100" w:type="dxa"/>
            </w:tcMar>
          </w:tcPr>
          <w:p w14:paraId="62F5153D" w14:textId="77777777" w:rsidR="00340922" w:rsidRDefault="00000000">
            <w:r>
              <w:rPr>
                <w:color w:val="222222"/>
                <w:sz w:val="15"/>
              </w:rPr>
              <w:t>Custom Python</w:t>
            </w:r>
          </w:p>
        </w:tc>
        <w:tc>
          <w:tcPr>
            <w:tcW w:w="4320" w:type="dxa"/>
            <w:tcMar>
              <w:top w:w="80" w:type="dxa"/>
              <w:left w:w="100" w:type="dxa"/>
              <w:bottom w:w="80" w:type="dxa"/>
              <w:right w:w="100" w:type="dxa"/>
            </w:tcMar>
          </w:tcPr>
          <w:p w14:paraId="6F3CBAA5" w14:textId="77777777" w:rsidR="00340922" w:rsidRDefault="00000000">
            <w:r>
              <w:rPr>
                <w:color w:val="222222"/>
                <w:sz w:val="15"/>
              </w:rPr>
              <w:t>LiDAR sector processing with detection/clear hysteresis and direction lock.</w:t>
            </w:r>
          </w:p>
        </w:tc>
      </w:tr>
      <w:tr w:rsidR="00340922" w14:paraId="6769B85E" w14:textId="77777777">
        <w:trPr>
          <w:jc w:val="center"/>
        </w:trPr>
        <w:tc>
          <w:tcPr>
            <w:tcW w:w="504" w:type="dxa"/>
            <w:tcMar>
              <w:top w:w="80" w:type="dxa"/>
              <w:left w:w="100" w:type="dxa"/>
              <w:bottom w:w="80" w:type="dxa"/>
              <w:right w:w="100" w:type="dxa"/>
            </w:tcMar>
          </w:tcPr>
          <w:p w14:paraId="024F059C" w14:textId="77777777" w:rsidR="00340922" w:rsidRDefault="00000000">
            <w:r>
              <w:rPr>
                <w:color w:val="222222"/>
                <w:sz w:val="15"/>
              </w:rPr>
              <w:t>5</w:t>
            </w:r>
          </w:p>
        </w:tc>
        <w:tc>
          <w:tcPr>
            <w:tcW w:w="2592" w:type="dxa"/>
            <w:tcMar>
              <w:top w:w="80" w:type="dxa"/>
              <w:left w:w="100" w:type="dxa"/>
              <w:bottom w:w="80" w:type="dxa"/>
              <w:right w:w="100" w:type="dxa"/>
            </w:tcMar>
          </w:tcPr>
          <w:p w14:paraId="2C96D14B" w14:textId="1737CAC1" w:rsidR="00340922" w:rsidRDefault="00000000">
            <w:r>
              <w:rPr>
                <w:color w:val="222222"/>
                <w:sz w:val="15"/>
              </w:rPr>
              <w:t>stt_node.py</w:t>
            </w:r>
          </w:p>
        </w:tc>
        <w:tc>
          <w:tcPr>
            <w:tcW w:w="1800" w:type="dxa"/>
            <w:tcMar>
              <w:top w:w="80" w:type="dxa"/>
              <w:left w:w="100" w:type="dxa"/>
              <w:bottom w:w="80" w:type="dxa"/>
              <w:right w:w="100" w:type="dxa"/>
            </w:tcMar>
          </w:tcPr>
          <w:p w14:paraId="30E7F6C0" w14:textId="77777777" w:rsidR="00340922" w:rsidRDefault="00000000">
            <w:r>
              <w:rPr>
                <w:color w:val="222222"/>
                <w:sz w:val="15"/>
              </w:rPr>
              <w:t>Interaction</w:t>
            </w:r>
          </w:p>
        </w:tc>
        <w:tc>
          <w:tcPr>
            <w:tcW w:w="1296" w:type="dxa"/>
            <w:tcMar>
              <w:top w:w="80" w:type="dxa"/>
              <w:left w:w="100" w:type="dxa"/>
              <w:bottom w:w="80" w:type="dxa"/>
              <w:right w:w="100" w:type="dxa"/>
            </w:tcMar>
          </w:tcPr>
          <w:p w14:paraId="4DF1FFB0" w14:textId="77777777" w:rsidR="00340922" w:rsidRDefault="00000000">
            <w:r>
              <w:rPr>
                <w:color w:val="222222"/>
                <w:sz w:val="15"/>
              </w:rPr>
              <w:t>Custom Python</w:t>
            </w:r>
          </w:p>
        </w:tc>
        <w:tc>
          <w:tcPr>
            <w:tcW w:w="4320" w:type="dxa"/>
            <w:tcMar>
              <w:top w:w="80" w:type="dxa"/>
              <w:left w:w="100" w:type="dxa"/>
              <w:bottom w:w="80" w:type="dxa"/>
              <w:right w:w="100" w:type="dxa"/>
            </w:tcMar>
          </w:tcPr>
          <w:p w14:paraId="57EAD7E8" w14:textId="77777777" w:rsidR="00340922" w:rsidRDefault="00000000">
            <w:r>
              <w:rPr>
                <w:color w:val="222222"/>
                <w:sz w:val="15"/>
              </w:rPr>
              <w:t>Whisper tiny.en wake-word + command speech recognition.</w:t>
            </w:r>
          </w:p>
        </w:tc>
      </w:tr>
      <w:tr w:rsidR="00340922" w14:paraId="1A679EAA" w14:textId="77777777">
        <w:trPr>
          <w:jc w:val="center"/>
        </w:trPr>
        <w:tc>
          <w:tcPr>
            <w:tcW w:w="504" w:type="dxa"/>
            <w:tcMar>
              <w:top w:w="80" w:type="dxa"/>
              <w:left w:w="100" w:type="dxa"/>
              <w:bottom w:w="80" w:type="dxa"/>
              <w:right w:w="100" w:type="dxa"/>
            </w:tcMar>
          </w:tcPr>
          <w:p w14:paraId="5DD2ED3A" w14:textId="77777777" w:rsidR="00340922" w:rsidRDefault="00000000">
            <w:r>
              <w:rPr>
                <w:color w:val="222222"/>
                <w:sz w:val="15"/>
              </w:rPr>
              <w:t>6</w:t>
            </w:r>
          </w:p>
        </w:tc>
        <w:tc>
          <w:tcPr>
            <w:tcW w:w="2592" w:type="dxa"/>
            <w:tcMar>
              <w:top w:w="80" w:type="dxa"/>
              <w:left w:w="100" w:type="dxa"/>
              <w:bottom w:w="80" w:type="dxa"/>
              <w:right w:w="100" w:type="dxa"/>
            </w:tcMar>
          </w:tcPr>
          <w:p w14:paraId="7FE3A64E" w14:textId="526A19A4" w:rsidR="00340922" w:rsidRDefault="00000000">
            <w:r>
              <w:rPr>
                <w:color w:val="222222"/>
                <w:sz w:val="15"/>
              </w:rPr>
              <w:t>llm_node.py</w:t>
            </w:r>
          </w:p>
        </w:tc>
        <w:tc>
          <w:tcPr>
            <w:tcW w:w="1800" w:type="dxa"/>
            <w:tcMar>
              <w:top w:w="80" w:type="dxa"/>
              <w:left w:w="100" w:type="dxa"/>
              <w:bottom w:w="80" w:type="dxa"/>
              <w:right w:w="100" w:type="dxa"/>
            </w:tcMar>
          </w:tcPr>
          <w:p w14:paraId="5B6FEF2D" w14:textId="77777777" w:rsidR="00340922" w:rsidRDefault="00000000">
            <w:r>
              <w:rPr>
                <w:color w:val="222222"/>
                <w:sz w:val="15"/>
              </w:rPr>
              <w:t>Interaction</w:t>
            </w:r>
          </w:p>
        </w:tc>
        <w:tc>
          <w:tcPr>
            <w:tcW w:w="1296" w:type="dxa"/>
            <w:tcMar>
              <w:top w:w="80" w:type="dxa"/>
              <w:left w:w="100" w:type="dxa"/>
              <w:bottom w:w="80" w:type="dxa"/>
              <w:right w:w="100" w:type="dxa"/>
            </w:tcMar>
          </w:tcPr>
          <w:p w14:paraId="70378077" w14:textId="77777777" w:rsidR="00340922" w:rsidRDefault="00000000">
            <w:r>
              <w:rPr>
                <w:color w:val="222222"/>
                <w:sz w:val="15"/>
              </w:rPr>
              <w:t>Custom Python</w:t>
            </w:r>
          </w:p>
        </w:tc>
        <w:tc>
          <w:tcPr>
            <w:tcW w:w="4320" w:type="dxa"/>
            <w:tcMar>
              <w:top w:w="80" w:type="dxa"/>
              <w:left w:w="100" w:type="dxa"/>
              <w:bottom w:w="80" w:type="dxa"/>
              <w:right w:w="100" w:type="dxa"/>
            </w:tcMar>
          </w:tcPr>
          <w:p w14:paraId="1C483D62" w14:textId="77777777" w:rsidR="00340922" w:rsidRDefault="00000000">
            <w:r>
              <w:rPr>
                <w:color w:val="222222"/>
                <w:sz w:val="15"/>
              </w:rPr>
              <w:t>Local intent router plus NVIDIA NIM text/vision calls.</w:t>
            </w:r>
          </w:p>
        </w:tc>
      </w:tr>
      <w:tr w:rsidR="00340922" w14:paraId="543E1C81" w14:textId="77777777">
        <w:trPr>
          <w:jc w:val="center"/>
        </w:trPr>
        <w:tc>
          <w:tcPr>
            <w:tcW w:w="504" w:type="dxa"/>
            <w:tcMar>
              <w:top w:w="80" w:type="dxa"/>
              <w:left w:w="100" w:type="dxa"/>
              <w:bottom w:w="80" w:type="dxa"/>
              <w:right w:w="100" w:type="dxa"/>
            </w:tcMar>
          </w:tcPr>
          <w:p w14:paraId="143E8CDE" w14:textId="77777777" w:rsidR="00340922" w:rsidRDefault="00000000">
            <w:r>
              <w:rPr>
                <w:color w:val="222222"/>
                <w:sz w:val="15"/>
              </w:rPr>
              <w:t>7</w:t>
            </w:r>
          </w:p>
        </w:tc>
        <w:tc>
          <w:tcPr>
            <w:tcW w:w="2592" w:type="dxa"/>
            <w:tcMar>
              <w:top w:w="80" w:type="dxa"/>
              <w:left w:w="100" w:type="dxa"/>
              <w:bottom w:w="80" w:type="dxa"/>
              <w:right w:w="100" w:type="dxa"/>
            </w:tcMar>
          </w:tcPr>
          <w:p w14:paraId="3EAEE176" w14:textId="4B668603" w:rsidR="00340922" w:rsidRDefault="00000000">
            <w:r>
              <w:rPr>
                <w:color w:val="222222"/>
                <w:sz w:val="15"/>
              </w:rPr>
              <w:t>tts_node.py</w:t>
            </w:r>
          </w:p>
        </w:tc>
        <w:tc>
          <w:tcPr>
            <w:tcW w:w="1800" w:type="dxa"/>
            <w:tcMar>
              <w:top w:w="80" w:type="dxa"/>
              <w:left w:w="100" w:type="dxa"/>
              <w:bottom w:w="80" w:type="dxa"/>
              <w:right w:w="100" w:type="dxa"/>
            </w:tcMar>
          </w:tcPr>
          <w:p w14:paraId="560C4A47" w14:textId="77777777" w:rsidR="00340922" w:rsidRDefault="00000000">
            <w:r>
              <w:rPr>
                <w:color w:val="222222"/>
                <w:sz w:val="15"/>
              </w:rPr>
              <w:t>Interaction</w:t>
            </w:r>
          </w:p>
        </w:tc>
        <w:tc>
          <w:tcPr>
            <w:tcW w:w="1296" w:type="dxa"/>
            <w:tcMar>
              <w:top w:w="80" w:type="dxa"/>
              <w:left w:w="100" w:type="dxa"/>
              <w:bottom w:w="80" w:type="dxa"/>
              <w:right w:w="100" w:type="dxa"/>
            </w:tcMar>
          </w:tcPr>
          <w:p w14:paraId="308A5A8A" w14:textId="77777777" w:rsidR="00340922" w:rsidRDefault="00000000">
            <w:r>
              <w:rPr>
                <w:color w:val="222222"/>
                <w:sz w:val="15"/>
              </w:rPr>
              <w:t>Custom Python</w:t>
            </w:r>
          </w:p>
        </w:tc>
        <w:tc>
          <w:tcPr>
            <w:tcW w:w="4320" w:type="dxa"/>
            <w:tcMar>
              <w:top w:w="80" w:type="dxa"/>
              <w:left w:w="100" w:type="dxa"/>
              <w:bottom w:w="80" w:type="dxa"/>
              <w:right w:w="100" w:type="dxa"/>
            </w:tcMar>
          </w:tcPr>
          <w:p w14:paraId="46C02451" w14:textId="77777777" w:rsidR="00340922" w:rsidRDefault="00000000">
            <w:r>
              <w:rPr>
                <w:color w:val="222222"/>
                <w:sz w:val="15"/>
              </w:rPr>
              <w:t>Offline Piper TTS, persistent audio playback, cache and lip-sync.</w:t>
            </w:r>
          </w:p>
        </w:tc>
      </w:tr>
      <w:tr w:rsidR="00340922" w14:paraId="1DB2DF56" w14:textId="77777777">
        <w:trPr>
          <w:jc w:val="center"/>
        </w:trPr>
        <w:tc>
          <w:tcPr>
            <w:tcW w:w="504" w:type="dxa"/>
            <w:tcMar>
              <w:top w:w="80" w:type="dxa"/>
              <w:left w:w="100" w:type="dxa"/>
              <w:bottom w:w="80" w:type="dxa"/>
              <w:right w:w="100" w:type="dxa"/>
            </w:tcMar>
          </w:tcPr>
          <w:p w14:paraId="6DD85BF9" w14:textId="77777777" w:rsidR="00340922" w:rsidRDefault="00000000">
            <w:r>
              <w:rPr>
                <w:color w:val="222222"/>
                <w:sz w:val="15"/>
              </w:rPr>
              <w:t>8</w:t>
            </w:r>
          </w:p>
        </w:tc>
        <w:tc>
          <w:tcPr>
            <w:tcW w:w="2592" w:type="dxa"/>
            <w:tcMar>
              <w:top w:w="80" w:type="dxa"/>
              <w:left w:w="100" w:type="dxa"/>
              <w:bottom w:w="80" w:type="dxa"/>
              <w:right w:w="100" w:type="dxa"/>
            </w:tcMar>
          </w:tcPr>
          <w:p w14:paraId="204D5ADE" w14:textId="37300E56" w:rsidR="00340922" w:rsidRDefault="00000000">
            <w:r>
              <w:rPr>
                <w:color w:val="222222"/>
                <w:sz w:val="15"/>
              </w:rPr>
              <w:t>decision_node.py</w:t>
            </w:r>
          </w:p>
        </w:tc>
        <w:tc>
          <w:tcPr>
            <w:tcW w:w="1800" w:type="dxa"/>
            <w:tcMar>
              <w:top w:w="80" w:type="dxa"/>
              <w:left w:w="100" w:type="dxa"/>
              <w:bottom w:w="80" w:type="dxa"/>
              <w:right w:w="100" w:type="dxa"/>
            </w:tcMar>
          </w:tcPr>
          <w:p w14:paraId="52A3B06B" w14:textId="77777777" w:rsidR="00340922" w:rsidRDefault="00000000">
            <w:r>
              <w:rPr>
                <w:color w:val="222222"/>
                <w:sz w:val="15"/>
              </w:rPr>
              <w:t>Control</w:t>
            </w:r>
          </w:p>
        </w:tc>
        <w:tc>
          <w:tcPr>
            <w:tcW w:w="1296" w:type="dxa"/>
            <w:tcMar>
              <w:top w:w="80" w:type="dxa"/>
              <w:left w:w="100" w:type="dxa"/>
              <w:bottom w:w="80" w:type="dxa"/>
              <w:right w:w="100" w:type="dxa"/>
            </w:tcMar>
          </w:tcPr>
          <w:p w14:paraId="6CB3D46E" w14:textId="77777777" w:rsidR="00340922" w:rsidRDefault="00000000">
            <w:r>
              <w:rPr>
                <w:color w:val="222222"/>
                <w:sz w:val="15"/>
              </w:rPr>
              <w:t>Custom Python</w:t>
            </w:r>
          </w:p>
        </w:tc>
        <w:tc>
          <w:tcPr>
            <w:tcW w:w="4320" w:type="dxa"/>
            <w:tcMar>
              <w:top w:w="80" w:type="dxa"/>
              <w:left w:w="100" w:type="dxa"/>
              <w:bottom w:w="80" w:type="dxa"/>
              <w:right w:w="100" w:type="dxa"/>
            </w:tcMar>
          </w:tcPr>
          <w:p w14:paraId="49E97ED0" w14:textId="77777777" w:rsidR="00340922" w:rsidRDefault="00000000">
            <w:r>
              <w:rPr>
                <w:color w:val="222222"/>
                <w:sz w:val="15"/>
              </w:rPr>
              <w:t>Latest supplied decision snapshot with 1 m timed linear maneuver.</w:t>
            </w:r>
          </w:p>
        </w:tc>
      </w:tr>
      <w:tr w:rsidR="00340922" w14:paraId="00A4B3C8" w14:textId="77777777">
        <w:trPr>
          <w:jc w:val="center"/>
        </w:trPr>
        <w:tc>
          <w:tcPr>
            <w:tcW w:w="504" w:type="dxa"/>
            <w:tcMar>
              <w:top w:w="80" w:type="dxa"/>
              <w:left w:w="100" w:type="dxa"/>
              <w:bottom w:w="80" w:type="dxa"/>
              <w:right w:w="100" w:type="dxa"/>
            </w:tcMar>
          </w:tcPr>
          <w:p w14:paraId="722E9DB0" w14:textId="77777777" w:rsidR="00340922" w:rsidRDefault="00000000">
            <w:r>
              <w:rPr>
                <w:color w:val="222222"/>
                <w:sz w:val="15"/>
              </w:rPr>
              <w:t>9</w:t>
            </w:r>
          </w:p>
        </w:tc>
        <w:tc>
          <w:tcPr>
            <w:tcW w:w="2592" w:type="dxa"/>
            <w:tcMar>
              <w:top w:w="80" w:type="dxa"/>
              <w:left w:w="100" w:type="dxa"/>
              <w:bottom w:w="80" w:type="dxa"/>
              <w:right w:w="100" w:type="dxa"/>
            </w:tcMar>
          </w:tcPr>
          <w:p w14:paraId="016452AA" w14:textId="49A2CCA3" w:rsidR="00340922" w:rsidRDefault="00000000">
            <w:r>
              <w:rPr>
                <w:color w:val="222222"/>
                <w:sz w:val="15"/>
              </w:rPr>
              <w:t>watchdog_node.py</w:t>
            </w:r>
          </w:p>
        </w:tc>
        <w:tc>
          <w:tcPr>
            <w:tcW w:w="1800" w:type="dxa"/>
            <w:tcMar>
              <w:top w:w="80" w:type="dxa"/>
              <w:left w:w="100" w:type="dxa"/>
              <w:bottom w:w="80" w:type="dxa"/>
              <w:right w:w="100" w:type="dxa"/>
            </w:tcMar>
          </w:tcPr>
          <w:p w14:paraId="00C402A0" w14:textId="77777777" w:rsidR="00340922" w:rsidRDefault="00000000">
            <w:r>
              <w:rPr>
                <w:color w:val="222222"/>
                <w:sz w:val="15"/>
              </w:rPr>
              <w:t>Control</w:t>
            </w:r>
          </w:p>
        </w:tc>
        <w:tc>
          <w:tcPr>
            <w:tcW w:w="1296" w:type="dxa"/>
            <w:tcMar>
              <w:top w:w="80" w:type="dxa"/>
              <w:left w:w="100" w:type="dxa"/>
              <w:bottom w:w="80" w:type="dxa"/>
              <w:right w:w="100" w:type="dxa"/>
            </w:tcMar>
          </w:tcPr>
          <w:p w14:paraId="7AA576CF" w14:textId="77777777" w:rsidR="00340922" w:rsidRDefault="00000000">
            <w:r>
              <w:rPr>
                <w:color w:val="222222"/>
                <w:sz w:val="15"/>
              </w:rPr>
              <w:t>Custom Python</w:t>
            </w:r>
          </w:p>
        </w:tc>
        <w:tc>
          <w:tcPr>
            <w:tcW w:w="4320" w:type="dxa"/>
            <w:tcMar>
              <w:top w:w="80" w:type="dxa"/>
              <w:left w:w="100" w:type="dxa"/>
              <w:bottom w:w="80" w:type="dxa"/>
              <w:right w:w="100" w:type="dxa"/>
            </w:tcMar>
          </w:tcPr>
          <w:p w14:paraId="38CBE1DD" w14:textId="77777777" w:rsidR="00340922" w:rsidRDefault="00000000">
            <w:r>
              <w:rPr>
                <w:color w:val="222222"/>
                <w:sz w:val="15"/>
              </w:rPr>
              <w:t>Independent liveness/proximity/battery safety watchdog.</w:t>
            </w:r>
          </w:p>
        </w:tc>
      </w:tr>
      <w:tr w:rsidR="00340922" w14:paraId="681F8E81" w14:textId="77777777">
        <w:trPr>
          <w:jc w:val="center"/>
        </w:trPr>
        <w:tc>
          <w:tcPr>
            <w:tcW w:w="504" w:type="dxa"/>
            <w:tcMar>
              <w:top w:w="80" w:type="dxa"/>
              <w:left w:w="100" w:type="dxa"/>
              <w:bottom w:w="80" w:type="dxa"/>
              <w:right w:w="100" w:type="dxa"/>
            </w:tcMar>
          </w:tcPr>
          <w:p w14:paraId="4991A0A0" w14:textId="77777777" w:rsidR="00340922" w:rsidRDefault="00000000">
            <w:r>
              <w:rPr>
                <w:color w:val="222222"/>
                <w:sz w:val="15"/>
              </w:rPr>
              <w:t>10</w:t>
            </w:r>
          </w:p>
        </w:tc>
        <w:tc>
          <w:tcPr>
            <w:tcW w:w="2592" w:type="dxa"/>
            <w:tcMar>
              <w:top w:w="80" w:type="dxa"/>
              <w:left w:w="100" w:type="dxa"/>
              <w:bottom w:w="80" w:type="dxa"/>
              <w:right w:w="100" w:type="dxa"/>
            </w:tcMar>
          </w:tcPr>
          <w:p w14:paraId="72CBF0F7" w14:textId="0591696D" w:rsidR="00340922" w:rsidRDefault="00000000">
            <w:r>
              <w:rPr>
                <w:color w:val="222222"/>
                <w:sz w:val="15"/>
              </w:rPr>
              <w:t>motor_control_node.py</w:t>
            </w:r>
          </w:p>
        </w:tc>
        <w:tc>
          <w:tcPr>
            <w:tcW w:w="1800" w:type="dxa"/>
            <w:tcMar>
              <w:top w:w="80" w:type="dxa"/>
              <w:left w:w="100" w:type="dxa"/>
              <w:bottom w:w="80" w:type="dxa"/>
              <w:right w:w="100" w:type="dxa"/>
            </w:tcMar>
          </w:tcPr>
          <w:p w14:paraId="14E82D0B" w14:textId="77777777" w:rsidR="00340922" w:rsidRDefault="00000000">
            <w:r>
              <w:rPr>
                <w:color w:val="222222"/>
                <w:sz w:val="15"/>
              </w:rPr>
              <w:t>Control</w:t>
            </w:r>
          </w:p>
        </w:tc>
        <w:tc>
          <w:tcPr>
            <w:tcW w:w="1296" w:type="dxa"/>
            <w:tcMar>
              <w:top w:w="80" w:type="dxa"/>
              <w:left w:w="100" w:type="dxa"/>
              <w:bottom w:w="80" w:type="dxa"/>
              <w:right w:w="100" w:type="dxa"/>
            </w:tcMar>
          </w:tcPr>
          <w:p w14:paraId="2A14B578" w14:textId="77777777" w:rsidR="00340922" w:rsidRDefault="00000000">
            <w:r>
              <w:rPr>
                <w:color w:val="222222"/>
                <w:sz w:val="15"/>
              </w:rPr>
              <w:t>Custom Python</w:t>
            </w:r>
          </w:p>
        </w:tc>
        <w:tc>
          <w:tcPr>
            <w:tcW w:w="4320" w:type="dxa"/>
            <w:tcMar>
              <w:top w:w="80" w:type="dxa"/>
              <w:left w:w="100" w:type="dxa"/>
              <w:bottom w:w="80" w:type="dxa"/>
              <w:right w:w="100" w:type="dxa"/>
            </w:tcMar>
          </w:tcPr>
          <w:p w14:paraId="77829874" w14:textId="77777777" w:rsidR="00340922" w:rsidRDefault="00000000">
            <w:r>
              <w:rPr>
                <w:color w:val="222222"/>
                <w:sz w:val="15"/>
              </w:rPr>
              <w:t>Twist-to-PWM serial bridge and battery conversion.</w:t>
            </w:r>
          </w:p>
        </w:tc>
      </w:tr>
      <w:tr w:rsidR="00340922" w14:paraId="25A0456B" w14:textId="77777777">
        <w:trPr>
          <w:jc w:val="center"/>
        </w:trPr>
        <w:tc>
          <w:tcPr>
            <w:tcW w:w="504" w:type="dxa"/>
            <w:tcMar>
              <w:top w:w="80" w:type="dxa"/>
              <w:left w:w="100" w:type="dxa"/>
              <w:bottom w:w="80" w:type="dxa"/>
              <w:right w:w="100" w:type="dxa"/>
            </w:tcMar>
          </w:tcPr>
          <w:p w14:paraId="1DAAC827" w14:textId="77777777" w:rsidR="00340922" w:rsidRDefault="00000000">
            <w:r>
              <w:rPr>
                <w:color w:val="222222"/>
                <w:sz w:val="15"/>
              </w:rPr>
              <w:t>11</w:t>
            </w:r>
          </w:p>
        </w:tc>
        <w:tc>
          <w:tcPr>
            <w:tcW w:w="2592" w:type="dxa"/>
            <w:tcMar>
              <w:top w:w="80" w:type="dxa"/>
              <w:left w:w="100" w:type="dxa"/>
              <w:bottom w:w="80" w:type="dxa"/>
              <w:right w:w="100" w:type="dxa"/>
            </w:tcMar>
          </w:tcPr>
          <w:p w14:paraId="3BCD391D" w14:textId="77777777" w:rsidR="00340922" w:rsidRDefault="00000000">
            <w:r>
              <w:rPr>
                <w:color w:val="222222"/>
                <w:sz w:val="15"/>
              </w:rPr>
              <w:t>rplidar_node</w:t>
            </w:r>
          </w:p>
        </w:tc>
        <w:tc>
          <w:tcPr>
            <w:tcW w:w="1800" w:type="dxa"/>
            <w:tcMar>
              <w:top w:w="80" w:type="dxa"/>
              <w:left w:w="100" w:type="dxa"/>
              <w:bottom w:w="80" w:type="dxa"/>
              <w:right w:w="100" w:type="dxa"/>
            </w:tcMar>
          </w:tcPr>
          <w:p w14:paraId="4B14E92C" w14:textId="77777777" w:rsidR="00340922" w:rsidRDefault="00000000">
            <w:r>
              <w:rPr>
                <w:color w:val="222222"/>
                <w:sz w:val="15"/>
              </w:rPr>
              <w:t>SLAMTEC driver</w:t>
            </w:r>
          </w:p>
        </w:tc>
        <w:tc>
          <w:tcPr>
            <w:tcW w:w="1296" w:type="dxa"/>
            <w:tcMar>
              <w:top w:w="80" w:type="dxa"/>
              <w:left w:w="100" w:type="dxa"/>
              <w:bottom w:w="80" w:type="dxa"/>
              <w:right w:w="100" w:type="dxa"/>
            </w:tcMar>
          </w:tcPr>
          <w:p w14:paraId="7C421C71" w14:textId="77777777" w:rsidR="00340922" w:rsidRDefault="00000000">
            <w:r>
              <w:rPr>
                <w:color w:val="222222"/>
                <w:sz w:val="15"/>
              </w:rPr>
              <w:t>External C/C++</w:t>
            </w:r>
          </w:p>
        </w:tc>
        <w:tc>
          <w:tcPr>
            <w:tcW w:w="4320" w:type="dxa"/>
            <w:tcMar>
              <w:top w:w="80" w:type="dxa"/>
              <w:left w:w="100" w:type="dxa"/>
              <w:bottom w:w="80" w:type="dxa"/>
              <w:right w:w="100" w:type="dxa"/>
            </w:tcMar>
          </w:tcPr>
          <w:p w14:paraId="0F4A04A1" w14:textId="77777777" w:rsidR="00340922" w:rsidRDefault="00000000">
            <w:r>
              <w:rPr>
                <w:color w:val="222222"/>
                <w:sz w:val="15"/>
              </w:rPr>
              <w:t>Publishes /scan.</w:t>
            </w:r>
          </w:p>
        </w:tc>
      </w:tr>
      <w:tr w:rsidR="00340922" w14:paraId="71843A1D" w14:textId="77777777">
        <w:trPr>
          <w:jc w:val="center"/>
        </w:trPr>
        <w:tc>
          <w:tcPr>
            <w:tcW w:w="504" w:type="dxa"/>
            <w:tcMar>
              <w:top w:w="80" w:type="dxa"/>
              <w:left w:w="100" w:type="dxa"/>
              <w:bottom w:w="80" w:type="dxa"/>
              <w:right w:w="100" w:type="dxa"/>
            </w:tcMar>
          </w:tcPr>
          <w:p w14:paraId="1093E4CD" w14:textId="77777777" w:rsidR="00340922" w:rsidRDefault="00000000">
            <w:r>
              <w:rPr>
                <w:color w:val="222222"/>
                <w:sz w:val="15"/>
              </w:rPr>
              <w:t>12</w:t>
            </w:r>
          </w:p>
        </w:tc>
        <w:tc>
          <w:tcPr>
            <w:tcW w:w="2592" w:type="dxa"/>
            <w:tcMar>
              <w:top w:w="80" w:type="dxa"/>
              <w:left w:w="100" w:type="dxa"/>
              <w:bottom w:w="80" w:type="dxa"/>
              <w:right w:w="100" w:type="dxa"/>
            </w:tcMar>
          </w:tcPr>
          <w:p w14:paraId="14BD5887" w14:textId="77777777" w:rsidR="00340922" w:rsidRDefault="00000000">
            <w:r>
              <w:rPr>
                <w:color w:val="222222"/>
                <w:sz w:val="15"/>
              </w:rPr>
              <w:t>rosbridge_websocket</w:t>
            </w:r>
          </w:p>
        </w:tc>
        <w:tc>
          <w:tcPr>
            <w:tcW w:w="1800" w:type="dxa"/>
            <w:tcMar>
              <w:top w:w="80" w:type="dxa"/>
              <w:left w:w="100" w:type="dxa"/>
              <w:bottom w:w="80" w:type="dxa"/>
              <w:right w:w="100" w:type="dxa"/>
            </w:tcMar>
          </w:tcPr>
          <w:p w14:paraId="3EF9F488" w14:textId="77777777" w:rsidR="00340922" w:rsidRDefault="00000000">
            <w:r>
              <w:rPr>
                <w:color w:val="222222"/>
                <w:sz w:val="15"/>
              </w:rPr>
              <w:t>rosbridge_suite</w:t>
            </w:r>
          </w:p>
        </w:tc>
        <w:tc>
          <w:tcPr>
            <w:tcW w:w="1296" w:type="dxa"/>
            <w:tcMar>
              <w:top w:w="80" w:type="dxa"/>
              <w:left w:w="100" w:type="dxa"/>
              <w:bottom w:w="80" w:type="dxa"/>
              <w:right w:w="100" w:type="dxa"/>
            </w:tcMar>
          </w:tcPr>
          <w:p w14:paraId="1626D5CF" w14:textId="77777777" w:rsidR="00340922" w:rsidRDefault="00000000">
            <w:r>
              <w:rPr>
                <w:color w:val="222222"/>
                <w:sz w:val="15"/>
              </w:rPr>
              <w:t>External</w:t>
            </w:r>
          </w:p>
        </w:tc>
        <w:tc>
          <w:tcPr>
            <w:tcW w:w="4320" w:type="dxa"/>
            <w:tcMar>
              <w:top w:w="80" w:type="dxa"/>
              <w:left w:w="100" w:type="dxa"/>
              <w:bottom w:w="80" w:type="dxa"/>
              <w:right w:w="100" w:type="dxa"/>
            </w:tcMar>
          </w:tcPr>
          <w:p w14:paraId="6AE515DA" w14:textId="77777777" w:rsidR="00340922" w:rsidRDefault="00000000">
            <w:r>
              <w:rPr>
                <w:color w:val="222222"/>
                <w:sz w:val="15"/>
              </w:rPr>
              <w:t>ROS &lt;-&gt; browser WebSocket/JSON bridge.</w:t>
            </w:r>
          </w:p>
        </w:tc>
      </w:tr>
      <w:tr w:rsidR="00340922" w14:paraId="3B6162D0" w14:textId="77777777">
        <w:trPr>
          <w:jc w:val="center"/>
        </w:trPr>
        <w:tc>
          <w:tcPr>
            <w:tcW w:w="504" w:type="dxa"/>
            <w:tcMar>
              <w:top w:w="80" w:type="dxa"/>
              <w:left w:w="100" w:type="dxa"/>
              <w:bottom w:w="80" w:type="dxa"/>
              <w:right w:w="100" w:type="dxa"/>
            </w:tcMar>
          </w:tcPr>
          <w:p w14:paraId="78B6565B" w14:textId="77777777" w:rsidR="00340922" w:rsidRDefault="00000000">
            <w:r>
              <w:rPr>
                <w:color w:val="222222"/>
                <w:sz w:val="15"/>
              </w:rPr>
              <w:t>13</w:t>
            </w:r>
          </w:p>
        </w:tc>
        <w:tc>
          <w:tcPr>
            <w:tcW w:w="2592" w:type="dxa"/>
            <w:tcMar>
              <w:top w:w="80" w:type="dxa"/>
              <w:left w:w="100" w:type="dxa"/>
              <w:bottom w:w="80" w:type="dxa"/>
              <w:right w:w="100" w:type="dxa"/>
            </w:tcMar>
          </w:tcPr>
          <w:p w14:paraId="061BC996" w14:textId="77777777" w:rsidR="00340922" w:rsidRDefault="00000000">
            <w:r>
              <w:rPr>
                <w:color w:val="222222"/>
                <w:sz w:val="15"/>
              </w:rPr>
              <w:t>web_video_server</w:t>
            </w:r>
          </w:p>
        </w:tc>
        <w:tc>
          <w:tcPr>
            <w:tcW w:w="1800" w:type="dxa"/>
            <w:tcMar>
              <w:top w:w="80" w:type="dxa"/>
              <w:left w:w="100" w:type="dxa"/>
              <w:bottom w:w="80" w:type="dxa"/>
              <w:right w:w="100" w:type="dxa"/>
            </w:tcMar>
          </w:tcPr>
          <w:p w14:paraId="731141F3" w14:textId="77777777" w:rsidR="00340922" w:rsidRDefault="00000000">
            <w:r>
              <w:rPr>
                <w:color w:val="222222"/>
                <w:sz w:val="15"/>
              </w:rPr>
              <w:t>RobotWebTools</w:t>
            </w:r>
          </w:p>
        </w:tc>
        <w:tc>
          <w:tcPr>
            <w:tcW w:w="1296" w:type="dxa"/>
            <w:tcMar>
              <w:top w:w="80" w:type="dxa"/>
              <w:left w:w="100" w:type="dxa"/>
              <w:bottom w:w="80" w:type="dxa"/>
              <w:right w:w="100" w:type="dxa"/>
            </w:tcMar>
          </w:tcPr>
          <w:p w14:paraId="781C0BE6" w14:textId="77777777" w:rsidR="00340922" w:rsidRDefault="00000000">
            <w:r>
              <w:rPr>
                <w:color w:val="222222"/>
                <w:sz w:val="15"/>
              </w:rPr>
              <w:t>External C++</w:t>
            </w:r>
          </w:p>
        </w:tc>
        <w:tc>
          <w:tcPr>
            <w:tcW w:w="4320" w:type="dxa"/>
            <w:tcMar>
              <w:top w:w="80" w:type="dxa"/>
              <w:left w:w="100" w:type="dxa"/>
              <w:bottom w:w="80" w:type="dxa"/>
              <w:right w:w="100" w:type="dxa"/>
            </w:tcMar>
          </w:tcPr>
          <w:p w14:paraId="670163DF" w14:textId="77777777" w:rsidR="00340922" w:rsidRDefault="00000000">
            <w:r>
              <w:rPr>
                <w:color w:val="222222"/>
                <w:sz w:val="15"/>
              </w:rPr>
              <w:t>HTTP/MJPEG ROS image streaming.</w:t>
            </w:r>
          </w:p>
        </w:tc>
      </w:tr>
      <w:tr w:rsidR="00340922" w14:paraId="4B5B50DA" w14:textId="77777777">
        <w:trPr>
          <w:jc w:val="center"/>
        </w:trPr>
        <w:tc>
          <w:tcPr>
            <w:tcW w:w="504" w:type="dxa"/>
            <w:tcMar>
              <w:top w:w="80" w:type="dxa"/>
              <w:left w:w="100" w:type="dxa"/>
              <w:bottom w:w="80" w:type="dxa"/>
              <w:right w:w="100" w:type="dxa"/>
            </w:tcMar>
          </w:tcPr>
          <w:p w14:paraId="2218A89F" w14:textId="77777777" w:rsidR="00340922" w:rsidRDefault="00000000">
            <w:r>
              <w:rPr>
                <w:color w:val="222222"/>
                <w:sz w:val="15"/>
              </w:rPr>
              <w:t>14</w:t>
            </w:r>
          </w:p>
        </w:tc>
        <w:tc>
          <w:tcPr>
            <w:tcW w:w="2592" w:type="dxa"/>
            <w:tcMar>
              <w:top w:w="80" w:type="dxa"/>
              <w:left w:w="100" w:type="dxa"/>
              <w:bottom w:w="80" w:type="dxa"/>
              <w:right w:w="100" w:type="dxa"/>
            </w:tcMar>
          </w:tcPr>
          <w:p w14:paraId="2709942F" w14:textId="77777777" w:rsidR="00340922" w:rsidRDefault="00000000">
            <w:r>
              <w:rPr>
                <w:color w:val="222222"/>
                <w:sz w:val="15"/>
              </w:rPr>
              <w:t>display_node (optional)</w:t>
            </w:r>
          </w:p>
        </w:tc>
        <w:tc>
          <w:tcPr>
            <w:tcW w:w="1800" w:type="dxa"/>
            <w:tcMar>
              <w:top w:w="80" w:type="dxa"/>
              <w:left w:w="100" w:type="dxa"/>
              <w:bottom w:w="80" w:type="dxa"/>
              <w:right w:w="100" w:type="dxa"/>
            </w:tcMar>
          </w:tcPr>
          <w:p w14:paraId="3586A04C" w14:textId="77777777" w:rsidR="00340922" w:rsidRDefault="00000000">
            <w:r>
              <w:rPr>
                <w:color w:val="222222"/>
                <w:sz w:val="15"/>
              </w:rPr>
              <w:t>debug/display</w:t>
            </w:r>
          </w:p>
        </w:tc>
        <w:tc>
          <w:tcPr>
            <w:tcW w:w="1296" w:type="dxa"/>
            <w:tcMar>
              <w:top w:w="80" w:type="dxa"/>
              <w:left w:w="100" w:type="dxa"/>
              <w:bottom w:w="80" w:type="dxa"/>
              <w:right w:w="100" w:type="dxa"/>
            </w:tcMar>
          </w:tcPr>
          <w:p w14:paraId="08C0598E" w14:textId="77777777" w:rsidR="00340922" w:rsidRDefault="00000000">
            <w:r>
              <w:rPr>
                <w:color w:val="222222"/>
                <w:sz w:val="15"/>
              </w:rPr>
              <w:t>Custom Python</w:t>
            </w:r>
          </w:p>
        </w:tc>
        <w:tc>
          <w:tcPr>
            <w:tcW w:w="4320" w:type="dxa"/>
            <w:tcMar>
              <w:top w:w="80" w:type="dxa"/>
              <w:left w:w="100" w:type="dxa"/>
              <w:bottom w:w="80" w:type="dxa"/>
              <w:right w:w="100" w:type="dxa"/>
            </w:tcMar>
          </w:tcPr>
          <w:p w14:paraId="56385D2C" w14:textId="77777777" w:rsidR="00340922" w:rsidRDefault="00000000">
            <w:r>
              <w:rPr>
                <w:color w:val="222222"/>
                <w:sz w:val="15"/>
              </w:rPr>
              <w:t>Local OpenCV debug view; not required for core runtime.</w:t>
            </w:r>
          </w:p>
        </w:tc>
      </w:tr>
    </w:tbl>
    <w:p w14:paraId="09399C4E" w14:textId="77777777" w:rsidR="00340922" w:rsidRDefault="00340922">
      <w:pPr>
        <w:spacing w:after="0"/>
      </w:pPr>
    </w:p>
    <w:p w14:paraId="022E1F67" w14:textId="77777777" w:rsidR="00340922" w:rsidRDefault="00000000">
      <w:pPr>
        <w:pStyle w:val="Heading2"/>
        <w:spacing w:before="160" w:after="80"/>
      </w:pPr>
      <w:r>
        <w:lastRenderedPageBreak/>
        <w:t>3.3 Topic map</w:t>
      </w:r>
    </w:p>
    <w:tbl>
      <w:tblPr>
        <w:tblStyle w:val="TableGrid"/>
        <w:tblW w:w="0" w:type="auto"/>
        <w:jc w:val="center"/>
        <w:tblLook w:val="04A0" w:firstRow="1" w:lastRow="0" w:firstColumn="1" w:lastColumn="0" w:noHBand="0" w:noVBand="1"/>
      </w:tblPr>
      <w:tblGrid>
        <w:gridCol w:w="2271"/>
        <w:gridCol w:w="2342"/>
        <w:gridCol w:w="1770"/>
        <w:gridCol w:w="3983"/>
      </w:tblGrid>
      <w:tr w:rsidR="00340922" w14:paraId="5684C88B" w14:textId="77777777">
        <w:trPr>
          <w:tblHeader/>
          <w:jc w:val="center"/>
        </w:trPr>
        <w:tc>
          <w:tcPr>
            <w:tcW w:w="2304" w:type="dxa"/>
            <w:shd w:val="clear" w:color="auto" w:fill="D9EAF7"/>
            <w:tcMar>
              <w:top w:w="80" w:type="dxa"/>
              <w:left w:w="100" w:type="dxa"/>
              <w:bottom w:w="80" w:type="dxa"/>
              <w:right w:w="100" w:type="dxa"/>
            </w:tcMar>
          </w:tcPr>
          <w:p w14:paraId="3E775556" w14:textId="77777777" w:rsidR="00340922" w:rsidRDefault="00000000">
            <w:r>
              <w:rPr>
                <w:b/>
                <w:color w:val="17365D"/>
                <w:sz w:val="15"/>
              </w:rPr>
              <w:t>Topic</w:t>
            </w:r>
          </w:p>
        </w:tc>
        <w:tc>
          <w:tcPr>
            <w:tcW w:w="2088" w:type="dxa"/>
            <w:shd w:val="clear" w:color="auto" w:fill="D9EAF7"/>
            <w:tcMar>
              <w:top w:w="80" w:type="dxa"/>
              <w:left w:w="100" w:type="dxa"/>
              <w:bottom w:w="80" w:type="dxa"/>
              <w:right w:w="100" w:type="dxa"/>
            </w:tcMar>
          </w:tcPr>
          <w:p w14:paraId="03119073" w14:textId="77777777" w:rsidR="00340922" w:rsidRDefault="00000000">
            <w:r>
              <w:rPr>
                <w:b/>
                <w:color w:val="17365D"/>
                <w:sz w:val="15"/>
              </w:rPr>
              <w:t>Type</w:t>
            </w:r>
          </w:p>
        </w:tc>
        <w:tc>
          <w:tcPr>
            <w:tcW w:w="1872" w:type="dxa"/>
            <w:shd w:val="clear" w:color="auto" w:fill="D9EAF7"/>
            <w:tcMar>
              <w:top w:w="80" w:type="dxa"/>
              <w:left w:w="100" w:type="dxa"/>
              <w:bottom w:w="80" w:type="dxa"/>
              <w:right w:w="100" w:type="dxa"/>
            </w:tcMar>
          </w:tcPr>
          <w:p w14:paraId="53DF4BD7" w14:textId="77777777" w:rsidR="00340922" w:rsidRDefault="00000000">
            <w:r>
              <w:rPr>
                <w:b/>
                <w:color w:val="17365D"/>
                <w:sz w:val="15"/>
              </w:rPr>
              <w:t>Producer</w:t>
            </w:r>
          </w:p>
        </w:tc>
        <w:tc>
          <w:tcPr>
            <w:tcW w:w="4464" w:type="dxa"/>
            <w:shd w:val="clear" w:color="auto" w:fill="D9EAF7"/>
            <w:tcMar>
              <w:top w:w="80" w:type="dxa"/>
              <w:left w:w="100" w:type="dxa"/>
              <w:bottom w:w="80" w:type="dxa"/>
              <w:right w:w="100" w:type="dxa"/>
            </w:tcMar>
          </w:tcPr>
          <w:p w14:paraId="386D5C90" w14:textId="77777777" w:rsidR="00340922" w:rsidRDefault="00000000">
            <w:r>
              <w:rPr>
                <w:b/>
                <w:color w:val="17365D"/>
                <w:sz w:val="15"/>
              </w:rPr>
              <w:t>Main consumers / meaning</w:t>
            </w:r>
          </w:p>
        </w:tc>
      </w:tr>
      <w:tr w:rsidR="00340922" w14:paraId="3E312419" w14:textId="77777777">
        <w:trPr>
          <w:jc w:val="center"/>
        </w:trPr>
        <w:tc>
          <w:tcPr>
            <w:tcW w:w="2304" w:type="dxa"/>
            <w:tcMar>
              <w:top w:w="80" w:type="dxa"/>
              <w:left w:w="100" w:type="dxa"/>
              <w:bottom w:w="80" w:type="dxa"/>
              <w:right w:w="100" w:type="dxa"/>
            </w:tcMar>
          </w:tcPr>
          <w:p w14:paraId="3F0E5A3B" w14:textId="77777777" w:rsidR="00340922" w:rsidRDefault="00000000">
            <w:r>
              <w:rPr>
                <w:color w:val="222222"/>
                <w:sz w:val="15"/>
              </w:rPr>
              <w:t>/camera/image_raw</w:t>
            </w:r>
          </w:p>
        </w:tc>
        <w:tc>
          <w:tcPr>
            <w:tcW w:w="2088" w:type="dxa"/>
            <w:tcMar>
              <w:top w:w="80" w:type="dxa"/>
              <w:left w:w="100" w:type="dxa"/>
              <w:bottom w:w="80" w:type="dxa"/>
              <w:right w:w="100" w:type="dxa"/>
            </w:tcMar>
          </w:tcPr>
          <w:p w14:paraId="24A86C31" w14:textId="77777777" w:rsidR="00340922" w:rsidRDefault="00000000">
            <w:r>
              <w:rPr>
                <w:color w:val="222222"/>
                <w:sz w:val="15"/>
              </w:rPr>
              <w:t>sensor_msgs/Image</w:t>
            </w:r>
          </w:p>
        </w:tc>
        <w:tc>
          <w:tcPr>
            <w:tcW w:w="1872" w:type="dxa"/>
            <w:tcMar>
              <w:top w:w="80" w:type="dxa"/>
              <w:left w:w="100" w:type="dxa"/>
              <w:bottom w:w="80" w:type="dxa"/>
              <w:right w:w="100" w:type="dxa"/>
            </w:tcMar>
          </w:tcPr>
          <w:p w14:paraId="6C4B56B6" w14:textId="77777777" w:rsidR="00340922" w:rsidRDefault="00000000">
            <w:r>
              <w:rPr>
                <w:color w:val="222222"/>
                <w:sz w:val="15"/>
              </w:rPr>
              <w:t>camera</w:t>
            </w:r>
          </w:p>
        </w:tc>
        <w:tc>
          <w:tcPr>
            <w:tcW w:w="4464" w:type="dxa"/>
            <w:tcMar>
              <w:top w:w="80" w:type="dxa"/>
              <w:left w:w="100" w:type="dxa"/>
              <w:bottom w:w="80" w:type="dxa"/>
              <w:right w:w="100" w:type="dxa"/>
            </w:tcMar>
          </w:tcPr>
          <w:p w14:paraId="214A65D3" w14:textId="77777777" w:rsidR="00340922" w:rsidRDefault="00000000">
            <w:r>
              <w:rPr>
                <w:color w:val="222222"/>
                <w:sz w:val="15"/>
              </w:rPr>
              <w:t>detector, LLM vision, web/video</w:t>
            </w:r>
          </w:p>
        </w:tc>
      </w:tr>
      <w:tr w:rsidR="00340922" w14:paraId="4E7F7F48" w14:textId="77777777">
        <w:trPr>
          <w:jc w:val="center"/>
        </w:trPr>
        <w:tc>
          <w:tcPr>
            <w:tcW w:w="2304" w:type="dxa"/>
            <w:tcMar>
              <w:top w:w="80" w:type="dxa"/>
              <w:left w:w="100" w:type="dxa"/>
              <w:bottom w:w="80" w:type="dxa"/>
              <w:right w:w="100" w:type="dxa"/>
            </w:tcMar>
          </w:tcPr>
          <w:p w14:paraId="7E42A1C1" w14:textId="77777777" w:rsidR="00340922" w:rsidRDefault="00000000">
            <w:r>
              <w:rPr>
                <w:color w:val="222222"/>
                <w:sz w:val="15"/>
              </w:rPr>
              <w:t>/camera/image_compressed</w:t>
            </w:r>
          </w:p>
        </w:tc>
        <w:tc>
          <w:tcPr>
            <w:tcW w:w="2088" w:type="dxa"/>
            <w:tcMar>
              <w:top w:w="80" w:type="dxa"/>
              <w:left w:w="100" w:type="dxa"/>
              <w:bottom w:w="80" w:type="dxa"/>
              <w:right w:w="100" w:type="dxa"/>
            </w:tcMar>
          </w:tcPr>
          <w:p w14:paraId="5D445EAD" w14:textId="77777777" w:rsidR="00340922" w:rsidRDefault="00000000">
            <w:r>
              <w:rPr>
                <w:color w:val="222222"/>
                <w:sz w:val="15"/>
              </w:rPr>
              <w:t>sensor_msgs/CompressedImage</w:t>
            </w:r>
          </w:p>
        </w:tc>
        <w:tc>
          <w:tcPr>
            <w:tcW w:w="1872" w:type="dxa"/>
            <w:tcMar>
              <w:top w:w="80" w:type="dxa"/>
              <w:left w:w="100" w:type="dxa"/>
              <w:bottom w:w="80" w:type="dxa"/>
              <w:right w:w="100" w:type="dxa"/>
            </w:tcMar>
          </w:tcPr>
          <w:p w14:paraId="22F0EC8A" w14:textId="77777777" w:rsidR="00340922" w:rsidRDefault="00000000">
            <w:r>
              <w:rPr>
                <w:color w:val="222222"/>
                <w:sz w:val="15"/>
              </w:rPr>
              <w:t>camera</w:t>
            </w:r>
          </w:p>
        </w:tc>
        <w:tc>
          <w:tcPr>
            <w:tcW w:w="4464" w:type="dxa"/>
            <w:tcMar>
              <w:top w:w="80" w:type="dxa"/>
              <w:left w:w="100" w:type="dxa"/>
              <w:bottom w:w="80" w:type="dxa"/>
              <w:right w:w="100" w:type="dxa"/>
            </w:tcMar>
          </w:tcPr>
          <w:p w14:paraId="0FAF2DDF" w14:textId="77777777" w:rsidR="00340922" w:rsidRDefault="00000000">
            <w:r>
              <w:rPr>
                <w:color w:val="222222"/>
                <w:sz w:val="15"/>
              </w:rPr>
              <w:t>optional compressed clients</w:t>
            </w:r>
          </w:p>
        </w:tc>
      </w:tr>
      <w:tr w:rsidR="00340922" w14:paraId="029E8E00" w14:textId="77777777">
        <w:trPr>
          <w:jc w:val="center"/>
        </w:trPr>
        <w:tc>
          <w:tcPr>
            <w:tcW w:w="2304" w:type="dxa"/>
            <w:tcMar>
              <w:top w:w="80" w:type="dxa"/>
              <w:left w:w="100" w:type="dxa"/>
              <w:bottom w:w="80" w:type="dxa"/>
              <w:right w:w="100" w:type="dxa"/>
            </w:tcMar>
          </w:tcPr>
          <w:p w14:paraId="0C42BAA3" w14:textId="77777777" w:rsidR="00340922" w:rsidRDefault="00000000">
            <w:r>
              <w:rPr>
                <w:color w:val="222222"/>
                <w:sz w:val="15"/>
              </w:rPr>
              <w:t>/camera/camera_info</w:t>
            </w:r>
          </w:p>
        </w:tc>
        <w:tc>
          <w:tcPr>
            <w:tcW w:w="2088" w:type="dxa"/>
            <w:tcMar>
              <w:top w:w="80" w:type="dxa"/>
              <w:left w:w="100" w:type="dxa"/>
              <w:bottom w:w="80" w:type="dxa"/>
              <w:right w:w="100" w:type="dxa"/>
            </w:tcMar>
          </w:tcPr>
          <w:p w14:paraId="76FEABA5" w14:textId="77777777" w:rsidR="00340922" w:rsidRDefault="00000000">
            <w:r>
              <w:rPr>
                <w:color w:val="222222"/>
                <w:sz w:val="15"/>
              </w:rPr>
              <w:t>sensor_msgs/CameraInfo</w:t>
            </w:r>
          </w:p>
        </w:tc>
        <w:tc>
          <w:tcPr>
            <w:tcW w:w="1872" w:type="dxa"/>
            <w:tcMar>
              <w:top w:w="80" w:type="dxa"/>
              <w:left w:w="100" w:type="dxa"/>
              <w:bottom w:w="80" w:type="dxa"/>
              <w:right w:w="100" w:type="dxa"/>
            </w:tcMar>
          </w:tcPr>
          <w:p w14:paraId="230BCE22" w14:textId="77777777" w:rsidR="00340922" w:rsidRDefault="00000000">
            <w:r>
              <w:rPr>
                <w:color w:val="222222"/>
                <w:sz w:val="15"/>
              </w:rPr>
              <w:t>camera</w:t>
            </w:r>
          </w:p>
        </w:tc>
        <w:tc>
          <w:tcPr>
            <w:tcW w:w="4464" w:type="dxa"/>
            <w:tcMar>
              <w:top w:w="80" w:type="dxa"/>
              <w:left w:w="100" w:type="dxa"/>
              <w:bottom w:w="80" w:type="dxa"/>
              <w:right w:w="100" w:type="dxa"/>
            </w:tcMar>
          </w:tcPr>
          <w:p w14:paraId="16EFA521" w14:textId="77777777" w:rsidR="00340922" w:rsidRDefault="00000000">
            <w:r>
              <w:rPr>
                <w:color w:val="222222"/>
                <w:sz w:val="15"/>
              </w:rPr>
              <w:t>calibration metadata</w:t>
            </w:r>
          </w:p>
        </w:tc>
      </w:tr>
      <w:tr w:rsidR="00340922" w14:paraId="05DC1942" w14:textId="77777777">
        <w:trPr>
          <w:jc w:val="center"/>
        </w:trPr>
        <w:tc>
          <w:tcPr>
            <w:tcW w:w="2304" w:type="dxa"/>
            <w:tcMar>
              <w:top w:w="80" w:type="dxa"/>
              <w:left w:w="100" w:type="dxa"/>
              <w:bottom w:w="80" w:type="dxa"/>
              <w:right w:w="100" w:type="dxa"/>
            </w:tcMar>
          </w:tcPr>
          <w:p w14:paraId="17BA5385" w14:textId="77777777" w:rsidR="00340922" w:rsidRDefault="00000000">
            <w:r>
              <w:rPr>
                <w:color w:val="222222"/>
                <w:sz w:val="15"/>
              </w:rPr>
              <w:t>/camera/heartbeat</w:t>
            </w:r>
          </w:p>
        </w:tc>
        <w:tc>
          <w:tcPr>
            <w:tcW w:w="2088" w:type="dxa"/>
            <w:tcMar>
              <w:top w:w="80" w:type="dxa"/>
              <w:left w:w="100" w:type="dxa"/>
              <w:bottom w:w="80" w:type="dxa"/>
              <w:right w:w="100" w:type="dxa"/>
            </w:tcMar>
          </w:tcPr>
          <w:p w14:paraId="6222CDAA" w14:textId="77777777" w:rsidR="00340922" w:rsidRDefault="00000000">
            <w:r>
              <w:rPr>
                <w:color w:val="222222"/>
                <w:sz w:val="15"/>
              </w:rPr>
              <w:t>std_msgs/Empty</w:t>
            </w:r>
          </w:p>
        </w:tc>
        <w:tc>
          <w:tcPr>
            <w:tcW w:w="1872" w:type="dxa"/>
            <w:tcMar>
              <w:top w:w="80" w:type="dxa"/>
              <w:left w:w="100" w:type="dxa"/>
              <w:bottom w:w="80" w:type="dxa"/>
              <w:right w:w="100" w:type="dxa"/>
            </w:tcMar>
          </w:tcPr>
          <w:p w14:paraId="6C38D403" w14:textId="77777777" w:rsidR="00340922" w:rsidRDefault="00000000">
            <w:r>
              <w:rPr>
                <w:color w:val="222222"/>
                <w:sz w:val="15"/>
              </w:rPr>
              <w:t>camera</w:t>
            </w:r>
          </w:p>
        </w:tc>
        <w:tc>
          <w:tcPr>
            <w:tcW w:w="4464" w:type="dxa"/>
            <w:tcMar>
              <w:top w:w="80" w:type="dxa"/>
              <w:left w:w="100" w:type="dxa"/>
              <w:bottom w:w="80" w:type="dxa"/>
              <w:right w:w="100" w:type="dxa"/>
            </w:tcMar>
          </w:tcPr>
          <w:p w14:paraId="5B2A6E73" w14:textId="77777777" w:rsidR="00340922" w:rsidRDefault="00000000">
            <w:r>
              <w:rPr>
                <w:color w:val="222222"/>
                <w:sz w:val="15"/>
              </w:rPr>
              <w:t>watchdog camera liveness</w:t>
            </w:r>
          </w:p>
        </w:tc>
      </w:tr>
      <w:tr w:rsidR="00340922" w14:paraId="5EB24F40" w14:textId="77777777">
        <w:trPr>
          <w:jc w:val="center"/>
        </w:trPr>
        <w:tc>
          <w:tcPr>
            <w:tcW w:w="2304" w:type="dxa"/>
            <w:tcMar>
              <w:top w:w="80" w:type="dxa"/>
              <w:left w:w="100" w:type="dxa"/>
              <w:bottom w:w="80" w:type="dxa"/>
              <w:right w:w="100" w:type="dxa"/>
            </w:tcMar>
          </w:tcPr>
          <w:p w14:paraId="67C1A688" w14:textId="77777777" w:rsidR="00340922" w:rsidRDefault="00000000">
            <w:r>
              <w:rPr>
                <w:color w:val="222222"/>
                <w:sz w:val="15"/>
              </w:rPr>
              <w:t>/detections</w:t>
            </w:r>
          </w:p>
        </w:tc>
        <w:tc>
          <w:tcPr>
            <w:tcW w:w="2088" w:type="dxa"/>
            <w:tcMar>
              <w:top w:w="80" w:type="dxa"/>
              <w:left w:w="100" w:type="dxa"/>
              <w:bottom w:w="80" w:type="dxa"/>
              <w:right w:w="100" w:type="dxa"/>
            </w:tcMar>
          </w:tcPr>
          <w:p w14:paraId="0B1E9A08" w14:textId="77777777" w:rsidR="00340922" w:rsidRDefault="00000000">
            <w:r>
              <w:rPr>
                <w:color w:val="222222"/>
                <w:sz w:val="15"/>
              </w:rPr>
              <w:t>vision_msgs/Detection2DArray</w:t>
            </w:r>
          </w:p>
        </w:tc>
        <w:tc>
          <w:tcPr>
            <w:tcW w:w="1872" w:type="dxa"/>
            <w:tcMar>
              <w:top w:w="80" w:type="dxa"/>
              <w:left w:w="100" w:type="dxa"/>
              <w:bottom w:w="80" w:type="dxa"/>
              <w:right w:w="100" w:type="dxa"/>
            </w:tcMar>
          </w:tcPr>
          <w:p w14:paraId="3007EA97" w14:textId="77777777" w:rsidR="00340922" w:rsidRDefault="00000000">
            <w:r>
              <w:rPr>
                <w:color w:val="222222"/>
                <w:sz w:val="15"/>
              </w:rPr>
              <w:t>detector</w:t>
            </w:r>
          </w:p>
        </w:tc>
        <w:tc>
          <w:tcPr>
            <w:tcW w:w="4464" w:type="dxa"/>
            <w:tcMar>
              <w:top w:w="80" w:type="dxa"/>
              <w:left w:w="100" w:type="dxa"/>
              <w:bottom w:w="80" w:type="dxa"/>
              <w:right w:w="100" w:type="dxa"/>
            </w:tcMar>
          </w:tcPr>
          <w:p w14:paraId="3ABF79D9" w14:textId="77777777" w:rsidR="00340922" w:rsidRDefault="00000000">
            <w:r>
              <w:rPr>
                <w:color w:val="222222"/>
                <w:sz w:val="15"/>
              </w:rPr>
              <w:t>tracker</w:t>
            </w:r>
          </w:p>
        </w:tc>
      </w:tr>
      <w:tr w:rsidR="00340922" w14:paraId="35C9238B" w14:textId="77777777">
        <w:trPr>
          <w:jc w:val="center"/>
        </w:trPr>
        <w:tc>
          <w:tcPr>
            <w:tcW w:w="2304" w:type="dxa"/>
            <w:tcMar>
              <w:top w:w="80" w:type="dxa"/>
              <w:left w:w="100" w:type="dxa"/>
              <w:bottom w:w="80" w:type="dxa"/>
              <w:right w:w="100" w:type="dxa"/>
            </w:tcMar>
          </w:tcPr>
          <w:p w14:paraId="799726C9" w14:textId="77777777" w:rsidR="00340922" w:rsidRDefault="00000000">
            <w:r>
              <w:rPr>
                <w:color w:val="222222"/>
                <w:sz w:val="15"/>
              </w:rPr>
              <w:t>/tracked_detections</w:t>
            </w:r>
          </w:p>
        </w:tc>
        <w:tc>
          <w:tcPr>
            <w:tcW w:w="2088" w:type="dxa"/>
            <w:tcMar>
              <w:top w:w="80" w:type="dxa"/>
              <w:left w:w="100" w:type="dxa"/>
              <w:bottom w:w="80" w:type="dxa"/>
              <w:right w:w="100" w:type="dxa"/>
            </w:tcMar>
          </w:tcPr>
          <w:p w14:paraId="36B7D35F" w14:textId="77777777" w:rsidR="00340922" w:rsidRDefault="00000000">
            <w:r>
              <w:rPr>
                <w:color w:val="222222"/>
                <w:sz w:val="15"/>
              </w:rPr>
              <w:t>vision_msgs/Detection2DArray</w:t>
            </w:r>
          </w:p>
        </w:tc>
        <w:tc>
          <w:tcPr>
            <w:tcW w:w="1872" w:type="dxa"/>
            <w:tcMar>
              <w:top w:w="80" w:type="dxa"/>
              <w:left w:w="100" w:type="dxa"/>
              <w:bottom w:w="80" w:type="dxa"/>
              <w:right w:w="100" w:type="dxa"/>
            </w:tcMar>
          </w:tcPr>
          <w:p w14:paraId="4534C225" w14:textId="77777777" w:rsidR="00340922" w:rsidRDefault="00000000">
            <w:r>
              <w:rPr>
                <w:color w:val="222222"/>
                <w:sz w:val="15"/>
              </w:rPr>
              <w:t>tracker</w:t>
            </w:r>
          </w:p>
        </w:tc>
        <w:tc>
          <w:tcPr>
            <w:tcW w:w="4464" w:type="dxa"/>
            <w:tcMar>
              <w:top w:w="80" w:type="dxa"/>
              <w:left w:w="100" w:type="dxa"/>
              <w:bottom w:w="80" w:type="dxa"/>
              <w:right w:w="100" w:type="dxa"/>
            </w:tcMar>
          </w:tcPr>
          <w:p w14:paraId="1408EF18" w14:textId="77777777" w:rsidR="00340922" w:rsidRDefault="00000000">
            <w:r>
              <w:rPr>
                <w:color w:val="222222"/>
                <w:sz w:val="15"/>
              </w:rPr>
              <w:t>decision, watchdog, web</w:t>
            </w:r>
          </w:p>
        </w:tc>
      </w:tr>
      <w:tr w:rsidR="00340922" w14:paraId="2AC59E0A" w14:textId="77777777">
        <w:trPr>
          <w:jc w:val="center"/>
        </w:trPr>
        <w:tc>
          <w:tcPr>
            <w:tcW w:w="2304" w:type="dxa"/>
            <w:tcMar>
              <w:top w:w="80" w:type="dxa"/>
              <w:left w:w="100" w:type="dxa"/>
              <w:bottom w:w="80" w:type="dxa"/>
              <w:right w:w="100" w:type="dxa"/>
            </w:tcMar>
          </w:tcPr>
          <w:p w14:paraId="00654B57" w14:textId="77777777" w:rsidR="00340922" w:rsidRDefault="00000000">
            <w:r>
              <w:rPr>
                <w:color w:val="222222"/>
                <w:sz w:val="15"/>
              </w:rPr>
              <w:t>/scan</w:t>
            </w:r>
          </w:p>
        </w:tc>
        <w:tc>
          <w:tcPr>
            <w:tcW w:w="2088" w:type="dxa"/>
            <w:tcMar>
              <w:top w:w="80" w:type="dxa"/>
              <w:left w:w="100" w:type="dxa"/>
              <w:bottom w:w="80" w:type="dxa"/>
              <w:right w:w="100" w:type="dxa"/>
            </w:tcMar>
          </w:tcPr>
          <w:p w14:paraId="4907F2CA" w14:textId="77777777" w:rsidR="00340922" w:rsidRDefault="00000000">
            <w:r>
              <w:rPr>
                <w:color w:val="222222"/>
                <w:sz w:val="15"/>
              </w:rPr>
              <w:t>sensor_msgs/LaserScan</w:t>
            </w:r>
          </w:p>
        </w:tc>
        <w:tc>
          <w:tcPr>
            <w:tcW w:w="1872" w:type="dxa"/>
            <w:tcMar>
              <w:top w:w="80" w:type="dxa"/>
              <w:left w:w="100" w:type="dxa"/>
              <w:bottom w:w="80" w:type="dxa"/>
              <w:right w:w="100" w:type="dxa"/>
            </w:tcMar>
          </w:tcPr>
          <w:p w14:paraId="50FA1357" w14:textId="77777777" w:rsidR="00340922" w:rsidRDefault="00000000">
            <w:r>
              <w:rPr>
                <w:color w:val="222222"/>
                <w:sz w:val="15"/>
              </w:rPr>
              <w:t>rplidar_node</w:t>
            </w:r>
          </w:p>
        </w:tc>
        <w:tc>
          <w:tcPr>
            <w:tcW w:w="4464" w:type="dxa"/>
            <w:tcMar>
              <w:top w:w="80" w:type="dxa"/>
              <w:left w:w="100" w:type="dxa"/>
              <w:bottom w:w="80" w:type="dxa"/>
              <w:right w:w="100" w:type="dxa"/>
            </w:tcMar>
          </w:tcPr>
          <w:p w14:paraId="24C4BE4F" w14:textId="77777777" w:rsidR="00340922" w:rsidRDefault="00000000">
            <w:r>
              <w:rPr>
                <w:color w:val="222222"/>
                <w:sz w:val="15"/>
              </w:rPr>
              <w:t>obstacle detector, watchdog</w:t>
            </w:r>
          </w:p>
        </w:tc>
      </w:tr>
      <w:tr w:rsidR="00340922" w14:paraId="262CA824" w14:textId="77777777">
        <w:trPr>
          <w:jc w:val="center"/>
        </w:trPr>
        <w:tc>
          <w:tcPr>
            <w:tcW w:w="2304" w:type="dxa"/>
            <w:tcMar>
              <w:top w:w="80" w:type="dxa"/>
              <w:left w:w="100" w:type="dxa"/>
              <w:bottom w:w="80" w:type="dxa"/>
              <w:right w:w="100" w:type="dxa"/>
            </w:tcMar>
          </w:tcPr>
          <w:p w14:paraId="7A4CA817" w14:textId="77777777" w:rsidR="00340922" w:rsidRDefault="00000000">
            <w:r>
              <w:rPr>
                <w:color w:val="222222"/>
                <w:sz w:val="15"/>
              </w:rPr>
              <w:t>/obstacle_detected</w:t>
            </w:r>
          </w:p>
        </w:tc>
        <w:tc>
          <w:tcPr>
            <w:tcW w:w="2088" w:type="dxa"/>
            <w:tcMar>
              <w:top w:w="80" w:type="dxa"/>
              <w:left w:w="100" w:type="dxa"/>
              <w:bottom w:w="80" w:type="dxa"/>
              <w:right w:w="100" w:type="dxa"/>
            </w:tcMar>
          </w:tcPr>
          <w:p w14:paraId="69D97EFA" w14:textId="77777777" w:rsidR="00340922" w:rsidRDefault="00000000">
            <w:r>
              <w:rPr>
                <w:color w:val="222222"/>
                <w:sz w:val="15"/>
              </w:rPr>
              <w:t>std_msgs/Bool</w:t>
            </w:r>
          </w:p>
        </w:tc>
        <w:tc>
          <w:tcPr>
            <w:tcW w:w="1872" w:type="dxa"/>
            <w:tcMar>
              <w:top w:w="80" w:type="dxa"/>
              <w:left w:w="100" w:type="dxa"/>
              <w:bottom w:w="80" w:type="dxa"/>
              <w:right w:w="100" w:type="dxa"/>
            </w:tcMar>
          </w:tcPr>
          <w:p w14:paraId="57E92A24" w14:textId="77777777" w:rsidR="00340922" w:rsidRDefault="00000000">
            <w:r>
              <w:rPr>
                <w:color w:val="222222"/>
                <w:sz w:val="15"/>
              </w:rPr>
              <w:t>obstacle detector</w:t>
            </w:r>
          </w:p>
        </w:tc>
        <w:tc>
          <w:tcPr>
            <w:tcW w:w="4464" w:type="dxa"/>
            <w:tcMar>
              <w:top w:w="80" w:type="dxa"/>
              <w:left w:w="100" w:type="dxa"/>
              <w:bottom w:w="80" w:type="dxa"/>
              <w:right w:w="100" w:type="dxa"/>
            </w:tcMar>
          </w:tcPr>
          <w:p w14:paraId="27028172" w14:textId="77777777" w:rsidR="00340922" w:rsidRDefault="00000000">
            <w:r>
              <w:rPr>
                <w:color w:val="222222"/>
                <w:sz w:val="15"/>
              </w:rPr>
              <w:t>decision, watchdog liveness</w:t>
            </w:r>
          </w:p>
        </w:tc>
      </w:tr>
      <w:tr w:rsidR="00340922" w14:paraId="1F78D047" w14:textId="77777777">
        <w:trPr>
          <w:jc w:val="center"/>
        </w:trPr>
        <w:tc>
          <w:tcPr>
            <w:tcW w:w="2304" w:type="dxa"/>
            <w:tcMar>
              <w:top w:w="80" w:type="dxa"/>
              <w:left w:w="100" w:type="dxa"/>
              <w:bottom w:w="80" w:type="dxa"/>
              <w:right w:w="100" w:type="dxa"/>
            </w:tcMar>
          </w:tcPr>
          <w:p w14:paraId="1A3B299F" w14:textId="77777777" w:rsidR="00340922" w:rsidRDefault="00000000">
            <w:r>
              <w:rPr>
                <w:color w:val="222222"/>
                <w:sz w:val="15"/>
              </w:rPr>
              <w:t>/front_distance</w:t>
            </w:r>
          </w:p>
        </w:tc>
        <w:tc>
          <w:tcPr>
            <w:tcW w:w="2088" w:type="dxa"/>
            <w:tcMar>
              <w:top w:w="80" w:type="dxa"/>
              <w:left w:w="100" w:type="dxa"/>
              <w:bottom w:w="80" w:type="dxa"/>
              <w:right w:w="100" w:type="dxa"/>
            </w:tcMar>
          </w:tcPr>
          <w:p w14:paraId="6AB8899B" w14:textId="77777777" w:rsidR="00340922" w:rsidRDefault="00000000">
            <w:r>
              <w:rPr>
                <w:color w:val="222222"/>
                <w:sz w:val="15"/>
              </w:rPr>
              <w:t>std_msgs/Float32</w:t>
            </w:r>
          </w:p>
        </w:tc>
        <w:tc>
          <w:tcPr>
            <w:tcW w:w="1872" w:type="dxa"/>
            <w:tcMar>
              <w:top w:w="80" w:type="dxa"/>
              <w:left w:w="100" w:type="dxa"/>
              <w:bottom w:w="80" w:type="dxa"/>
              <w:right w:w="100" w:type="dxa"/>
            </w:tcMar>
          </w:tcPr>
          <w:p w14:paraId="4483FF23" w14:textId="77777777" w:rsidR="00340922" w:rsidRDefault="00000000">
            <w:r>
              <w:rPr>
                <w:color w:val="222222"/>
                <w:sz w:val="15"/>
              </w:rPr>
              <w:t>obstacle detector</w:t>
            </w:r>
          </w:p>
        </w:tc>
        <w:tc>
          <w:tcPr>
            <w:tcW w:w="4464" w:type="dxa"/>
            <w:tcMar>
              <w:top w:w="80" w:type="dxa"/>
              <w:left w:w="100" w:type="dxa"/>
              <w:bottom w:w="80" w:type="dxa"/>
              <w:right w:w="100" w:type="dxa"/>
            </w:tcMar>
          </w:tcPr>
          <w:p w14:paraId="16DFB6E9" w14:textId="77777777" w:rsidR="00340922" w:rsidRDefault="00000000">
            <w:r>
              <w:rPr>
                <w:color w:val="222222"/>
                <w:sz w:val="15"/>
              </w:rPr>
              <w:t>decision / display logic</w:t>
            </w:r>
          </w:p>
        </w:tc>
      </w:tr>
      <w:tr w:rsidR="00340922" w14:paraId="565C0351" w14:textId="77777777">
        <w:trPr>
          <w:jc w:val="center"/>
        </w:trPr>
        <w:tc>
          <w:tcPr>
            <w:tcW w:w="2304" w:type="dxa"/>
            <w:tcMar>
              <w:top w:w="80" w:type="dxa"/>
              <w:left w:w="100" w:type="dxa"/>
              <w:bottom w:w="80" w:type="dxa"/>
              <w:right w:w="100" w:type="dxa"/>
            </w:tcMar>
          </w:tcPr>
          <w:p w14:paraId="78DB0024" w14:textId="77777777" w:rsidR="00340922" w:rsidRDefault="00000000">
            <w:r>
              <w:rPr>
                <w:color w:val="222222"/>
                <w:sz w:val="15"/>
              </w:rPr>
              <w:t>/free_direction</w:t>
            </w:r>
          </w:p>
        </w:tc>
        <w:tc>
          <w:tcPr>
            <w:tcW w:w="2088" w:type="dxa"/>
            <w:tcMar>
              <w:top w:w="80" w:type="dxa"/>
              <w:left w:w="100" w:type="dxa"/>
              <w:bottom w:w="80" w:type="dxa"/>
              <w:right w:w="100" w:type="dxa"/>
            </w:tcMar>
          </w:tcPr>
          <w:p w14:paraId="04A168CE" w14:textId="77777777" w:rsidR="00340922" w:rsidRDefault="00000000">
            <w:r>
              <w:rPr>
                <w:color w:val="222222"/>
                <w:sz w:val="15"/>
              </w:rPr>
              <w:t>std_msgs/String</w:t>
            </w:r>
          </w:p>
        </w:tc>
        <w:tc>
          <w:tcPr>
            <w:tcW w:w="1872" w:type="dxa"/>
            <w:tcMar>
              <w:top w:w="80" w:type="dxa"/>
              <w:left w:w="100" w:type="dxa"/>
              <w:bottom w:w="80" w:type="dxa"/>
              <w:right w:w="100" w:type="dxa"/>
            </w:tcMar>
          </w:tcPr>
          <w:p w14:paraId="3F3E66E6" w14:textId="77777777" w:rsidR="00340922" w:rsidRDefault="00000000">
            <w:r>
              <w:rPr>
                <w:color w:val="222222"/>
                <w:sz w:val="15"/>
              </w:rPr>
              <w:t>obstacle detector</w:t>
            </w:r>
          </w:p>
        </w:tc>
        <w:tc>
          <w:tcPr>
            <w:tcW w:w="4464" w:type="dxa"/>
            <w:tcMar>
              <w:top w:w="80" w:type="dxa"/>
              <w:left w:w="100" w:type="dxa"/>
              <w:bottom w:w="80" w:type="dxa"/>
              <w:right w:w="100" w:type="dxa"/>
            </w:tcMar>
          </w:tcPr>
          <w:p w14:paraId="57FE6B02" w14:textId="77777777" w:rsidR="00340922" w:rsidRDefault="00000000">
            <w:r>
              <w:rPr>
                <w:color w:val="222222"/>
                <w:sz w:val="15"/>
              </w:rPr>
              <w:t>decision</w:t>
            </w:r>
          </w:p>
        </w:tc>
      </w:tr>
      <w:tr w:rsidR="00340922" w14:paraId="0235C10E" w14:textId="77777777">
        <w:trPr>
          <w:jc w:val="center"/>
        </w:trPr>
        <w:tc>
          <w:tcPr>
            <w:tcW w:w="2304" w:type="dxa"/>
            <w:tcMar>
              <w:top w:w="80" w:type="dxa"/>
              <w:left w:w="100" w:type="dxa"/>
              <w:bottom w:w="80" w:type="dxa"/>
              <w:right w:w="100" w:type="dxa"/>
            </w:tcMar>
          </w:tcPr>
          <w:p w14:paraId="22F8213B" w14:textId="77777777" w:rsidR="00340922" w:rsidRDefault="00000000">
            <w:r>
              <w:rPr>
                <w:color w:val="222222"/>
                <w:sz w:val="15"/>
              </w:rPr>
              <w:t>/voice_command</w:t>
            </w:r>
          </w:p>
        </w:tc>
        <w:tc>
          <w:tcPr>
            <w:tcW w:w="2088" w:type="dxa"/>
            <w:tcMar>
              <w:top w:w="80" w:type="dxa"/>
              <w:left w:w="100" w:type="dxa"/>
              <w:bottom w:w="80" w:type="dxa"/>
              <w:right w:w="100" w:type="dxa"/>
            </w:tcMar>
          </w:tcPr>
          <w:p w14:paraId="241F9001" w14:textId="77777777" w:rsidR="00340922" w:rsidRDefault="00000000">
            <w:r>
              <w:rPr>
                <w:color w:val="222222"/>
                <w:sz w:val="15"/>
              </w:rPr>
              <w:t>std_msgs/String</w:t>
            </w:r>
          </w:p>
        </w:tc>
        <w:tc>
          <w:tcPr>
            <w:tcW w:w="1872" w:type="dxa"/>
            <w:tcMar>
              <w:top w:w="80" w:type="dxa"/>
              <w:left w:w="100" w:type="dxa"/>
              <w:bottom w:w="80" w:type="dxa"/>
              <w:right w:w="100" w:type="dxa"/>
            </w:tcMar>
          </w:tcPr>
          <w:p w14:paraId="69E43959" w14:textId="77777777" w:rsidR="00340922" w:rsidRDefault="00000000">
            <w:r>
              <w:rPr>
                <w:color w:val="222222"/>
                <w:sz w:val="15"/>
              </w:rPr>
              <w:t>STT</w:t>
            </w:r>
          </w:p>
        </w:tc>
        <w:tc>
          <w:tcPr>
            <w:tcW w:w="4464" w:type="dxa"/>
            <w:tcMar>
              <w:top w:w="80" w:type="dxa"/>
              <w:left w:w="100" w:type="dxa"/>
              <w:bottom w:w="80" w:type="dxa"/>
              <w:right w:w="100" w:type="dxa"/>
            </w:tcMar>
          </w:tcPr>
          <w:p w14:paraId="7378F401" w14:textId="77777777" w:rsidR="00340922" w:rsidRDefault="00000000">
            <w:r>
              <w:rPr>
                <w:color w:val="222222"/>
                <w:sz w:val="15"/>
              </w:rPr>
              <w:t>decision, LLM, TTS confirmations</w:t>
            </w:r>
          </w:p>
        </w:tc>
      </w:tr>
      <w:tr w:rsidR="00340922" w14:paraId="3D2EC48F" w14:textId="77777777">
        <w:trPr>
          <w:jc w:val="center"/>
        </w:trPr>
        <w:tc>
          <w:tcPr>
            <w:tcW w:w="2304" w:type="dxa"/>
            <w:tcMar>
              <w:top w:w="80" w:type="dxa"/>
              <w:left w:w="100" w:type="dxa"/>
              <w:bottom w:w="80" w:type="dxa"/>
              <w:right w:w="100" w:type="dxa"/>
            </w:tcMar>
          </w:tcPr>
          <w:p w14:paraId="633BDEC5" w14:textId="77777777" w:rsidR="00340922" w:rsidRDefault="00000000">
            <w:r>
              <w:rPr>
                <w:color w:val="222222"/>
                <w:sz w:val="15"/>
              </w:rPr>
              <w:t>/llm_response</w:t>
            </w:r>
          </w:p>
        </w:tc>
        <w:tc>
          <w:tcPr>
            <w:tcW w:w="2088" w:type="dxa"/>
            <w:tcMar>
              <w:top w:w="80" w:type="dxa"/>
              <w:left w:w="100" w:type="dxa"/>
              <w:bottom w:w="80" w:type="dxa"/>
              <w:right w:w="100" w:type="dxa"/>
            </w:tcMar>
          </w:tcPr>
          <w:p w14:paraId="0ADE1D9D" w14:textId="77777777" w:rsidR="00340922" w:rsidRDefault="00000000">
            <w:r>
              <w:rPr>
                <w:color w:val="222222"/>
                <w:sz w:val="15"/>
              </w:rPr>
              <w:t>std_msgs/String</w:t>
            </w:r>
          </w:p>
        </w:tc>
        <w:tc>
          <w:tcPr>
            <w:tcW w:w="1872" w:type="dxa"/>
            <w:tcMar>
              <w:top w:w="80" w:type="dxa"/>
              <w:left w:w="100" w:type="dxa"/>
              <w:bottom w:w="80" w:type="dxa"/>
              <w:right w:w="100" w:type="dxa"/>
            </w:tcMar>
          </w:tcPr>
          <w:p w14:paraId="0622C5B0" w14:textId="77777777" w:rsidR="00340922" w:rsidRDefault="00000000">
            <w:r>
              <w:rPr>
                <w:color w:val="222222"/>
                <w:sz w:val="15"/>
              </w:rPr>
              <w:t>LLM/watchdog</w:t>
            </w:r>
          </w:p>
        </w:tc>
        <w:tc>
          <w:tcPr>
            <w:tcW w:w="4464" w:type="dxa"/>
            <w:tcMar>
              <w:top w:w="80" w:type="dxa"/>
              <w:left w:w="100" w:type="dxa"/>
              <w:bottom w:w="80" w:type="dxa"/>
              <w:right w:w="100" w:type="dxa"/>
            </w:tcMar>
          </w:tcPr>
          <w:p w14:paraId="7F06A682" w14:textId="77777777" w:rsidR="00340922" w:rsidRDefault="00000000">
            <w:r>
              <w:rPr>
                <w:color w:val="222222"/>
                <w:sz w:val="15"/>
              </w:rPr>
              <w:t>TTS</w:t>
            </w:r>
          </w:p>
        </w:tc>
      </w:tr>
      <w:tr w:rsidR="00340922" w14:paraId="5FA7E9A9" w14:textId="77777777">
        <w:trPr>
          <w:jc w:val="center"/>
        </w:trPr>
        <w:tc>
          <w:tcPr>
            <w:tcW w:w="2304" w:type="dxa"/>
            <w:tcMar>
              <w:top w:w="80" w:type="dxa"/>
              <w:left w:w="100" w:type="dxa"/>
              <w:bottom w:w="80" w:type="dxa"/>
              <w:right w:w="100" w:type="dxa"/>
            </w:tcMar>
          </w:tcPr>
          <w:p w14:paraId="46377B30" w14:textId="77777777" w:rsidR="00340922" w:rsidRDefault="00000000">
            <w:r>
              <w:rPr>
                <w:color w:val="222222"/>
                <w:sz w:val="15"/>
              </w:rPr>
              <w:t>/tts_status</w:t>
            </w:r>
          </w:p>
        </w:tc>
        <w:tc>
          <w:tcPr>
            <w:tcW w:w="2088" w:type="dxa"/>
            <w:tcMar>
              <w:top w:w="80" w:type="dxa"/>
              <w:left w:w="100" w:type="dxa"/>
              <w:bottom w:w="80" w:type="dxa"/>
              <w:right w:w="100" w:type="dxa"/>
            </w:tcMar>
          </w:tcPr>
          <w:p w14:paraId="597DC717" w14:textId="77777777" w:rsidR="00340922" w:rsidRDefault="00000000">
            <w:r>
              <w:rPr>
                <w:color w:val="222222"/>
                <w:sz w:val="15"/>
              </w:rPr>
              <w:t>std_msgs/String</w:t>
            </w:r>
          </w:p>
        </w:tc>
        <w:tc>
          <w:tcPr>
            <w:tcW w:w="1872" w:type="dxa"/>
            <w:tcMar>
              <w:top w:w="80" w:type="dxa"/>
              <w:left w:w="100" w:type="dxa"/>
              <w:bottom w:w="80" w:type="dxa"/>
              <w:right w:w="100" w:type="dxa"/>
            </w:tcMar>
          </w:tcPr>
          <w:p w14:paraId="494B915A" w14:textId="77777777" w:rsidR="00340922" w:rsidRDefault="00000000">
            <w:r>
              <w:rPr>
                <w:color w:val="222222"/>
                <w:sz w:val="15"/>
              </w:rPr>
              <w:t>TTS</w:t>
            </w:r>
          </w:p>
        </w:tc>
        <w:tc>
          <w:tcPr>
            <w:tcW w:w="4464" w:type="dxa"/>
            <w:tcMar>
              <w:top w:w="80" w:type="dxa"/>
              <w:left w:w="100" w:type="dxa"/>
              <w:bottom w:w="80" w:type="dxa"/>
              <w:right w:w="100" w:type="dxa"/>
            </w:tcMar>
          </w:tcPr>
          <w:p w14:paraId="7313F4EC" w14:textId="77777777" w:rsidR="00340922" w:rsidRDefault="00000000">
            <w:r>
              <w:rPr>
                <w:color w:val="222222"/>
                <w:sz w:val="15"/>
              </w:rPr>
              <w:t>STT and UI coordination</w:t>
            </w:r>
          </w:p>
        </w:tc>
      </w:tr>
      <w:tr w:rsidR="00340922" w14:paraId="73A629DF" w14:textId="77777777">
        <w:trPr>
          <w:jc w:val="center"/>
        </w:trPr>
        <w:tc>
          <w:tcPr>
            <w:tcW w:w="2304" w:type="dxa"/>
            <w:tcMar>
              <w:top w:w="80" w:type="dxa"/>
              <w:left w:w="100" w:type="dxa"/>
              <w:bottom w:w="80" w:type="dxa"/>
              <w:right w:w="100" w:type="dxa"/>
            </w:tcMar>
          </w:tcPr>
          <w:p w14:paraId="47BBCFD6" w14:textId="77777777" w:rsidR="00340922" w:rsidRDefault="00000000">
            <w:r>
              <w:rPr>
                <w:color w:val="222222"/>
                <w:sz w:val="15"/>
              </w:rPr>
              <w:t>/robot_emotion</w:t>
            </w:r>
          </w:p>
        </w:tc>
        <w:tc>
          <w:tcPr>
            <w:tcW w:w="2088" w:type="dxa"/>
            <w:tcMar>
              <w:top w:w="80" w:type="dxa"/>
              <w:left w:w="100" w:type="dxa"/>
              <w:bottom w:w="80" w:type="dxa"/>
              <w:right w:w="100" w:type="dxa"/>
            </w:tcMar>
          </w:tcPr>
          <w:p w14:paraId="0B211D9C" w14:textId="77777777" w:rsidR="00340922" w:rsidRDefault="00000000">
            <w:r>
              <w:rPr>
                <w:color w:val="222222"/>
                <w:sz w:val="15"/>
              </w:rPr>
              <w:t>std_msgs/String</w:t>
            </w:r>
          </w:p>
        </w:tc>
        <w:tc>
          <w:tcPr>
            <w:tcW w:w="1872" w:type="dxa"/>
            <w:tcMar>
              <w:top w:w="80" w:type="dxa"/>
              <w:left w:w="100" w:type="dxa"/>
              <w:bottom w:w="80" w:type="dxa"/>
              <w:right w:w="100" w:type="dxa"/>
            </w:tcMar>
          </w:tcPr>
          <w:p w14:paraId="1079AD7C" w14:textId="77777777" w:rsidR="00340922" w:rsidRDefault="00000000">
            <w:r>
              <w:rPr>
                <w:color w:val="222222"/>
                <w:sz w:val="15"/>
              </w:rPr>
              <w:t>TTS/watchdog</w:t>
            </w:r>
          </w:p>
        </w:tc>
        <w:tc>
          <w:tcPr>
            <w:tcW w:w="4464" w:type="dxa"/>
            <w:tcMar>
              <w:top w:w="80" w:type="dxa"/>
              <w:left w:w="100" w:type="dxa"/>
              <w:bottom w:w="80" w:type="dxa"/>
              <w:right w:w="100" w:type="dxa"/>
            </w:tcMar>
          </w:tcPr>
          <w:p w14:paraId="27013049" w14:textId="77777777" w:rsidR="00340922" w:rsidRDefault="00000000">
            <w:r>
              <w:rPr>
                <w:color w:val="222222"/>
                <w:sz w:val="15"/>
              </w:rPr>
              <w:t>web face UI</w:t>
            </w:r>
          </w:p>
        </w:tc>
      </w:tr>
      <w:tr w:rsidR="00340922" w14:paraId="56606CE8" w14:textId="77777777">
        <w:trPr>
          <w:jc w:val="center"/>
        </w:trPr>
        <w:tc>
          <w:tcPr>
            <w:tcW w:w="2304" w:type="dxa"/>
            <w:tcMar>
              <w:top w:w="80" w:type="dxa"/>
              <w:left w:w="100" w:type="dxa"/>
              <w:bottom w:w="80" w:type="dxa"/>
              <w:right w:w="100" w:type="dxa"/>
            </w:tcMar>
          </w:tcPr>
          <w:p w14:paraId="48A1498C" w14:textId="77777777" w:rsidR="00340922" w:rsidRDefault="00000000">
            <w:r>
              <w:rPr>
                <w:color w:val="222222"/>
                <w:sz w:val="15"/>
              </w:rPr>
              <w:t>/mouth_level</w:t>
            </w:r>
          </w:p>
        </w:tc>
        <w:tc>
          <w:tcPr>
            <w:tcW w:w="2088" w:type="dxa"/>
            <w:tcMar>
              <w:top w:w="80" w:type="dxa"/>
              <w:left w:w="100" w:type="dxa"/>
              <w:bottom w:w="80" w:type="dxa"/>
              <w:right w:w="100" w:type="dxa"/>
            </w:tcMar>
          </w:tcPr>
          <w:p w14:paraId="6E8F4B4F" w14:textId="77777777" w:rsidR="00340922" w:rsidRDefault="00000000">
            <w:r>
              <w:rPr>
                <w:color w:val="222222"/>
                <w:sz w:val="15"/>
              </w:rPr>
              <w:t>std_msgs/Float32</w:t>
            </w:r>
          </w:p>
        </w:tc>
        <w:tc>
          <w:tcPr>
            <w:tcW w:w="1872" w:type="dxa"/>
            <w:tcMar>
              <w:top w:w="80" w:type="dxa"/>
              <w:left w:w="100" w:type="dxa"/>
              <w:bottom w:w="80" w:type="dxa"/>
              <w:right w:w="100" w:type="dxa"/>
            </w:tcMar>
          </w:tcPr>
          <w:p w14:paraId="0A491289" w14:textId="77777777" w:rsidR="00340922" w:rsidRDefault="00000000">
            <w:r>
              <w:rPr>
                <w:color w:val="222222"/>
                <w:sz w:val="15"/>
              </w:rPr>
              <w:t>TTS</w:t>
            </w:r>
          </w:p>
        </w:tc>
        <w:tc>
          <w:tcPr>
            <w:tcW w:w="4464" w:type="dxa"/>
            <w:tcMar>
              <w:top w:w="80" w:type="dxa"/>
              <w:left w:w="100" w:type="dxa"/>
              <w:bottom w:w="80" w:type="dxa"/>
              <w:right w:w="100" w:type="dxa"/>
            </w:tcMar>
          </w:tcPr>
          <w:p w14:paraId="3058B690" w14:textId="77777777" w:rsidR="00340922" w:rsidRDefault="00000000">
            <w:r>
              <w:rPr>
                <w:color w:val="222222"/>
                <w:sz w:val="15"/>
              </w:rPr>
              <w:t>web lip-sync</w:t>
            </w:r>
          </w:p>
        </w:tc>
      </w:tr>
      <w:tr w:rsidR="00340922" w14:paraId="76995D45" w14:textId="77777777">
        <w:trPr>
          <w:jc w:val="center"/>
        </w:trPr>
        <w:tc>
          <w:tcPr>
            <w:tcW w:w="2304" w:type="dxa"/>
            <w:tcMar>
              <w:top w:w="80" w:type="dxa"/>
              <w:left w:w="100" w:type="dxa"/>
              <w:bottom w:w="80" w:type="dxa"/>
              <w:right w:w="100" w:type="dxa"/>
            </w:tcMar>
          </w:tcPr>
          <w:p w14:paraId="4C3EDBC5" w14:textId="77777777" w:rsidR="00340922" w:rsidRDefault="00000000">
            <w:r>
              <w:rPr>
                <w:color w:val="222222"/>
                <w:sz w:val="15"/>
              </w:rPr>
              <w:t>/audio_enabled</w:t>
            </w:r>
          </w:p>
        </w:tc>
        <w:tc>
          <w:tcPr>
            <w:tcW w:w="2088" w:type="dxa"/>
            <w:tcMar>
              <w:top w:w="80" w:type="dxa"/>
              <w:left w:w="100" w:type="dxa"/>
              <w:bottom w:w="80" w:type="dxa"/>
              <w:right w:w="100" w:type="dxa"/>
            </w:tcMar>
          </w:tcPr>
          <w:p w14:paraId="2281E617" w14:textId="77777777" w:rsidR="00340922" w:rsidRDefault="00000000">
            <w:r>
              <w:rPr>
                <w:color w:val="222222"/>
                <w:sz w:val="15"/>
              </w:rPr>
              <w:t>std_msgs/Bool</w:t>
            </w:r>
          </w:p>
        </w:tc>
        <w:tc>
          <w:tcPr>
            <w:tcW w:w="1872" w:type="dxa"/>
            <w:tcMar>
              <w:top w:w="80" w:type="dxa"/>
              <w:left w:w="100" w:type="dxa"/>
              <w:bottom w:w="80" w:type="dxa"/>
              <w:right w:w="100" w:type="dxa"/>
            </w:tcMar>
          </w:tcPr>
          <w:p w14:paraId="6C64CBCE" w14:textId="77777777" w:rsidR="00340922" w:rsidRDefault="00000000">
            <w:r>
              <w:rPr>
                <w:color w:val="222222"/>
                <w:sz w:val="15"/>
              </w:rPr>
              <w:t>detector/web interaction</w:t>
            </w:r>
          </w:p>
        </w:tc>
        <w:tc>
          <w:tcPr>
            <w:tcW w:w="4464" w:type="dxa"/>
            <w:tcMar>
              <w:top w:w="80" w:type="dxa"/>
              <w:left w:w="100" w:type="dxa"/>
              <w:bottom w:w="80" w:type="dxa"/>
              <w:right w:w="100" w:type="dxa"/>
            </w:tcMar>
          </w:tcPr>
          <w:p w14:paraId="71EB9AAA" w14:textId="77777777" w:rsidR="00340922" w:rsidRDefault="00000000">
            <w:r>
              <w:rPr>
                <w:color w:val="222222"/>
                <w:sz w:val="15"/>
              </w:rPr>
              <w:t>STT, TTS, decision</w:t>
            </w:r>
          </w:p>
        </w:tc>
      </w:tr>
      <w:tr w:rsidR="00340922" w14:paraId="35C9E7B3" w14:textId="77777777">
        <w:trPr>
          <w:jc w:val="center"/>
        </w:trPr>
        <w:tc>
          <w:tcPr>
            <w:tcW w:w="2304" w:type="dxa"/>
            <w:tcMar>
              <w:top w:w="80" w:type="dxa"/>
              <w:left w:w="100" w:type="dxa"/>
              <w:bottom w:w="80" w:type="dxa"/>
              <w:right w:w="100" w:type="dxa"/>
            </w:tcMar>
          </w:tcPr>
          <w:p w14:paraId="749C2775" w14:textId="77777777" w:rsidR="00340922" w:rsidRDefault="00000000">
            <w:r>
              <w:rPr>
                <w:color w:val="222222"/>
                <w:sz w:val="15"/>
              </w:rPr>
              <w:t>/robot_ui_mode</w:t>
            </w:r>
          </w:p>
        </w:tc>
        <w:tc>
          <w:tcPr>
            <w:tcW w:w="2088" w:type="dxa"/>
            <w:tcMar>
              <w:top w:w="80" w:type="dxa"/>
              <w:left w:w="100" w:type="dxa"/>
              <w:bottom w:w="80" w:type="dxa"/>
              <w:right w:w="100" w:type="dxa"/>
            </w:tcMar>
          </w:tcPr>
          <w:p w14:paraId="25A2BC66" w14:textId="77777777" w:rsidR="00340922" w:rsidRDefault="00000000">
            <w:r>
              <w:rPr>
                <w:color w:val="222222"/>
                <w:sz w:val="15"/>
              </w:rPr>
              <w:t>std_msgs/String</w:t>
            </w:r>
          </w:p>
        </w:tc>
        <w:tc>
          <w:tcPr>
            <w:tcW w:w="1872" w:type="dxa"/>
            <w:tcMar>
              <w:top w:w="80" w:type="dxa"/>
              <w:left w:w="100" w:type="dxa"/>
              <w:bottom w:w="80" w:type="dxa"/>
              <w:right w:w="100" w:type="dxa"/>
            </w:tcMar>
          </w:tcPr>
          <w:p w14:paraId="6F22697F" w14:textId="77777777" w:rsidR="00340922" w:rsidRDefault="00000000">
            <w:r>
              <w:rPr>
                <w:color w:val="222222"/>
                <w:sz w:val="15"/>
              </w:rPr>
              <w:t>LLM</w:t>
            </w:r>
          </w:p>
        </w:tc>
        <w:tc>
          <w:tcPr>
            <w:tcW w:w="4464" w:type="dxa"/>
            <w:tcMar>
              <w:top w:w="80" w:type="dxa"/>
              <w:left w:w="100" w:type="dxa"/>
              <w:bottom w:w="80" w:type="dxa"/>
              <w:right w:w="100" w:type="dxa"/>
            </w:tcMar>
          </w:tcPr>
          <w:p w14:paraId="1636222D" w14:textId="77777777" w:rsidR="00340922" w:rsidRDefault="00000000">
            <w:r>
              <w:rPr>
                <w:color w:val="222222"/>
                <w:sz w:val="15"/>
              </w:rPr>
              <w:t>browser face/vision mode</w:t>
            </w:r>
          </w:p>
        </w:tc>
      </w:tr>
      <w:tr w:rsidR="00340922" w14:paraId="2BDFD48B" w14:textId="77777777">
        <w:trPr>
          <w:jc w:val="center"/>
        </w:trPr>
        <w:tc>
          <w:tcPr>
            <w:tcW w:w="2304" w:type="dxa"/>
            <w:tcMar>
              <w:top w:w="80" w:type="dxa"/>
              <w:left w:w="100" w:type="dxa"/>
              <w:bottom w:w="80" w:type="dxa"/>
              <w:right w:w="100" w:type="dxa"/>
            </w:tcMar>
          </w:tcPr>
          <w:p w14:paraId="1DCA7F38" w14:textId="77777777" w:rsidR="00340922" w:rsidRDefault="00000000">
            <w:r>
              <w:rPr>
                <w:color w:val="222222"/>
                <w:sz w:val="15"/>
              </w:rPr>
              <w:t>/cmd_vel</w:t>
            </w:r>
          </w:p>
        </w:tc>
        <w:tc>
          <w:tcPr>
            <w:tcW w:w="2088" w:type="dxa"/>
            <w:tcMar>
              <w:top w:w="80" w:type="dxa"/>
              <w:left w:w="100" w:type="dxa"/>
              <w:bottom w:w="80" w:type="dxa"/>
              <w:right w:w="100" w:type="dxa"/>
            </w:tcMar>
          </w:tcPr>
          <w:p w14:paraId="7C7F3BDD" w14:textId="77777777" w:rsidR="00340922" w:rsidRDefault="00000000">
            <w:r>
              <w:rPr>
                <w:color w:val="222222"/>
                <w:sz w:val="15"/>
              </w:rPr>
              <w:t>geometry_msgs/Twist</w:t>
            </w:r>
          </w:p>
        </w:tc>
        <w:tc>
          <w:tcPr>
            <w:tcW w:w="1872" w:type="dxa"/>
            <w:tcMar>
              <w:top w:w="80" w:type="dxa"/>
              <w:left w:w="100" w:type="dxa"/>
              <w:bottom w:w="80" w:type="dxa"/>
              <w:right w:w="100" w:type="dxa"/>
            </w:tcMar>
          </w:tcPr>
          <w:p w14:paraId="38289A27" w14:textId="77777777" w:rsidR="00340922" w:rsidRDefault="00000000">
            <w:r>
              <w:rPr>
                <w:color w:val="222222"/>
                <w:sz w:val="15"/>
              </w:rPr>
              <w:t>decision + watchdog failsafe</w:t>
            </w:r>
          </w:p>
        </w:tc>
        <w:tc>
          <w:tcPr>
            <w:tcW w:w="4464" w:type="dxa"/>
            <w:tcMar>
              <w:top w:w="80" w:type="dxa"/>
              <w:left w:w="100" w:type="dxa"/>
              <w:bottom w:w="80" w:type="dxa"/>
              <w:right w:w="100" w:type="dxa"/>
            </w:tcMar>
          </w:tcPr>
          <w:p w14:paraId="08AE903B" w14:textId="77777777" w:rsidR="00340922" w:rsidRDefault="00000000">
            <w:r>
              <w:rPr>
                <w:color w:val="222222"/>
                <w:sz w:val="15"/>
              </w:rPr>
              <w:t>motor control, watchdog</w:t>
            </w:r>
          </w:p>
        </w:tc>
      </w:tr>
      <w:tr w:rsidR="00340922" w14:paraId="49C683AA" w14:textId="77777777">
        <w:trPr>
          <w:jc w:val="center"/>
        </w:trPr>
        <w:tc>
          <w:tcPr>
            <w:tcW w:w="2304" w:type="dxa"/>
            <w:tcMar>
              <w:top w:w="80" w:type="dxa"/>
              <w:left w:w="100" w:type="dxa"/>
              <w:bottom w:w="80" w:type="dxa"/>
              <w:right w:w="100" w:type="dxa"/>
            </w:tcMar>
          </w:tcPr>
          <w:p w14:paraId="44E9994F" w14:textId="77777777" w:rsidR="00340922" w:rsidRDefault="00000000">
            <w:r>
              <w:rPr>
                <w:color w:val="222222"/>
                <w:sz w:val="15"/>
              </w:rPr>
              <w:t>/battery_status</w:t>
            </w:r>
          </w:p>
        </w:tc>
        <w:tc>
          <w:tcPr>
            <w:tcW w:w="2088" w:type="dxa"/>
            <w:tcMar>
              <w:top w:w="80" w:type="dxa"/>
              <w:left w:w="100" w:type="dxa"/>
              <w:bottom w:w="80" w:type="dxa"/>
              <w:right w:w="100" w:type="dxa"/>
            </w:tcMar>
          </w:tcPr>
          <w:p w14:paraId="50AB4A1C" w14:textId="77777777" w:rsidR="00340922" w:rsidRDefault="00000000">
            <w:r>
              <w:rPr>
                <w:color w:val="222222"/>
                <w:sz w:val="15"/>
              </w:rPr>
              <w:t>std_msgs/Float32</w:t>
            </w:r>
          </w:p>
        </w:tc>
        <w:tc>
          <w:tcPr>
            <w:tcW w:w="1872" w:type="dxa"/>
            <w:tcMar>
              <w:top w:w="80" w:type="dxa"/>
              <w:left w:w="100" w:type="dxa"/>
              <w:bottom w:w="80" w:type="dxa"/>
              <w:right w:w="100" w:type="dxa"/>
            </w:tcMar>
          </w:tcPr>
          <w:p w14:paraId="5646E8EA" w14:textId="77777777" w:rsidR="00340922" w:rsidRDefault="00000000">
            <w:r>
              <w:rPr>
                <w:color w:val="222222"/>
                <w:sz w:val="15"/>
              </w:rPr>
              <w:t>motor control</w:t>
            </w:r>
          </w:p>
        </w:tc>
        <w:tc>
          <w:tcPr>
            <w:tcW w:w="4464" w:type="dxa"/>
            <w:tcMar>
              <w:top w:w="80" w:type="dxa"/>
              <w:left w:w="100" w:type="dxa"/>
              <w:bottom w:w="80" w:type="dxa"/>
              <w:right w:w="100" w:type="dxa"/>
            </w:tcMar>
          </w:tcPr>
          <w:p w14:paraId="7962438D" w14:textId="77777777" w:rsidR="00340922" w:rsidRDefault="00000000">
            <w:r>
              <w:rPr>
                <w:color w:val="222222"/>
                <w:sz w:val="15"/>
              </w:rPr>
              <w:t>LLM, watchdog, UI</w:t>
            </w:r>
          </w:p>
        </w:tc>
      </w:tr>
      <w:tr w:rsidR="00340922" w14:paraId="642B893F" w14:textId="77777777">
        <w:trPr>
          <w:jc w:val="center"/>
        </w:trPr>
        <w:tc>
          <w:tcPr>
            <w:tcW w:w="2304" w:type="dxa"/>
            <w:tcMar>
              <w:top w:w="80" w:type="dxa"/>
              <w:left w:w="100" w:type="dxa"/>
              <w:bottom w:w="80" w:type="dxa"/>
              <w:right w:w="100" w:type="dxa"/>
            </w:tcMar>
          </w:tcPr>
          <w:p w14:paraId="5FB5EBF2" w14:textId="77777777" w:rsidR="00340922" w:rsidRDefault="00000000">
            <w:r>
              <w:rPr>
                <w:color w:val="222222"/>
                <w:sz w:val="15"/>
              </w:rPr>
              <w:t>/emergency_stop</w:t>
            </w:r>
          </w:p>
        </w:tc>
        <w:tc>
          <w:tcPr>
            <w:tcW w:w="2088" w:type="dxa"/>
            <w:tcMar>
              <w:top w:w="80" w:type="dxa"/>
              <w:left w:w="100" w:type="dxa"/>
              <w:bottom w:w="80" w:type="dxa"/>
              <w:right w:w="100" w:type="dxa"/>
            </w:tcMar>
          </w:tcPr>
          <w:p w14:paraId="61297EED" w14:textId="77777777" w:rsidR="00340922" w:rsidRDefault="00000000">
            <w:r>
              <w:rPr>
                <w:color w:val="222222"/>
                <w:sz w:val="15"/>
              </w:rPr>
              <w:t>std_msgs/Bool</w:t>
            </w:r>
          </w:p>
        </w:tc>
        <w:tc>
          <w:tcPr>
            <w:tcW w:w="1872" w:type="dxa"/>
            <w:tcMar>
              <w:top w:w="80" w:type="dxa"/>
              <w:left w:w="100" w:type="dxa"/>
              <w:bottom w:w="80" w:type="dxa"/>
              <w:right w:w="100" w:type="dxa"/>
            </w:tcMar>
          </w:tcPr>
          <w:p w14:paraId="0FF7260A" w14:textId="77777777" w:rsidR="00340922" w:rsidRDefault="00000000">
            <w:r>
              <w:rPr>
                <w:color w:val="222222"/>
                <w:sz w:val="15"/>
              </w:rPr>
              <w:t>watchdog</w:t>
            </w:r>
          </w:p>
        </w:tc>
        <w:tc>
          <w:tcPr>
            <w:tcW w:w="4464" w:type="dxa"/>
            <w:tcMar>
              <w:top w:w="80" w:type="dxa"/>
              <w:left w:w="100" w:type="dxa"/>
              <w:bottom w:w="80" w:type="dxa"/>
              <w:right w:w="100" w:type="dxa"/>
            </w:tcMar>
          </w:tcPr>
          <w:p w14:paraId="177AFC3E" w14:textId="77777777" w:rsidR="00340922" w:rsidRDefault="00000000">
            <w:r>
              <w:rPr>
                <w:color w:val="222222"/>
                <w:sz w:val="15"/>
              </w:rPr>
              <w:t>decision</w:t>
            </w:r>
          </w:p>
        </w:tc>
      </w:tr>
    </w:tbl>
    <w:p w14:paraId="753D34F6" w14:textId="77777777" w:rsidR="00340922" w:rsidRDefault="00340922">
      <w:pPr>
        <w:spacing w:after="0"/>
      </w:pPr>
    </w:p>
    <w:p w14:paraId="4825C3F8" w14:textId="77777777" w:rsidR="00340922" w:rsidRDefault="00000000">
      <w:pPr>
        <w:pStyle w:val="Heading2"/>
        <w:spacing w:before="160" w:after="80"/>
      </w:pPr>
      <w:r>
        <w:t>3.4 Why topics instead of one monolithic program</w:t>
      </w:r>
    </w:p>
    <w:p w14:paraId="6BDBCBA5" w14:textId="77777777" w:rsidR="00340922" w:rsidRDefault="00000000">
      <w:pPr>
        <w:spacing w:after="100" w:line="259" w:lineRule="auto"/>
      </w:pPr>
      <w:r>
        <w:t>ROS 2 topics decouple producers and consumers. Camera capture does not need to know whether the image goes to the detector, LLM or web stream. The decision node can be changed without rewriting the motor firmware. The watchdog can observe the same raw signals independently. This modularity improves debugging, replacement, reuse and fault isolation, at the cost of DDS serialization/transport overhead and more distributed state to reason about.</w:t>
      </w:r>
    </w:p>
    <w:p w14:paraId="6A206EE0" w14:textId="77777777" w:rsidR="00340922" w:rsidRDefault="00000000">
      <w:pPr>
        <w:pStyle w:val="Heading2"/>
        <w:spacing w:before="160" w:after="80"/>
      </w:pPr>
      <w:r>
        <w:t>3.5 QoS choices</w:t>
      </w:r>
    </w:p>
    <w:p w14:paraId="794A83FA" w14:textId="77777777" w:rsidR="00340922" w:rsidRDefault="00000000">
      <w:pPr>
        <w:spacing w:after="100" w:line="259" w:lineRule="auto"/>
      </w:pPr>
      <w:r>
        <w:t>High-rate sensor streams use a “freshness over guaranteed delivery” philosophy. Camera image subscriptions commonly use the ROS sensor-data profile (BEST_EFFORT and shallow history) so a slow consumer does not demand retransmission of old frames. Lower-rate control/state topics use reliable queue-based profiles. Interviewers may ask about QoS compatibility: a publisher/subscriber pair with incompatible reliability/durability settings may exchange no data even if the topic name and type match.</w:t>
      </w:r>
    </w:p>
    <w:tbl>
      <w:tblPr>
        <w:tblW w:w="0" w:type="auto"/>
        <w:jc w:val="center"/>
        <w:tblLook w:val="04A0" w:firstRow="1" w:lastRow="0" w:firstColumn="1" w:lastColumn="0" w:noHBand="0" w:noVBand="1"/>
      </w:tblPr>
      <w:tblGrid>
        <w:gridCol w:w="10166"/>
      </w:tblGrid>
      <w:tr w:rsidR="00340922" w14:paraId="7F40377F" w14:textId="77777777">
        <w:trPr>
          <w:jc w:val="center"/>
        </w:trPr>
        <w:tc>
          <w:tcPr>
            <w:tcW w:w="10166" w:type="dxa"/>
            <w:shd w:val="clear" w:color="auto" w:fill="EAF2FF"/>
            <w:tcMar>
              <w:top w:w="100" w:type="dxa"/>
              <w:left w:w="150" w:type="dxa"/>
              <w:bottom w:w="100" w:type="dxa"/>
              <w:right w:w="150" w:type="dxa"/>
            </w:tcMar>
          </w:tcPr>
          <w:p w14:paraId="3AB610A5" w14:textId="77777777" w:rsidR="00340922" w:rsidRDefault="00000000">
            <w:pPr>
              <w:spacing w:after="60"/>
            </w:pPr>
            <w:r>
              <w:rPr>
                <w:b/>
                <w:color w:val="1F4E79"/>
                <w:sz w:val="21"/>
              </w:rPr>
              <w:t>Official ROS 2 concept</w:t>
            </w:r>
          </w:p>
          <w:p w14:paraId="75A96979" w14:textId="77777777" w:rsidR="00340922" w:rsidRDefault="00000000">
            <w:pPr>
              <w:spacing w:after="0"/>
            </w:pPr>
            <w:r>
              <w:rPr>
                <w:color w:val="222222"/>
              </w:rPr>
              <w:t>The ROS 2 Humble documentation explicitly notes that sensor data usually prioritizes timely newest samples over guaranteed receipt of every sample; the predefined sensor-data profile therefore uses best-effort reliability and a smaller queue.</w:t>
            </w:r>
          </w:p>
        </w:tc>
      </w:tr>
    </w:tbl>
    <w:p w14:paraId="5D9DFCBE" w14:textId="77777777" w:rsidR="00340922" w:rsidRDefault="00340922">
      <w:pPr>
        <w:spacing w:after="0"/>
      </w:pPr>
    </w:p>
    <w:p w14:paraId="10F5FDBC" w14:textId="77777777" w:rsidR="00340922" w:rsidRDefault="00000000">
      <w:pPr>
        <w:pStyle w:val="Heading2"/>
        <w:spacing w:before="160" w:after="80"/>
      </w:pPr>
      <w:r>
        <w:lastRenderedPageBreak/>
        <w:t>3.6 Concurrency patterns used in this project</w:t>
      </w:r>
    </w:p>
    <w:p w14:paraId="4813E0AD" w14:textId="77777777" w:rsidR="00340922" w:rsidRDefault="00000000">
      <w:pPr>
        <w:pStyle w:val="ListBullet"/>
        <w:spacing w:after="60"/>
      </w:pPr>
      <w:r>
        <w:t>Detector: a latest-frame slot plus worker thread prevents a backlog of images; old frames are replaced.</w:t>
      </w:r>
    </w:p>
    <w:p w14:paraId="3D9F1C59" w14:textId="77777777" w:rsidR="00340922" w:rsidRDefault="00000000">
      <w:pPr>
        <w:pStyle w:val="ListBullet"/>
        <w:spacing w:after="60"/>
      </w:pPr>
      <w:r>
        <w:t>STT: sounddevice callback writes audio chunks into a queue; a background listener thread performs transcription/command collection.</w:t>
      </w:r>
    </w:p>
    <w:p w14:paraId="1C0F5175" w14:textId="77777777" w:rsidR="00340922" w:rsidRDefault="00000000">
      <w:pPr>
        <w:pStyle w:val="ListBullet"/>
        <w:spacing w:after="60"/>
      </w:pPr>
      <w:r>
        <w:t>LLM: network calls run in daemon threads so ROS callbacks are not blocked by cloud latency.</w:t>
      </w:r>
    </w:p>
    <w:p w14:paraId="12B4C827" w14:textId="77777777" w:rsidR="00340922" w:rsidRDefault="00000000">
      <w:pPr>
        <w:pStyle w:val="ListBullet"/>
        <w:spacing w:after="60"/>
      </w:pPr>
      <w:r>
        <w:t>TTS: an asyncio speech queue plus a persistent sounddevice output stream separates synthesis, playback and lip-sync.</w:t>
      </w:r>
    </w:p>
    <w:p w14:paraId="3C6F410E" w14:textId="77777777" w:rsidR="00340922" w:rsidRDefault="00000000">
      <w:pPr>
        <w:pStyle w:val="ListBullet"/>
        <w:spacing w:after="60"/>
      </w:pPr>
      <w:r>
        <w:t>Motor control: ROS callback writes commands while a background serial-reader thread receives battery messages.</w:t>
      </w:r>
    </w:p>
    <w:p w14:paraId="131F9B78" w14:textId="77777777" w:rsidR="00340922" w:rsidRDefault="00000000">
      <w:pPr>
        <w:pStyle w:val="ListBullet"/>
        <w:spacing w:after="60"/>
      </w:pPr>
      <w:r>
        <w:t>Timers: decision control loop and watchdog health loop run periodically instead of depending only on incoming sensor callbacks.</w:t>
      </w:r>
    </w:p>
    <w:p w14:paraId="3E9BF4DB" w14:textId="77777777" w:rsidR="00340922" w:rsidRDefault="00000000">
      <w:pPr>
        <w:pageBreakBefore/>
        <w:spacing w:after="40"/>
      </w:pPr>
      <w:r>
        <w:rPr>
          <w:b/>
          <w:color w:val="4F81BD"/>
          <w:sz w:val="18"/>
        </w:rPr>
        <w:lastRenderedPageBreak/>
        <w:t>CHAPTER 4</w:t>
      </w:r>
    </w:p>
    <w:p w14:paraId="000D3A1F" w14:textId="77777777" w:rsidR="00340922" w:rsidRDefault="00000000">
      <w:pPr>
        <w:pStyle w:val="Heading1"/>
        <w:spacing w:after="120"/>
      </w:pPr>
      <w:r>
        <w:t>End-to-end data flow</w:t>
      </w:r>
    </w:p>
    <w:p w14:paraId="167B7275" w14:textId="77777777" w:rsidR="00340922" w:rsidRDefault="00000000">
      <w:pPr>
        <w:spacing w:after="240"/>
      </w:pPr>
      <w:r>
        <w:rPr>
          <w:i/>
          <w:color w:val="666666"/>
          <w:sz w:val="21"/>
        </w:rPr>
        <w:t>Trace exactly what happens from a sensor or voice input to physical motion or speech.</w:t>
      </w:r>
    </w:p>
    <w:p w14:paraId="18E2B904" w14:textId="77777777" w:rsidR="00340922" w:rsidRDefault="00000000">
      <w:pPr>
        <w:pStyle w:val="Heading2"/>
        <w:spacing w:before="160" w:after="80"/>
      </w:pPr>
      <w:r>
        <w:t>4.1 Person-following path</w:t>
      </w:r>
    </w:p>
    <w:p w14:paraId="4CE08CA9" w14:textId="77777777" w:rsidR="00340922" w:rsidRDefault="00000000">
      <w:pPr>
        <w:spacing w:after="60"/>
      </w:pPr>
      <w:r>
        <w:rPr>
          <w:b/>
          <w:color w:val="1F4E79"/>
          <w:sz w:val="18"/>
        </w:rPr>
        <w:t>Follow path</w:t>
      </w:r>
    </w:p>
    <w:tbl>
      <w:tblPr>
        <w:tblW w:w="0" w:type="auto"/>
        <w:jc w:val="center"/>
        <w:tblLook w:val="04A0" w:firstRow="1" w:lastRow="0" w:firstColumn="1" w:lastColumn="0" w:noHBand="0" w:noVBand="1"/>
      </w:tblPr>
      <w:tblGrid>
        <w:gridCol w:w="10166"/>
      </w:tblGrid>
      <w:tr w:rsidR="00340922" w14:paraId="3D80078F" w14:textId="77777777">
        <w:trPr>
          <w:jc w:val="center"/>
        </w:trPr>
        <w:tc>
          <w:tcPr>
            <w:tcW w:w="10166" w:type="dxa"/>
            <w:shd w:val="clear" w:color="auto" w:fill="F4F6F8"/>
            <w:tcMar>
              <w:top w:w="60" w:type="dxa"/>
              <w:left w:w="80" w:type="dxa"/>
              <w:bottom w:w="60" w:type="dxa"/>
              <w:right w:w="80" w:type="dxa"/>
            </w:tcMar>
          </w:tcPr>
          <w:p w14:paraId="5D811E9B" w14:textId="77777777" w:rsidR="00340922" w:rsidRDefault="00000000">
            <w:pPr>
              <w:spacing w:after="0" w:line="187" w:lineRule="exact"/>
            </w:pPr>
            <w:r>
              <w:rPr>
                <w:rFonts w:ascii="DejaVu Sans Mono" w:hAnsi="DejaVu Sans Mono"/>
                <w:color w:val="202124"/>
                <w:sz w:val="16"/>
              </w:rPr>
              <w:t>IMX219 -&gt; camera_node -&gt; /camera/image_raw -&gt; detector -&gt; /detections -&gt; tracker</w:t>
            </w:r>
            <w:r>
              <w:rPr>
                <w:rFonts w:ascii="DejaVu Sans Mono" w:hAnsi="DejaVu Sans Mono"/>
                <w:color w:val="202124"/>
                <w:sz w:val="16"/>
              </w:rPr>
              <w:br/>
              <w:t>-&gt; /tracked_detections -&gt; decision_node -&gt; /cmd_vel -&gt; motor_control_node</w:t>
            </w:r>
            <w:r>
              <w:rPr>
                <w:rFonts w:ascii="DejaVu Sans Mono" w:hAnsi="DejaVu Sans Mono"/>
                <w:color w:val="202124"/>
                <w:sz w:val="16"/>
              </w:rPr>
              <w:br/>
              <w:t>-&gt; USB serial "left,right\n" -&gt; ESP32-C3 -&gt; BTS7960 -&gt; four motors</w:t>
            </w:r>
          </w:p>
        </w:tc>
      </w:tr>
    </w:tbl>
    <w:p w14:paraId="73AEDE53" w14:textId="77777777" w:rsidR="00340922" w:rsidRDefault="00000000">
      <w:pPr>
        <w:pStyle w:val="Heading2"/>
        <w:spacing w:before="160" w:after="80"/>
      </w:pPr>
      <w:r>
        <w:t>4.2 Obstacle path</w:t>
      </w:r>
    </w:p>
    <w:p w14:paraId="16940D24" w14:textId="77777777" w:rsidR="00340922" w:rsidRDefault="00000000">
      <w:pPr>
        <w:spacing w:after="60"/>
      </w:pPr>
      <w:r>
        <w:rPr>
          <w:b/>
          <w:color w:val="1F4E79"/>
          <w:sz w:val="18"/>
        </w:rPr>
        <w:t>Obstacle path</w:t>
      </w:r>
    </w:p>
    <w:tbl>
      <w:tblPr>
        <w:tblW w:w="0" w:type="auto"/>
        <w:jc w:val="center"/>
        <w:tblLook w:val="04A0" w:firstRow="1" w:lastRow="0" w:firstColumn="1" w:lastColumn="0" w:noHBand="0" w:noVBand="1"/>
      </w:tblPr>
      <w:tblGrid>
        <w:gridCol w:w="10166"/>
      </w:tblGrid>
      <w:tr w:rsidR="00340922" w14:paraId="5DAB68C5" w14:textId="77777777">
        <w:trPr>
          <w:jc w:val="center"/>
        </w:trPr>
        <w:tc>
          <w:tcPr>
            <w:tcW w:w="10166" w:type="dxa"/>
            <w:shd w:val="clear" w:color="auto" w:fill="F4F6F8"/>
            <w:tcMar>
              <w:top w:w="60" w:type="dxa"/>
              <w:left w:w="80" w:type="dxa"/>
              <w:bottom w:w="60" w:type="dxa"/>
              <w:right w:w="80" w:type="dxa"/>
            </w:tcMar>
          </w:tcPr>
          <w:p w14:paraId="48C8E2A3" w14:textId="77777777" w:rsidR="00340922" w:rsidRDefault="00000000">
            <w:pPr>
              <w:spacing w:after="0" w:line="187" w:lineRule="exact"/>
            </w:pPr>
            <w:r>
              <w:rPr>
                <w:rFonts w:ascii="DejaVu Sans Mono" w:hAnsi="DejaVu Sans Mono"/>
                <w:color w:val="202124"/>
                <w:sz w:val="16"/>
              </w:rPr>
              <w:t>RPLIDAR C1 -&gt; rplidar_node -&gt; /scan -&gt; obstacle_detection_node</w:t>
            </w:r>
            <w:r>
              <w:rPr>
                <w:rFonts w:ascii="DejaVu Sans Mono" w:hAnsi="DejaVu Sans Mono"/>
                <w:color w:val="202124"/>
                <w:sz w:val="16"/>
              </w:rPr>
              <w:br/>
              <w:t>-&gt; /obstacle_detected + /front_distance + /free_direction -&gt; decision_node -&gt; safer /cmd_vel</w:t>
            </w:r>
          </w:p>
        </w:tc>
      </w:tr>
    </w:tbl>
    <w:p w14:paraId="13DF3A71" w14:textId="77777777" w:rsidR="00340922" w:rsidRDefault="00000000">
      <w:pPr>
        <w:pStyle w:val="Heading2"/>
        <w:spacing w:before="160" w:after="80"/>
      </w:pPr>
      <w:r>
        <w:t>4.3 Independent safety path</w:t>
      </w:r>
    </w:p>
    <w:p w14:paraId="75D1B19A" w14:textId="77777777" w:rsidR="00340922" w:rsidRDefault="00000000">
      <w:pPr>
        <w:spacing w:after="60"/>
      </w:pPr>
      <w:r>
        <w:rPr>
          <w:b/>
          <w:color w:val="1F4E79"/>
          <w:sz w:val="18"/>
        </w:rPr>
        <w:t>Safety path</w:t>
      </w:r>
    </w:p>
    <w:tbl>
      <w:tblPr>
        <w:tblW w:w="0" w:type="auto"/>
        <w:jc w:val="center"/>
        <w:tblLook w:val="04A0" w:firstRow="1" w:lastRow="0" w:firstColumn="1" w:lastColumn="0" w:noHBand="0" w:noVBand="1"/>
      </w:tblPr>
      <w:tblGrid>
        <w:gridCol w:w="10166"/>
      </w:tblGrid>
      <w:tr w:rsidR="00340922" w14:paraId="30C1D436" w14:textId="77777777">
        <w:trPr>
          <w:jc w:val="center"/>
        </w:trPr>
        <w:tc>
          <w:tcPr>
            <w:tcW w:w="10166" w:type="dxa"/>
            <w:shd w:val="clear" w:color="auto" w:fill="F4F6F8"/>
            <w:tcMar>
              <w:top w:w="60" w:type="dxa"/>
              <w:left w:w="80" w:type="dxa"/>
              <w:bottom w:w="60" w:type="dxa"/>
              <w:right w:w="80" w:type="dxa"/>
            </w:tcMar>
          </w:tcPr>
          <w:p w14:paraId="089755C3" w14:textId="77777777" w:rsidR="00340922" w:rsidRDefault="00000000">
            <w:pPr>
              <w:spacing w:after="0" w:line="187" w:lineRule="exact"/>
            </w:pPr>
            <w:r>
              <w:rPr>
                <w:rFonts w:ascii="DejaVu Sans Mono" w:hAnsi="DejaVu Sans Mono"/>
                <w:color w:val="202124"/>
                <w:sz w:val="16"/>
              </w:rPr>
              <w:t>raw /scan + camera heartbeat + tracked detections + obstacle heartbeat + /cmd_vel + battery</w:t>
            </w:r>
            <w:r>
              <w:rPr>
                <w:rFonts w:ascii="DejaVu Sans Mono" w:hAnsi="DejaVu Sans Mono"/>
                <w:color w:val="202124"/>
                <w:sz w:val="16"/>
              </w:rPr>
              <w:br/>
              <w:t>-&gt; watchdog_node -&gt; active fault-reason set -&gt; /emergency_stop=True + direct zero /cmd_vel</w:t>
            </w:r>
            <w:r>
              <w:rPr>
                <w:rFonts w:ascii="DejaVu Sans Mono" w:hAnsi="DejaVu Sans Mono"/>
                <w:color w:val="202124"/>
                <w:sz w:val="16"/>
              </w:rPr>
              <w:br/>
              <w:t>-&gt; decision stops; motor-control receives zero command</w:t>
            </w:r>
          </w:p>
        </w:tc>
      </w:tr>
    </w:tbl>
    <w:p w14:paraId="16F6E234" w14:textId="77777777" w:rsidR="00340922" w:rsidRDefault="00000000">
      <w:pPr>
        <w:pStyle w:val="Heading2"/>
        <w:spacing w:before="160" w:after="80"/>
      </w:pPr>
      <w:r>
        <w:t>4.4 Voice command path</w:t>
      </w:r>
    </w:p>
    <w:p w14:paraId="18509C6A" w14:textId="77777777" w:rsidR="00340922" w:rsidRDefault="00000000">
      <w:pPr>
        <w:spacing w:after="60"/>
      </w:pPr>
      <w:r>
        <w:rPr>
          <w:b/>
          <w:color w:val="1F4E79"/>
          <w:sz w:val="18"/>
        </w:rPr>
        <w:t>Voice path</w:t>
      </w:r>
    </w:p>
    <w:tbl>
      <w:tblPr>
        <w:tblW w:w="0" w:type="auto"/>
        <w:jc w:val="center"/>
        <w:tblLook w:val="04A0" w:firstRow="1" w:lastRow="0" w:firstColumn="1" w:lastColumn="0" w:noHBand="0" w:noVBand="1"/>
      </w:tblPr>
      <w:tblGrid>
        <w:gridCol w:w="10166"/>
      </w:tblGrid>
      <w:tr w:rsidR="00340922" w14:paraId="3495EAC6" w14:textId="77777777">
        <w:trPr>
          <w:jc w:val="center"/>
        </w:trPr>
        <w:tc>
          <w:tcPr>
            <w:tcW w:w="10166" w:type="dxa"/>
            <w:shd w:val="clear" w:color="auto" w:fill="F4F6F8"/>
            <w:tcMar>
              <w:top w:w="60" w:type="dxa"/>
              <w:left w:w="80" w:type="dxa"/>
              <w:bottom w:w="60" w:type="dxa"/>
              <w:right w:w="80" w:type="dxa"/>
            </w:tcMar>
          </w:tcPr>
          <w:p w14:paraId="678D58D6" w14:textId="77777777" w:rsidR="00340922" w:rsidRDefault="00000000">
            <w:pPr>
              <w:spacing w:after="0" w:line="187" w:lineRule="exact"/>
            </w:pPr>
            <w:r>
              <w:rPr>
                <w:rFonts w:ascii="DejaVu Sans Mono" w:hAnsi="DejaVu Sans Mono"/>
                <w:color w:val="202124"/>
                <w:sz w:val="16"/>
              </w:rPr>
              <w:t>USB mic -&gt; STT queue -&gt; Whisper tiny.en -&gt; wake "Vector" -&gt; normalized /voice_command</w:t>
            </w:r>
            <w:r>
              <w:rPr>
                <w:rFonts w:ascii="DejaVu Sans Mono" w:hAnsi="DejaVu Sans Mono"/>
                <w:color w:val="202124"/>
                <w:sz w:val="16"/>
              </w:rPr>
              <w:br/>
              <w:t>-&gt; decision node for motion + LLM router for conversation/UI/battery/vision</w:t>
            </w:r>
            <w:r>
              <w:rPr>
                <w:rFonts w:ascii="DejaVu Sans Mono" w:hAnsi="DejaVu Sans Mono"/>
                <w:color w:val="202124"/>
                <w:sz w:val="16"/>
              </w:rPr>
              <w:br/>
              <w:t>-&gt; /llm_response -&gt; Piper TTS -&gt; speaker</w:t>
            </w:r>
          </w:p>
        </w:tc>
      </w:tr>
    </w:tbl>
    <w:p w14:paraId="765C9062" w14:textId="77777777" w:rsidR="00340922" w:rsidRDefault="00000000">
      <w:pPr>
        <w:pStyle w:val="Heading2"/>
        <w:spacing w:before="160" w:after="80"/>
      </w:pPr>
      <w:r>
        <w:t>4.5 Vision-question path</w:t>
      </w:r>
    </w:p>
    <w:p w14:paraId="581BF35D" w14:textId="77777777" w:rsidR="00340922" w:rsidRDefault="00000000">
      <w:pPr>
        <w:spacing w:after="60"/>
      </w:pPr>
      <w:r>
        <w:rPr>
          <w:b/>
          <w:color w:val="1F4E79"/>
          <w:sz w:val="18"/>
        </w:rPr>
        <w:t>Vision question path</w:t>
      </w:r>
    </w:p>
    <w:tbl>
      <w:tblPr>
        <w:tblW w:w="0" w:type="auto"/>
        <w:jc w:val="center"/>
        <w:tblLook w:val="04A0" w:firstRow="1" w:lastRow="0" w:firstColumn="1" w:lastColumn="0" w:noHBand="0" w:noVBand="1"/>
      </w:tblPr>
      <w:tblGrid>
        <w:gridCol w:w="10166"/>
      </w:tblGrid>
      <w:tr w:rsidR="00340922" w14:paraId="0EB7B1A4" w14:textId="77777777">
        <w:trPr>
          <w:jc w:val="center"/>
        </w:trPr>
        <w:tc>
          <w:tcPr>
            <w:tcW w:w="10166" w:type="dxa"/>
            <w:shd w:val="clear" w:color="auto" w:fill="F4F6F8"/>
            <w:tcMar>
              <w:top w:w="60" w:type="dxa"/>
              <w:left w:w="80" w:type="dxa"/>
              <w:bottom w:w="60" w:type="dxa"/>
              <w:right w:w="80" w:type="dxa"/>
            </w:tcMar>
          </w:tcPr>
          <w:p w14:paraId="4354290D" w14:textId="77777777" w:rsidR="00340922" w:rsidRDefault="00000000">
            <w:pPr>
              <w:spacing w:after="0" w:line="187" w:lineRule="exact"/>
            </w:pPr>
            <w:r>
              <w:rPr>
                <w:rFonts w:ascii="DejaVu Sans Mono" w:hAnsi="DejaVu Sans Mono"/>
                <w:color w:val="202124"/>
                <w:sz w:val="16"/>
              </w:rPr>
              <w:t>"Vector ... describe scene" -&gt; STT -&gt; DESCRIBE_SCENE / phrase -&gt; LLM node</w:t>
            </w:r>
            <w:r>
              <w:rPr>
                <w:rFonts w:ascii="DejaVu Sans Mono" w:hAnsi="DejaVu Sans Mono"/>
                <w:color w:val="202124"/>
                <w:sz w:val="16"/>
              </w:rPr>
              <w:br/>
              <w:t>-&gt; copy latest ROS camera frame -&gt; CvBridge -&gt; resize &lt;= 640 px -&gt; JPEG -&gt; base64</w:t>
            </w:r>
            <w:r>
              <w:rPr>
                <w:rFonts w:ascii="DejaVu Sans Mono" w:hAnsi="DejaVu Sans Mono"/>
                <w:color w:val="202124"/>
                <w:sz w:val="16"/>
              </w:rPr>
              <w:br/>
              <w:t>-&gt; NVIDIA NIM vision model -&gt; short response -&gt; /llm_response -&gt; Piper</w:t>
            </w:r>
          </w:p>
        </w:tc>
      </w:tr>
    </w:tbl>
    <w:p w14:paraId="382692DB" w14:textId="77777777" w:rsidR="00340922" w:rsidRDefault="00000000">
      <w:pPr>
        <w:pStyle w:val="Heading2"/>
        <w:spacing w:before="160" w:after="80"/>
      </w:pPr>
      <w:r>
        <w:t>4.6 Wake word and motion safety</w:t>
      </w:r>
    </w:p>
    <w:p w14:paraId="3ADCB0D4" w14:textId="77777777" w:rsidR="00340922" w:rsidRDefault="00000000">
      <w:pPr>
        <w:spacing w:after="100" w:line="259" w:lineRule="auto"/>
      </w:pPr>
      <w:r>
        <w:t>The wake-word event itself is a control event. The decision node stores the current pre-wake mode, switches to STOP and publishes zero velocity while it waits for the user’s command. After a recognized action, conversation, battery query, vision query or timeout/RESUME behavior, it returns to the saved mode. This avoids the robot continuing to roam while the user is trying to command it.</w:t>
      </w:r>
    </w:p>
    <w:p w14:paraId="3F78839E" w14:textId="77777777" w:rsidR="00340922" w:rsidRDefault="00000000">
      <w:pPr>
        <w:pageBreakBefore/>
        <w:spacing w:after="40"/>
      </w:pPr>
      <w:r>
        <w:rPr>
          <w:b/>
          <w:color w:val="4F81BD"/>
          <w:sz w:val="18"/>
        </w:rPr>
        <w:lastRenderedPageBreak/>
        <w:t>CHAPTER 5</w:t>
      </w:r>
    </w:p>
    <w:p w14:paraId="0D5E0CA2" w14:textId="77777777" w:rsidR="00340922" w:rsidRDefault="00000000">
      <w:pPr>
        <w:pStyle w:val="Heading1"/>
        <w:spacing w:after="120"/>
      </w:pPr>
      <w:r>
        <w:t>Perception package</w:t>
      </w:r>
    </w:p>
    <w:p w14:paraId="6C175A39" w14:textId="77777777" w:rsidR="00340922" w:rsidRDefault="00000000">
      <w:pPr>
        <w:spacing w:after="240"/>
      </w:pPr>
      <w:r>
        <w:rPr>
          <w:i/>
          <w:color w:val="666666"/>
          <w:sz w:val="21"/>
        </w:rPr>
        <w:t>Camera, TensorRT pose inference, tracking and LiDAR obstacle processing.</w:t>
      </w:r>
    </w:p>
    <w:p w14:paraId="56ED1F76" w14:textId="368636C4" w:rsidR="00340922" w:rsidRDefault="00000000">
      <w:pPr>
        <w:pStyle w:val="Heading2"/>
        <w:spacing w:before="160" w:after="80"/>
      </w:pPr>
      <w:r>
        <w:t xml:space="preserve">5.1 </w:t>
      </w:r>
      <w:proofErr w:type="spellStart"/>
      <w:r>
        <w:t>camera_node</w:t>
      </w:r>
      <w:proofErr w:type="spellEnd"/>
      <w:r>
        <w:t xml:space="preserve"> - acquisition and heartbeat</w:t>
      </w:r>
    </w:p>
    <w:p w14:paraId="61DCDB4A" w14:textId="77777777" w:rsidR="00340922" w:rsidRDefault="00000000">
      <w:pPr>
        <w:spacing w:after="100" w:line="259" w:lineRule="auto"/>
      </w:pPr>
      <w:r>
        <w:t>Purpose: own the camera, publish the newest working frame, optionally publish compressed data and CameraInfo, and expose a cheap liveness heartbeat for safety monitoring.</w:t>
      </w:r>
    </w:p>
    <w:tbl>
      <w:tblPr>
        <w:tblStyle w:val="TableGrid"/>
        <w:tblW w:w="0" w:type="auto"/>
        <w:jc w:val="center"/>
        <w:tblLook w:val="04A0" w:firstRow="1" w:lastRow="0" w:firstColumn="1" w:lastColumn="0" w:noHBand="0" w:noVBand="1"/>
      </w:tblPr>
      <w:tblGrid>
        <w:gridCol w:w="3389"/>
        <w:gridCol w:w="3389"/>
        <w:gridCol w:w="3389"/>
      </w:tblGrid>
      <w:tr w:rsidR="00340922" w14:paraId="075E4D18" w14:textId="77777777">
        <w:trPr>
          <w:tblHeader/>
          <w:jc w:val="center"/>
        </w:trPr>
        <w:tc>
          <w:tcPr>
            <w:tcW w:w="3389" w:type="dxa"/>
            <w:shd w:val="clear" w:color="auto" w:fill="D9EAF7"/>
            <w:tcMar>
              <w:top w:w="80" w:type="dxa"/>
              <w:left w:w="100" w:type="dxa"/>
              <w:bottom w:w="80" w:type="dxa"/>
              <w:right w:w="100" w:type="dxa"/>
            </w:tcMar>
          </w:tcPr>
          <w:p w14:paraId="70D59586" w14:textId="77777777" w:rsidR="00340922" w:rsidRDefault="00000000">
            <w:r>
              <w:rPr>
                <w:b/>
                <w:color w:val="17365D"/>
                <w:sz w:val="17"/>
              </w:rPr>
              <w:t>Input</w:t>
            </w:r>
          </w:p>
        </w:tc>
        <w:tc>
          <w:tcPr>
            <w:tcW w:w="3389" w:type="dxa"/>
            <w:shd w:val="clear" w:color="auto" w:fill="D9EAF7"/>
            <w:tcMar>
              <w:top w:w="80" w:type="dxa"/>
              <w:left w:w="100" w:type="dxa"/>
              <w:bottom w:w="80" w:type="dxa"/>
              <w:right w:w="100" w:type="dxa"/>
            </w:tcMar>
          </w:tcPr>
          <w:p w14:paraId="4CD6283F" w14:textId="77777777" w:rsidR="00340922" w:rsidRDefault="00000000">
            <w:r>
              <w:rPr>
                <w:b/>
                <w:color w:val="17365D"/>
                <w:sz w:val="17"/>
              </w:rPr>
              <w:t>Output / state</w:t>
            </w:r>
          </w:p>
        </w:tc>
        <w:tc>
          <w:tcPr>
            <w:tcW w:w="3389" w:type="dxa"/>
            <w:shd w:val="clear" w:color="auto" w:fill="D9EAF7"/>
            <w:tcMar>
              <w:top w:w="80" w:type="dxa"/>
              <w:left w:w="100" w:type="dxa"/>
              <w:bottom w:w="80" w:type="dxa"/>
              <w:right w:w="100" w:type="dxa"/>
            </w:tcMar>
          </w:tcPr>
          <w:p w14:paraId="4ED2C863" w14:textId="77777777" w:rsidR="00340922" w:rsidRDefault="00000000">
            <w:r>
              <w:rPr>
                <w:b/>
                <w:color w:val="17365D"/>
                <w:sz w:val="17"/>
              </w:rPr>
              <w:t>Key settings</w:t>
            </w:r>
          </w:p>
        </w:tc>
      </w:tr>
      <w:tr w:rsidR="00340922" w14:paraId="1695921D" w14:textId="77777777">
        <w:trPr>
          <w:jc w:val="center"/>
        </w:trPr>
        <w:tc>
          <w:tcPr>
            <w:tcW w:w="3389" w:type="dxa"/>
            <w:tcMar>
              <w:top w:w="80" w:type="dxa"/>
              <w:left w:w="100" w:type="dxa"/>
              <w:bottom w:w="80" w:type="dxa"/>
              <w:right w:w="100" w:type="dxa"/>
            </w:tcMar>
          </w:tcPr>
          <w:p w14:paraId="47C03E00" w14:textId="77777777" w:rsidR="00340922" w:rsidRDefault="00000000">
            <w:r>
              <w:rPr>
                <w:color w:val="222222"/>
                <w:sz w:val="17"/>
              </w:rPr>
              <w:t>CSI IMX219 through GStreamer</w:t>
            </w:r>
          </w:p>
        </w:tc>
        <w:tc>
          <w:tcPr>
            <w:tcW w:w="3389" w:type="dxa"/>
            <w:tcMar>
              <w:top w:w="80" w:type="dxa"/>
              <w:left w:w="100" w:type="dxa"/>
              <w:bottom w:w="80" w:type="dxa"/>
              <w:right w:w="100" w:type="dxa"/>
            </w:tcMar>
          </w:tcPr>
          <w:p w14:paraId="35176D41" w14:textId="77777777" w:rsidR="00340922" w:rsidRDefault="00000000">
            <w:r>
              <w:rPr>
                <w:color w:val="222222"/>
                <w:sz w:val="17"/>
              </w:rPr>
              <w:t>/camera/image_raw</w:t>
            </w:r>
          </w:p>
        </w:tc>
        <w:tc>
          <w:tcPr>
            <w:tcW w:w="3389" w:type="dxa"/>
            <w:tcMar>
              <w:top w:w="80" w:type="dxa"/>
              <w:left w:w="100" w:type="dxa"/>
              <w:bottom w:w="80" w:type="dxa"/>
              <w:right w:w="100" w:type="dxa"/>
            </w:tcMar>
          </w:tcPr>
          <w:p w14:paraId="5EC715A0" w14:textId="77777777" w:rsidR="00340922" w:rsidRDefault="00000000">
            <w:r>
              <w:rPr>
                <w:color w:val="222222"/>
                <w:sz w:val="17"/>
              </w:rPr>
              <w:t>1640×1232 capture; 640×480 working frame; 30 FPS</w:t>
            </w:r>
          </w:p>
        </w:tc>
      </w:tr>
      <w:tr w:rsidR="00340922" w14:paraId="072F86E5" w14:textId="77777777">
        <w:trPr>
          <w:jc w:val="center"/>
        </w:trPr>
        <w:tc>
          <w:tcPr>
            <w:tcW w:w="3389" w:type="dxa"/>
            <w:tcMar>
              <w:top w:w="80" w:type="dxa"/>
              <w:left w:w="100" w:type="dxa"/>
              <w:bottom w:w="80" w:type="dxa"/>
              <w:right w:w="100" w:type="dxa"/>
            </w:tcMar>
          </w:tcPr>
          <w:p w14:paraId="03132719" w14:textId="77777777" w:rsidR="00340922" w:rsidRDefault="00000000">
            <w:r>
              <w:rPr>
                <w:color w:val="222222"/>
                <w:sz w:val="17"/>
              </w:rPr>
              <w:t>Successful frames</w:t>
            </w:r>
          </w:p>
        </w:tc>
        <w:tc>
          <w:tcPr>
            <w:tcW w:w="3389" w:type="dxa"/>
            <w:tcMar>
              <w:top w:w="80" w:type="dxa"/>
              <w:left w:w="100" w:type="dxa"/>
              <w:bottom w:w="80" w:type="dxa"/>
              <w:right w:w="100" w:type="dxa"/>
            </w:tcMar>
          </w:tcPr>
          <w:p w14:paraId="10CFA547" w14:textId="77777777" w:rsidR="00340922" w:rsidRDefault="00000000">
            <w:r>
              <w:rPr>
                <w:color w:val="222222"/>
                <w:sz w:val="17"/>
              </w:rPr>
              <w:t>/camera/heartbeat</w:t>
            </w:r>
          </w:p>
        </w:tc>
        <w:tc>
          <w:tcPr>
            <w:tcW w:w="3389" w:type="dxa"/>
            <w:tcMar>
              <w:top w:w="80" w:type="dxa"/>
              <w:left w:w="100" w:type="dxa"/>
              <w:bottom w:w="80" w:type="dxa"/>
              <w:right w:w="100" w:type="dxa"/>
            </w:tcMar>
          </w:tcPr>
          <w:p w14:paraId="09045B4E" w14:textId="77777777" w:rsidR="00340922" w:rsidRDefault="00000000">
            <w:r>
              <w:rPr>
                <w:color w:val="222222"/>
                <w:sz w:val="17"/>
              </w:rPr>
              <w:t>1 Hz lightweight Empty message</w:t>
            </w:r>
          </w:p>
        </w:tc>
      </w:tr>
      <w:tr w:rsidR="00340922" w14:paraId="47A43167" w14:textId="77777777">
        <w:trPr>
          <w:jc w:val="center"/>
        </w:trPr>
        <w:tc>
          <w:tcPr>
            <w:tcW w:w="3389" w:type="dxa"/>
            <w:tcMar>
              <w:top w:w="80" w:type="dxa"/>
              <w:left w:w="100" w:type="dxa"/>
              <w:bottom w:w="80" w:type="dxa"/>
              <w:right w:w="100" w:type="dxa"/>
            </w:tcMar>
          </w:tcPr>
          <w:p w14:paraId="4556C493" w14:textId="77777777" w:rsidR="00340922" w:rsidRDefault="00000000">
            <w:r>
              <w:rPr>
                <w:color w:val="222222"/>
                <w:sz w:val="17"/>
              </w:rPr>
              <w:t>Calibration parameters</w:t>
            </w:r>
          </w:p>
        </w:tc>
        <w:tc>
          <w:tcPr>
            <w:tcW w:w="3389" w:type="dxa"/>
            <w:tcMar>
              <w:top w:w="80" w:type="dxa"/>
              <w:left w:w="100" w:type="dxa"/>
              <w:bottom w:w="80" w:type="dxa"/>
              <w:right w:w="100" w:type="dxa"/>
            </w:tcMar>
          </w:tcPr>
          <w:p w14:paraId="2CC01CE3" w14:textId="77777777" w:rsidR="00340922" w:rsidRDefault="00000000">
            <w:r>
              <w:rPr>
                <w:color w:val="222222"/>
                <w:sz w:val="17"/>
              </w:rPr>
              <w:t>/camera/camera_info</w:t>
            </w:r>
          </w:p>
        </w:tc>
        <w:tc>
          <w:tcPr>
            <w:tcW w:w="3389" w:type="dxa"/>
            <w:tcMar>
              <w:top w:w="80" w:type="dxa"/>
              <w:left w:w="100" w:type="dxa"/>
              <w:bottom w:w="80" w:type="dxa"/>
              <w:right w:w="100" w:type="dxa"/>
            </w:tcMar>
          </w:tcPr>
          <w:p w14:paraId="6120F001" w14:textId="77777777" w:rsidR="00340922" w:rsidRDefault="00000000">
            <w:r>
              <w:rPr>
                <w:color w:val="222222"/>
                <w:sz w:val="17"/>
              </w:rPr>
              <w:t>frame_id camera_link; simplified fx/fy parameters</w:t>
            </w:r>
          </w:p>
        </w:tc>
      </w:tr>
      <w:tr w:rsidR="00340922" w14:paraId="1752168F" w14:textId="77777777">
        <w:trPr>
          <w:jc w:val="center"/>
        </w:trPr>
        <w:tc>
          <w:tcPr>
            <w:tcW w:w="3389" w:type="dxa"/>
            <w:tcMar>
              <w:top w:w="80" w:type="dxa"/>
              <w:left w:w="100" w:type="dxa"/>
              <w:bottom w:w="80" w:type="dxa"/>
              <w:right w:w="100" w:type="dxa"/>
            </w:tcMar>
          </w:tcPr>
          <w:p w14:paraId="01080A7F" w14:textId="77777777" w:rsidR="00340922" w:rsidRDefault="00000000">
            <w:r>
              <w:rPr>
                <w:color w:val="222222"/>
                <w:sz w:val="17"/>
              </w:rPr>
              <w:t>Open/read failures</w:t>
            </w:r>
          </w:p>
        </w:tc>
        <w:tc>
          <w:tcPr>
            <w:tcW w:w="3389" w:type="dxa"/>
            <w:tcMar>
              <w:top w:w="80" w:type="dxa"/>
              <w:left w:w="100" w:type="dxa"/>
              <w:bottom w:w="80" w:type="dxa"/>
              <w:right w:w="100" w:type="dxa"/>
            </w:tcMar>
          </w:tcPr>
          <w:p w14:paraId="2C8767F4" w14:textId="77777777" w:rsidR="00340922" w:rsidRDefault="00000000">
            <w:r>
              <w:rPr>
                <w:color w:val="222222"/>
                <w:sz w:val="17"/>
              </w:rPr>
              <w:t>reconnect path</w:t>
            </w:r>
          </w:p>
        </w:tc>
        <w:tc>
          <w:tcPr>
            <w:tcW w:w="3389" w:type="dxa"/>
            <w:tcMar>
              <w:top w:w="80" w:type="dxa"/>
              <w:left w:w="100" w:type="dxa"/>
              <w:bottom w:w="80" w:type="dxa"/>
              <w:right w:w="100" w:type="dxa"/>
            </w:tcMar>
          </w:tcPr>
          <w:p w14:paraId="61ABCFDC" w14:textId="77777777" w:rsidR="00340922" w:rsidRDefault="00000000">
            <w:r>
              <w:rPr>
                <w:color w:val="222222"/>
                <w:sz w:val="17"/>
              </w:rPr>
              <w:t>reopen after configurable failure count</w:t>
            </w:r>
          </w:p>
        </w:tc>
      </w:tr>
    </w:tbl>
    <w:p w14:paraId="43382FD6" w14:textId="77777777" w:rsidR="00340922" w:rsidRDefault="00340922">
      <w:pPr>
        <w:spacing w:after="0"/>
      </w:pPr>
    </w:p>
    <w:p w14:paraId="5D8FEDF2" w14:textId="77777777" w:rsidR="00340922" w:rsidRDefault="00000000">
      <w:pPr>
        <w:pStyle w:val="Heading3"/>
        <w:spacing w:before="100" w:after="80"/>
      </w:pPr>
      <w:r>
        <w:t>Core functions</w:t>
      </w:r>
    </w:p>
    <w:tbl>
      <w:tblPr>
        <w:tblStyle w:val="TableGrid"/>
        <w:tblW w:w="0" w:type="auto"/>
        <w:jc w:val="center"/>
        <w:tblLook w:val="04A0" w:firstRow="1" w:lastRow="0" w:firstColumn="1" w:lastColumn="0" w:noHBand="0" w:noVBand="1"/>
      </w:tblPr>
      <w:tblGrid>
        <w:gridCol w:w="5083"/>
        <w:gridCol w:w="5083"/>
      </w:tblGrid>
      <w:tr w:rsidR="00340922" w14:paraId="1D830F93" w14:textId="77777777">
        <w:trPr>
          <w:tblHeader/>
          <w:jc w:val="center"/>
        </w:trPr>
        <w:tc>
          <w:tcPr>
            <w:tcW w:w="5083" w:type="dxa"/>
            <w:shd w:val="clear" w:color="auto" w:fill="D9EAF7"/>
            <w:tcMar>
              <w:top w:w="80" w:type="dxa"/>
              <w:left w:w="100" w:type="dxa"/>
              <w:bottom w:w="80" w:type="dxa"/>
              <w:right w:w="100" w:type="dxa"/>
            </w:tcMar>
          </w:tcPr>
          <w:p w14:paraId="75A84882" w14:textId="77777777" w:rsidR="00340922" w:rsidRDefault="00000000">
            <w:r>
              <w:rPr>
                <w:b/>
                <w:color w:val="17365D"/>
                <w:sz w:val="17"/>
              </w:rPr>
              <w:t>Function</w:t>
            </w:r>
          </w:p>
        </w:tc>
        <w:tc>
          <w:tcPr>
            <w:tcW w:w="5083" w:type="dxa"/>
            <w:shd w:val="clear" w:color="auto" w:fill="D9EAF7"/>
            <w:tcMar>
              <w:top w:w="80" w:type="dxa"/>
              <w:left w:w="100" w:type="dxa"/>
              <w:bottom w:w="80" w:type="dxa"/>
              <w:right w:w="100" w:type="dxa"/>
            </w:tcMar>
          </w:tcPr>
          <w:p w14:paraId="53F29D22" w14:textId="77777777" w:rsidR="00340922" w:rsidRDefault="00000000">
            <w:r>
              <w:rPr>
                <w:b/>
                <w:color w:val="17365D"/>
                <w:sz w:val="17"/>
              </w:rPr>
              <w:t>What it does</w:t>
            </w:r>
          </w:p>
        </w:tc>
      </w:tr>
      <w:tr w:rsidR="00340922" w14:paraId="1472A2B6" w14:textId="77777777">
        <w:trPr>
          <w:jc w:val="center"/>
        </w:trPr>
        <w:tc>
          <w:tcPr>
            <w:tcW w:w="5083" w:type="dxa"/>
            <w:tcMar>
              <w:top w:w="80" w:type="dxa"/>
              <w:left w:w="100" w:type="dxa"/>
              <w:bottom w:w="80" w:type="dxa"/>
              <w:right w:w="100" w:type="dxa"/>
            </w:tcMar>
          </w:tcPr>
          <w:p w14:paraId="47F9354C" w14:textId="77777777" w:rsidR="00340922" w:rsidRDefault="00000000">
            <w:r>
              <w:rPr>
                <w:color w:val="222222"/>
                <w:sz w:val="17"/>
              </w:rPr>
              <w:t>__init__</w:t>
            </w:r>
          </w:p>
        </w:tc>
        <w:tc>
          <w:tcPr>
            <w:tcW w:w="5083" w:type="dxa"/>
            <w:tcMar>
              <w:top w:w="80" w:type="dxa"/>
              <w:left w:w="100" w:type="dxa"/>
              <w:bottom w:w="80" w:type="dxa"/>
              <w:right w:w="100" w:type="dxa"/>
            </w:tcMar>
          </w:tcPr>
          <w:p w14:paraId="3E7E759B" w14:textId="77777777" w:rsidR="00340922" w:rsidRDefault="00000000">
            <w:r>
              <w:rPr>
                <w:color w:val="222222"/>
                <w:sz w:val="17"/>
              </w:rPr>
              <w:t>Declares parameters, QoS, publishers, capture object, timers and stats state.</w:t>
            </w:r>
          </w:p>
        </w:tc>
      </w:tr>
      <w:tr w:rsidR="00340922" w14:paraId="4C368A0B" w14:textId="77777777">
        <w:trPr>
          <w:jc w:val="center"/>
        </w:trPr>
        <w:tc>
          <w:tcPr>
            <w:tcW w:w="5083" w:type="dxa"/>
            <w:tcMar>
              <w:top w:w="80" w:type="dxa"/>
              <w:left w:w="100" w:type="dxa"/>
              <w:bottom w:w="80" w:type="dxa"/>
              <w:right w:w="100" w:type="dxa"/>
            </w:tcMar>
          </w:tcPr>
          <w:p w14:paraId="0CD8ED12" w14:textId="77777777" w:rsidR="00340922" w:rsidRDefault="00000000">
            <w:r>
              <w:rPr>
                <w:color w:val="222222"/>
                <w:sz w:val="17"/>
              </w:rPr>
              <w:t>open_camera</w:t>
            </w:r>
          </w:p>
        </w:tc>
        <w:tc>
          <w:tcPr>
            <w:tcW w:w="5083" w:type="dxa"/>
            <w:tcMar>
              <w:top w:w="80" w:type="dxa"/>
              <w:left w:w="100" w:type="dxa"/>
              <w:bottom w:w="80" w:type="dxa"/>
              <w:right w:w="100" w:type="dxa"/>
            </w:tcMar>
          </w:tcPr>
          <w:p w14:paraId="790B93EB" w14:textId="77777777" w:rsidR="00340922" w:rsidRDefault="00000000">
            <w:r>
              <w:rPr>
                <w:color w:val="222222"/>
                <w:sz w:val="17"/>
              </w:rPr>
              <w:t>Builds GStreamer or V4L2 pipeline and opens cv2.VideoCapture.</w:t>
            </w:r>
          </w:p>
        </w:tc>
      </w:tr>
      <w:tr w:rsidR="00340922" w14:paraId="7CE2BECD" w14:textId="77777777">
        <w:trPr>
          <w:jc w:val="center"/>
        </w:trPr>
        <w:tc>
          <w:tcPr>
            <w:tcW w:w="5083" w:type="dxa"/>
            <w:tcMar>
              <w:top w:w="80" w:type="dxa"/>
              <w:left w:w="100" w:type="dxa"/>
              <w:bottom w:w="80" w:type="dxa"/>
              <w:right w:w="100" w:type="dxa"/>
            </w:tcMar>
          </w:tcPr>
          <w:p w14:paraId="635AA295" w14:textId="77777777" w:rsidR="00340922" w:rsidRDefault="00000000">
            <w:r>
              <w:rPr>
                <w:color w:val="222222"/>
                <w:sz w:val="17"/>
              </w:rPr>
              <w:t>create_camera_info_msg</w:t>
            </w:r>
          </w:p>
        </w:tc>
        <w:tc>
          <w:tcPr>
            <w:tcW w:w="5083" w:type="dxa"/>
            <w:tcMar>
              <w:top w:w="80" w:type="dxa"/>
              <w:left w:w="100" w:type="dxa"/>
              <w:bottom w:w="80" w:type="dxa"/>
              <w:right w:w="100" w:type="dxa"/>
            </w:tcMar>
          </w:tcPr>
          <w:p w14:paraId="271C1F1F" w14:textId="77777777" w:rsidR="00340922" w:rsidRDefault="00000000">
            <w:r>
              <w:rPr>
                <w:color w:val="222222"/>
                <w:sz w:val="17"/>
              </w:rPr>
              <w:t>Builds intrinsic/camera metadata message.</w:t>
            </w:r>
          </w:p>
        </w:tc>
      </w:tr>
      <w:tr w:rsidR="00340922" w14:paraId="10954CEE" w14:textId="77777777">
        <w:trPr>
          <w:jc w:val="center"/>
        </w:trPr>
        <w:tc>
          <w:tcPr>
            <w:tcW w:w="5083" w:type="dxa"/>
            <w:tcMar>
              <w:top w:w="80" w:type="dxa"/>
              <w:left w:w="100" w:type="dxa"/>
              <w:bottom w:w="80" w:type="dxa"/>
              <w:right w:w="100" w:type="dxa"/>
            </w:tcMar>
          </w:tcPr>
          <w:p w14:paraId="21BEB6CF" w14:textId="77777777" w:rsidR="00340922" w:rsidRDefault="00000000">
            <w:r>
              <w:rPr>
                <w:color w:val="222222"/>
                <w:sz w:val="17"/>
              </w:rPr>
              <w:t>publish_camera_heartbeat</w:t>
            </w:r>
          </w:p>
        </w:tc>
        <w:tc>
          <w:tcPr>
            <w:tcW w:w="5083" w:type="dxa"/>
            <w:tcMar>
              <w:top w:w="80" w:type="dxa"/>
              <w:left w:w="100" w:type="dxa"/>
              <w:bottom w:w="80" w:type="dxa"/>
              <w:right w:w="100" w:type="dxa"/>
            </w:tcMar>
          </w:tcPr>
          <w:p w14:paraId="2C77F240" w14:textId="77777777" w:rsidR="00340922" w:rsidRDefault="00000000">
            <w:r>
              <w:rPr>
                <w:color w:val="222222"/>
                <w:sz w:val="17"/>
              </w:rPr>
              <w:t>Publishes only if a valid frame was received recently.</w:t>
            </w:r>
          </w:p>
        </w:tc>
      </w:tr>
      <w:tr w:rsidR="00340922" w14:paraId="10DFC4BB" w14:textId="77777777">
        <w:trPr>
          <w:jc w:val="center"/>
        </w:trPr>
        <w:tc>
          <w:tcPr>
            <w:tcW w:w="5083" w:type="dxa"/>
            <w:tcMar>
              <w:top w:w="80" w:type="dxa"/>
              <w:left w:w="100" w:type="dxa"/>
              <w:bottom w:w="80" w:type="dxa"/>
              <w:right w:w="100" w:type="dxa"/>
            </w:tcMar>
          </w:tcPr>
          <w:p w14:paraId="4AB50B78" w14:textId="77777777" w:rsidR="00340922" w:rsidRDefault="00000000">
            <w:r>
              <w:rPr>
                <w:color w:val="222222"/>
                <w:sz w:val="17"/>
              </w:rPr>
              <w:t>timer_callback</w:t>
            </w:r>
          </w:p>
        </w:tc>
        <w:tc>
          <w:tcPr>
            <w:tcW w:w="5083" w:type="dxa"/>
            <w:tcMar>
              <w:top w:w="80" w:type="dxa"/>
              <w:left w:w="100" w:type="dxa"/>
              <w:bottom w:w="80" w:type="dxa"/>
              <w:right w:w="100" w:type="dxa"/>
            </w:tcMar>
          </w:tcPr>
          <w:p w14:paraId="1E85DF99" w14:textId="77777777" w:rsidR="00340922" w:rsidRDefault="00000000">
            <w:r>
              <w:rPr>
                <w:color w:val="222222"/>
                <w:sz w:val="17"/>
              </w:rPr>
              <w:t>Reads frame, converts with CvBridge, stamps/publishes image and stats, handles reconnect.</w:t>
            </w:r>
          </w:p>
        </w:tc>
      </w:tr>
      <w:tr w:rsidR="00340922" w14:paraId="6D0CC05F" w14:textId="77777777">
        <w:trPr>
          <w:jc w:val="center"/>
        </w:trPr>
        <w:tc>
          <w:tcPr>
            <w:tcW w:w="5083" w:type="dxa"/>
            <w:tcMar>
              <w:top w:w="80" w:type="dxa"/>
              <w:left w:w="100" w:type="dxa"/>
              <w:bottom w:w="80" w:type="dxa"/>
              <w:right w:w="100" w:type="dxa"/>
            </w:tcMar>
          </w:tcPr>
          <w:p w14:paraId="738AECBB" w14:textId="77777777" w:rsidR="00340922" w:rsidRDefault="00000000">
            <w:r>
              <w:rPr>
                <w:color w:val="222222"/>
                <w:sz w:val="17"/>
              </w:rPr>
              <w:t>destroy_node</w:t>
            </w:r>
          </w:p>
        </w:tc>
        <w:tc>
          <w:tcPr>
            <w:tcW w:w="5083" w:type="dxa"/>
            <w:tcMar>
              <w:top w:w="80" w:type="dxa"/>
              <w:left w:w="100" w:type="dxa"/>
              <w:bottom w:w="80" w:type="dxa"/>
              <w:right w:w="100" w:type="dxa"/>
            </w:tcMar>
          </w:tcPr>
          <w:p w14:paraId="33A8C7FB" w14:textId="77777777" w:rsidR="00340922" w:rsidRDefault="00000000">
            <w:r>
              <w:rPr>
                <w:color w:val="222222"/>
                <w:sz w:val="17"/>
              </w:rPr>
              <w:t>Safely releases camera resources.</w:t>
            </w:r>
          </w:p>
        </w:tc>
      </w:tr>
    </w:tbl>
    <w:p w14:paraId="1D3CF4B3" w14:textId="77777777" w:rsidR="00340922" w:rsidRDefault="00340922">
      <w:pPr>
        <w:spacing w:after="0"/>
      </w:pPr>
    </w:p>
    <w:p w14:paraId="468437FD" w14:textId="77777777" w:rsidR="00340922" w:rsidRDefault="00000000">
      <w:pPr>
        <w:pStyle w:val="Heading3"/>
        <w:spacing w:before="100" w:after="80"/>
      </w:pPr>
      <w:r>
        <w:t>Why the heartbeat optimization matters</w:t>
      </w:r>
    </w:p>
    <w:p w14:paraId="5964D141" w14:textId="77777777" w:rsidR="00340922" w:rsidRDefault="00000000">
      <w:pPr>
        <w:spacing w:after="100" w:line="259" w:lineRule="auto"/>
      </w:pPr>
      <w:r>
        <w:t>The watchdog originally consumed /camera/image_raw just to know whether the camera was alive. That forced another Python process to receive and deserialize every 640×480 frame. Replacing that with a ~1 Hz Empty heartbeat removed unnecessary DDS transport, allocation and memory-copy work while preserving liveness detection.</w:t>
      </w:r>
    </w:p>
    <w:tbl>
      <w:tblPr>
        <w:tblW w:w="0" w:type="auto"/>
        <w:jc w:val="center"/>
        <w:tblLook w:val="04A0" w:firstRow="1" w:lastRow="0" w:firstColumn="1" w:lastColumn="0" w:noHBand="0" w:noVBand="1"/>
      </w:tblPr>
      <w:tblGrid>
        <w:gridCol w:w="10166"/>
      </w:tblGrid>
      <w:tr w:rsidR="00340922" w14:paraId="310C576F" w14:textId="77777777">
        <w:trPr>
          <w:jc w:val="center"/>
        </w:trPr>
        <w:tc>
          <w:tcPr>
            <w:tcW w:w="10166" w:type="dxa"/>
            <w:shd w:val="clear" w:color="auto" w:fill="EAF7EF"/>
            <w:tcMar>
              <w:top w:w="100" w:type="dxa"/>
              <w:left w:w="150" w:type="dxa"/>
              <w:bottom w:w="100" w:type="dxa"/>
              <w:right w:w="150" w:type="dxa"/>
            </w:tcMar>
          </w:tcPr>
          <w:p w14:paraId="0BBC9D7B" w14:textId="77777777" w:rsidR="00340922" w:rsidRDefault="00000000">
            <w:pPr>
              <w:spacing w:after="60"/>
            </w:pPr>
            <w:r>
              <w:rPr>
                <w:b/>
                <w:color w:val="22663A"/>
                <w:sz w:val="21"/>
              </w:rPr>
              <w:t>Interview answer</w:t>
            </w:r>
          </w:p>
          <w:p w14:paraId="5DF23C9E" w14:textId="77777777" w:rsidR="00340922" w:rsidRDefault="00000000">
            <w:pPr>
              <w:spacing w:after="0"/>
            </w:pPr>
            <w:r>
              <w:rPr>
                <w:color w:val="222222"/>
              </w:rPr>
              <w:t>“I separated health information from payload data. A watchdog does not need pixels to verify camera liveness, so I publish a lightweight heartbeat tied to successful frame acquisition.”</w:t>
            </w:r>
          </w:p>
        </w:tc>
      </w:tr>
    </w:tbl>
    <w:p w14:paraId="41831597" w14:textId="77777777" w:rsidR="00340922" w:rsidRDefault="00340922">
      <w:pPr>
        <w:spacing w:after="0"/>
      </w:pPr>
    </w:p>
    <w:p w14:paraId="5CE01AA5" w14:textId="55EFD192" w:rsidR="00340922" w:rsidRDefault="00000000">
      <w:pPr>
        <w:pStyle w:val="Heading2"/>
        <w:spacing w:before="160" w:after="80"/>
      </w:pPr>
      <w:r>
        <w:t xml:space="preserve">5.2 </w:t>
      </w:r>
      <w:proofErr w:type="spellStart"/>
      <w:r>
        <w:t>detector_node</w:t>
      </w:r>
      <w:proofErr w:type="spellEnd"/>
      <w:r>
        <w:t xml:space="preserve"> - </w:t>
      </w:r>
      <w:proofErr w:type="spellStart"/>
      <w:r>
        <w:t>TensorRT</w:t>
      </w:r>
      <w:proofErr w:type="spellEnd"/>
      <w:r>
        <w:t xml:space="preserve"> YOLO pose</w:t>
      </w:r>
    </w:p>
    <w:p w14:paraId="1C6B0F26" w14:textId="77777777" w:rsidR="00340922" w:rsidRDefault="00000000">
      <w:pPr>
        <w:spacing w:after="100" w:line="259" w:lineRule="auto"/>
      </w:pPr>
      <w:r>
        <w:t>The current detector loads /workspace/models/vision/yolov8n-pose.engine through Ultralytics YOLO with task="pose". It runs at imgsz=640 with a 0.6 confidence threshold. In addition to object/person boxes, pose keypoints are used to detect raised left/right hands as an audio-control gesture.</w:t>
      </w:r>
    </w:p>
    <w:tbl>
      <w:tblPr>
        <w:tblStyle w:val="TableGrid"/>
        <w:tblW w:w="0" w:type="auto"/>
        <w:jc w:val="center"/>
        <w:tblLook w:val="04A0" w:firstRow="1" w:lastRow="0" w:firstColumn="1" w:lastColumn="0" w:noHBand="0" w:noVBand="1"/>
      </w:tblPr>
      <w:tblGrid>
        <w:gridCol w:w="3389"/>
        <w:gridCol w:w="3389"/>
        <w:gridCol w:w="3389"/>
      </w:tblGrid>
      <w:tr w:rsidR="00340922" w14:paraId="7C90A81A" w14:textId="77777777">
        <w:trPr>
          <w:tblHeader/>
          <w:jc w:val="center"/>
        </w:trPr>
        <w:tc>
          <w:tcPr>
            <w:tcW w:w="3389" w:type="dxa"/>
            <w:shd w:val="clear" w:color="auto" w:fill="D9EAF7"/>
            <w:tcMar>
              <w:top w:w="80" w:type="dxa"/>
              <w:left w:w="100" w:type="dxa"/>
              <w:bottom w:w="80" w:type="dxa"/>
              <w:right w:w="100" w:type="dxa"/>
            </w:tcMar>
          </w:tcPr>
          <w:p w14:paraId="5230EB29" w14:textId="77777777" w:rsidR="00340922" w:rsidRDefault="00000000">
            <w:r>
              <w:rPr>
                <w:b/>
                <w:color w:val="17365D"/>
                <w:sz w:val="17"/>
              </w:rPr>
              <w:lastRenderedPageBreak/>
              <w:t>Design</w:t>
            </w:r>
          </w:p>
        </w:tc>
        <w:tc>
          <w:tcPr>
            <w:tcW w:w="3389" w:type="dxa"/>
            <w:shd w:val="clear" w:color="auto" w:fill="D9EAF7"/>
            <w:tcMar>
              <w:top w:w="80" w:type="dxa"/>
              <w:left w:w="100" w:type="dxa"/>
              <w:bottom w:w="80" w:type="dxa"/>
              <w:right w:w="100" w:type="dxa"/>
            </w:tcMar>
          </w:tcPr>
          <w:p w14:paraId="39BA733D" w14:textId="77777777" w:rsidR="00340922" w:rsidRDefault="00000000">
            <w:r>
              <w:rPr>
                <w:b/>
                <w:color w:val="17365D"/>
                <w:sz w:val="17"/>
              </w:rPr>
              <w:t>Implementation</w:t>
            </w:r>
          </w:p>
        </w:tc>
        <w:tc>
          <w:tcPr>
            <w:tcW w:w="3389" w:type="dxa"/>
            <w:shd w:val="clear" w:color="auto" w:fill="D9EAF7"/>
            <w:tcMar>
              <w:top w:w="80" w:type="dxa"/>
              <w:left w:w="100" w:type="dxa"/>
              <w:bottom w:w="80" w:type="dxa"/>
              <w:right w:w="100" w:type="dxa"/>
            </w:tcMar>
          </w:tcPr>
          <w:p w14:paraId="40E3C1DA" w14:textId="77777777" w:rsidR="00340922" w:rsidRDefault="00000000">
            <w:r>
              <w:rPr>
                <w:b/>
                <w:color w:val="17365D"/>
                <w:sz w:val="17"/>
              </w:rPr>
              <w:t>Reason</w:t>
            </w:r>
          </w:p>
        </w:tc>
      </w:tr>
      <w:tr w:rsidR="00340922" w14:paraId="2864C5D4" w14:textId="77777777">
        <w:trPr>
          <w:jc w:val="center"/>
        </w:trPr>
        <w:tc>
          <w:tcPr>
            <w:tcW w:w="3389" w:type="dxa"/>
            <w:tcMar>
              <w:top w:w="80" w:type="dxa"/>
              <w:left w:w="100" w:type="dxa"/>
              <w:bottom w:w="80" w:type="dxa"/>
              <w:right w:w="100" w:type="dxa"/>
            </w:tcMar>
          </w:tcPr>
          <w:p w14:paraId="548DDA77" w14:textId="77777777" w:rsidR="00340922" w:rsidRDefault="00000000">
            <w:r>
              <w:rPr>
                <w:color w:val="222222"/>
                <w:sz w:val="17"/>
              </w:rPr>
              <w:t>GPU inference</w:t>
            </w:r>
          </w:p>
        </w:tc>
        <w:tc>
          <w:tcPr>
            <w:tcW w:w="3389" w:type="dxa"/>
            <w:tcMar>
              <w:top w:w="80" w:type="dxa"/>
              <w:left w:w="100" w:type="dxa"/>
              <w:bottom w:w="80" w:type="dxa"/>
              <w:right w:w="100" w:type="dxa"/>
            </w:tcMar>
          </w:tcPr>
          <w:p w14:paraId="6102EC28" w14:textId="77777777" w:rsidR="00340922" w:rsidRDefault="00000000">
            <w:r>
              <w:rPr>
                <w:color w:val="222222"/>
                <w:sz w:val="17"/>
              </w:rPr>
              <w:t>TensorRT .engine</w:t>
            </w:r>
          </w:p>
        </w:tc>
        <w:tc>
          <w:tcPr>
            <w:tcW w:w="3389" w:type="dxa"/>
            <w:tcMar>
              <w:top w:w="80" w:type="dxa"/>
              <w:left w:w="100" w:type="dxa"/>
              <w:bottom w:w="80" w:type="dxa"/>
              <w:right w:w="100" w:type="dxa"/>
            </w:tcMar>
          </w:tcPr>
          <w:p w14:paraId="482AAE12" w14:textId="77777777" w:rsidR="00340922" w:rsidRDefault="00000000">
            <w:r>
              <w:rPr>
                <w:color w:val="222222"/>
                <w:sz w:val="17"/>
              </w:rPr>
              <w:t>Low-latency inference optimized for NVIDIA GPU deployment.</w:t>
            </w:r>
          </w:p>
        </w:tc>
      </w:tr>
      <w:tr w:rsidR="00340922" w14:paraId="6A52B9DC" w14:textId="77777777">
        <w:trPr>
          <w:jc w:val="center"/>
        </w:trPr>
        <w:tc>
          <w:tcPr>
            <w:tcW w:w="3389" w:type="dxa"/>
            <w:tcMar>
              <w:top w:w="80" w:type="dxa"/>
              <w:left w:w="100" w:type="dxa"/>
              <w:bottom w:w="80" w:type="dxa"/>
              <w:right w:w="100" w:type="dxa"/>
            </w:tcMar>
          </w:tcPr>
          <w:p w14:paraId="3D060EF6" w14:textId="77777777" w:rsidR="00340922" w:rsidRDefault="00000000">
            <w:r>
              <w:rPr>
                <w:color w:val="222222"/>
                <w:sz w:val="17"/>
              </w:rPr>
              <w:t>No image backlog</w:t>
            </w:r>
          </w:p>
        </w:tc>
        <w:tc>
          <w:tcPr>
            <w:tcW w:w="3389" w:type="dxa"/>
            <w:tcMar>
              <w:top w:w="80" w:type="dxa"/>
              <w:left w:w="100" w:type="dxa"/>
              <w:bottom w:w="80" w:type="dxa"/>
              <w:right w:w="100" w:type="dxa"/>
            </w:tcMar>
          </w:tcPr>
          <w:p w14:paraId="2C78CF02" w14:textId="77777777" w:rsidR="00340922" w:rsidRDefault="00000000">
            <w:r>
              <w:rPr>
                <w:color w:val="222222"/>
                <w:sz w:val="17"/>
              </w:rPr>
              <w:t>latest_image slot + worker thread</w:t>
            </w:r>
          </w:p>
        </w:tc>
        <w:tc>
          <w:tcPr>
            <w:tcW w:w="3389" w:type="dxa"/>
            <w:tcMar>
              <w:top w:w="80" w:type="dxa"/>
              <w:left w:w="100" w:type="dxa"/>
              <w:bottom w:w="80" w:type="dxa"/>
              <w:right w:w="100" w:type="dxa"/>
            </w:tcMar>
          </w:tcPr>
          <w:p w14:paraId="31AA38D3" w14:textId="77777777" w:rsidR="00340922" w:rsidRDefault="00000000">
            <w:r>
              <w:rPr>
                <w:color w:val="222222"/>
                <w:sz w:val="17"/>
              </w:rPr>
              <w:t>Replaces stale frame instead of queuing all frames.</w:t>
            </w:r>
          </w:p>
        </w:tc>
      </w:tr>
      <w:tr w:rsidR="00340922" w14:paraId="0CD53D22" w14:textId="77777777">
        <w:trPr>
          <w:jc w:val="center"/>
        </w:trPr>
        <w:tc>
          <w:tcPr>
            <w:tcW w:w="3389" w:type="dxa"/>
            <w:tcMar>
              <w:top w:w="80" w:type="dxa"/>
              <w:left w:w="100" w:type="dxa"/>
              <w:bottom w:w="80" w:type="dxa"/>
              <w:right w:w="100" w:type="dxa"/>
            </w:tcMar>
          </w:tcPr>
          <w:p w14:paraId="02B12A81" w14:textId="77777777" w:rsidR="00340922" w:rsidRDefault="00000000">
            <w:r>
              <w:rPr>
                <w:color w:val="222222"/>
                <w:sz w:val="17"/>
              </w:rPr>
              <w:t>Gesture robustness</w:t>
            </w:r>
          </w:p>
        </w:tc>
        <w:tc>
          <w:tcPr>
            <w:tcW w:w="3389" w:type="dxa"/>
            <w:tcMar>
              <w:top w:w="80" w:type="dxa"/>
              <w:left w:w="100" w:type="dxa"/>
              <w:bottom w:w="80" w:type="dxa"/>
              <w:right w:w="100" w:type="dxa"/>
            </w:tcMar>
          </w:tcPr>
          <w:p w14:paraId="61B85AD2" w14:textId="77777777" w:rsidR="00340922" w:rsidRDefault="00000000">
            <w:r>
              <w:rPr>
                <w:color w:val="222222"/>
                <w:sz w:val="17"/>
              </w:rPr>
              <w:t>hold time + cooldown</w:t>
            </w:r>
          </w:p>
        </w:tc>
        <w:tc>
          <w:tcPr>
            <w:tcW w:w="3389" w:type="dxa"/>
            <w:tcMar>
              <w:top w:w="80" w:type="dxa"/>
              <w:left w:w="100" w:type="dxa"/>
              <w:bottom w:w="80" w:type="dxa"/>
              <w:right w:w="100" w:type="dxa"/>
            </w:tcMar>
          </w:tcPr>
          <w:p w14:paraId="788120D3" w14:textId="77777777" w:rsidR="00340922" w:rsidRDefault="00000000">
            <w:r>
              <w:rPr>
                <w:color w:val="222222"/>
                <w:sz w:val="17"/>
              </w:rPr>
              <w:t>Avoids a single noisy pose frame rapidly toggling audio.</w:t>
            </w:r>
          </w:p>
        </w:tc>
      </w:tr>
      <w:tr w:rsidR="00340922" w14:paraId="1F2922BF" w14:textId="77777777">
        <w:trPr>
          <w:jc w:val="center"/>
        </w:trPr>
        <w:tc>
          <w:tcPr>
            <w:tcW w:w="3389" w:type="dxa"/>
            <w:tcMar>
              <w:top w:w="80" w:type="dxa"/>
              <w:left w:w="100" w:type="dxa"/>
              <w:bottom w:w="80" w:type="dxa"/>
              <w:right w:w="100" w:type="dxa"/>
            </w:tcMar>
          </w:tcPr>
          <w:p w14:paraId="6B970C34" w14:textId="77777777" w:rsidR="00340922" w:rsidRDefault="00000000">
            <w:r>
              <w:rPr>
                <w:color w:val="222222"/>
                <w:sz w:val="17"/>
              </w:rPr>
              <w:t>Detection persistence</w:t>
            </w:r>
          </w:p>
        </w:tc>
        <w:tc>
          <w:tcPr>
            <w:tcW w:w="3389" w:type="dxa"/>
            <w:tcMar>
              <w:top w:w="80" w:type="dxa"/>
              <w:left w:w="100" w:type="dxa"/>
              <w:bottom w:w="80" w:type="dxa"/>
              <w:right w:w="100" w:type="dxa"/>
            </w:tcMar>
          </w:tcPr>
          <w:p w14:paraId="1CBC1257" w14:textId="77777777" w:rsidR="00340922" w:rsidRDefault="00000000">
            <w:r>
              <w:rPr>
                <w:color w:val="222222"/>
                <w:sz w:val="17"/>
              </w:rPr>
              <w:t>short persistence window</w:t>
            </w:r>
          </w:p>
        </w:tc>
        <w:tc>
          <w:tcPr>
            <w:tcW w:w="3389" w:type="dxa"/>
            <w:tcMar>
              <w:top w:w="80" w:type="dxa"/>
              <w:left w:w="100" w:type="dxa"/>
              <w:bottom w:w="80" w:type="dxa"/>
              <w:right w:w="100" w:type="dxa"/>
            </w:tcMar>
          </w:tcPr>
          <w:p w14:paraId="7618595C" w14:textId="77777777" w:rsidR="00340922" w:rsidRDefault="00000000">
            <w:r>
              <w:rPr>
                <w:color w:val="222222"/>
                <w:sz w:val="17"/>
              </w:rPr>
              <w:t>Smooths brief missed detections.</w:t>
            </w:r>
          </w:p>
        </w:tc>
      </w:tr>
      <w:tr w:rsidR="00340922" w14:paraId="335F9506" w14:textId="77777777">
        <w:trPr>
          <w:jc w:val="center"/>
        </w:trPr>
        <w:tc>
          <w:tcPr>
            <w:tcW w:w="3389" w:type="dxa"/>
            <w:tcMar>
              <w:top w:w="80" w:type="dxa"/>
              <w:left w:w="100" w:type="dxa"/>
              <w:bottom w:w="80" w:type="dxa"/>
              <w:right w:w="100" w:type="dxa"/>
            </w:tcMar>
          </w:tcPr>
          <w:p w14:paraId="0826CAD6" w14:textId="77777777" w:rsidR="00340922" w:rsidRDefault="00000000">
            <w:r>
              <w:rPr>
                <w:color w:val="222222"/>
                <w:sz w:val="17"/>
              </w:rPr>
              <w:t>Audio state</w:t>
            </w:r>
          </w:p>
        </w:tc>
        <w:tc>
          <w:tcPr>
            <w:tcW w:w="3389" w:type="dxa"/>
            <w:tcMar>
              <w:top w:w="80" w:type="dxa"/>
              <w:left w:w="100" w:type="dxa"/>
              <w:bottom w:w="80" w:type="dxa"/>
              <w:right w:w="100" w:type="dxa"/>
            </w:tcMar>
          </w:tcPr>
          <w:p w14:paraId="5340383A" w14:textId="77777777" w:rsidR="00340922" w:rsidRDefault="00000000">
            <w:r>
              <w:rPr>
                <w:color w:val="222222"/>
                <w:sz w:val="17"/>
              </w:rPr>
              <w:t>/audio_enabled</w:t>
            </w:r>
          </w:p>
        </w:tc>
        <w:tc>
          <w:tcPr>
            <w:tcW w:w="3389" w:type="dxa"/>
            <w:tcMar>
              <w:top w:w="80" w:type="dxa"/>
              <w:left w:w="100" w:type="dxa"/>
              <w:bottom w:w="80" w:type="dxa"/>
              <w:right w:w="100" w:type="dxa"/>
            </w:tcMar>
          </w:tcPr>
          <w:p w14:paraId="61B9E3A8" w14:textId="77777777" w:rsidR="00340922" w:rsidRDefault="00000000">
            <w:r>
              <w:rPr>
                <w:color w:val="222222"/>
                <w:sz w:val="17"/>
              </w:rPr>
              <w:t>Left-hand/right-hand gesture can change interaction mode.</w:t>
            </w:r>
          </w:p>
        </w:tc>
      </w:tr>
    </w:tbl>
    <w:p w14:paraId="74E4DDB8" w14:textId="77777777" w:rsidR="00340922" w:rsidRDefault="00340922">
      <w:pPr>
        <w:spacing w:after="0"/>
      </w:pPr>
    </w:p>
    <w:p w14:paraId="0B1AD42F" w14:textId="77777777" w:rsidR="00340922" w:rsidRDefault="00000000">
      <w:pPr>
        <w:pStyle w:val="Heading3"/>
        <w:spacing w:before="100" w:after="80"/>
      </w:pPr>
      <w:r>
        <w:t>Pose gesture logic</w:t>
      </w:r>
    </w:p>
    <w:p w14:paraId="1F4AB7C3" w14:textId="77777777" w:rsidR="00340922" w:rsidRDefault="00000000">
      <w:pPr>
        <w:spacing w:after="100" w:line="259" w:lineRule="auto"/>
      </w:pPr>
      <w:r>
        <w:t>The code uses COCO-style pose indices 5/6 for shoulders and 9/10 for wrists. A wrist is considered raised when its keypoint confidence is high enough and its y-coordinate is above the corresponding shoulder. The gesture must persist for the configured hold time before publishing a state change, and a cooldown prevents repeated toggles.</w:t>
      </w:r>
    </w:p>
    <w:p w14:paraId="10787F85" w14:textId="77777777" w:rsidR="00340922" w:rsidRDefault="00000000">
      <w:pPr>
        <w:pStyle w:val="Heading3"/>
        <w:spacing w:before="100" w:after="80"/>
      </w:pPr>
      <w:r>
        <w:t>TensorRT interview explanation</w:t>
      </w:r>
    </w:p>
    <w:p w14:paraId="79C0D652" w14:textId="77777777" w:rsidR="00340922" w:rsidRDefault="00000000">
      <w:pPr>
        <w:spacing w:after="100" w:line="259" w:lineRule="auto"/>
      </w:pPr>
      <w:r>
        <w:t>A TensorRT engine is a serialized, GPU-targeted inference plan. The build step selects/optimizes kernels and graph execution for the target NVIDIA platform; the runtime loads the engine and executes inference. This is different from training: the AMR is performing inference on a pre-trained/exported model. The engineering objective is low latency and stable throughput on the edge device.</w:t>
      </w:r>
    </w:p>
    <w:p w14:paraId="75EB1327" w14:textId="6C47BC1B" w:rsidR="00340922" w:rsidRDefault="00000000">
      <w:pPr>
        <w:pStyle w:val="Heading2"/>
        <w:spacing w:before="160" w:after="80"/>
      </w:pPr>
      <w:r>
        <w:t xml:space="preserve">5.3 </w:t>
      </w:r>
      <w:proofErr w:type="spellStart"/>
      <w:r>
        <w:t>tracking_node</w:t>
      </w:r>
      <w:proofErr w:type="spellEnd"/>
      <w:r>
        <w:t xml:space="preserve"> - SORT-style multi-object tracking</w:t>
      </w:r>
    </w:p>
    <w:p w14:paraId="564AB9AD" w14:textId="77777777" w:rsidR="00340922" w:rsidRDefault="00000000">
      <w:pPr>
        <w:spacing w:after="100" w:line="259" w:lineRule="auto"/>
      </w:pPr>
      <w:r>
        <w:t>A detector answers “what is present in this frame?” A tracker adds temporal identity: “is this the same person as in the previous frame?” The tracker maintains a state per object and associates new detections to predicted tracks.</w:t>
      </w:r>
    </w:p>
    <w:p w14:paraId="0BC1FB17" w14:textId="77777777" w:rsidR="00340922" w:rsidRDefault="00000000">
      <w:pPr>
        <w:pStyle w:val="Heading3"/>
        <w:spacing w:before="100" w:after="80"/>
      </w:pPr>
      <w:r>
        <w:t>Kalman state</w:t>
      </w:r>
    </w:p>
    <w:p w14:paraId="2BCA61A5" w14:textId="77777777" w:rsidR="00340922" w:rsidRDefault="00000000">
      <w:pPr>
        <w:spacing w:after="100" w:line="259" w:lineRule="auto"/>
      </w:pPr>
      <w:r>
        <w:t>The implementation uses an 8-state, 4-measurement linear Kalman model. A convenient conceptual state is position/box geometry plus corresponding velocities. The predict step estimates where the box should be next; the update step corrects the prediction using the measured detection. Covariance represents uncertainty.</w:t>
      </w:r>
    </w:p>
    <w:p w14:paraId="0E10CAF0" w14:textId="77777777" w:rsidR="00340922" w:rsidRDefault="00000000">
      <w:pPr>
        <w:spacing w:after="60"/>
      </w:pPr>
      <w:r>
        <w:rPr>
          <w:b/>
          <w:color w:val="1F4E79"/>
          <w:sz w:val="18"/>
        </w:rPr>
        <w:t>Kalman filter concept</w:t>
      </w:r>
    </w:p>
    <w:tbl>
      <w:tblPr>
        <w:tblW w:w="0" w:type="auto"/>
        <w:jc w:val="center"/>
        <w:tblLook w:val="04A0" w:firstRow="1" w:lastRow="0" w:firstColumn="1" w:lastColumn="0" w:noHBand="0" w:noVBand="1"/>
      </w:tblPr>
      <w:tblGrid>
        <w:gridCol w:w="10166"/>
      </w:tblGrid>
      <w:tr w:rsidR="00340922" w14:paraId="5EEFDE6F" w14:textId="77777777">
        <w:trPr>
          <w:jc w:val="center"/>
        </w:trPr>
        <w:tc>
          <w:tcPr>
            <w:tcW w:w="10166" w:type="dxa"/>
            <w:shd w:val="clear" w:color="auto" w:fill="F4F6F8"/>
            <w:tcMar>
              <w:top w:w="60" w:type="dxa"/>
              <w:left w:w="80" w:type="dxa"/>
              <w:bottom w:w="60" w:type="dxa"/>
              <w:right w:w="80" w:type="dxa"/>
            </w:tcMar>
          </w:tcPr>
          <w:p w14:paraId="3546246B" w14:textId="77777777" w:rsidR="00340922" w:rsidRDefault="00000000">
            <w:pPr>
              <w:spacing w:after="0" w:line="187" w:lineRule="exact"/>
            </w:pPr>
            <w:r>
              <w:rPr>
                <w:rFonts w:ascii="DejaVu Sans Mono" w:hAnsi="DejaVu Sans Mono"/>
                <w:color w:val="202124"/>
                <w:sz w:val="16"/>
              </w:rPr>
              <w:t>Prediction:  x_k|k-1 = F x_k-1|k-1</w:t>
            </w:r>
            <w:r>
              <w:rPr>
                <w:rFonts w:ascii="DejaVu Sans Mono" w:hAnsi="DejaVu Sans Mono"/>
                <w:color w:val="202124"/>
                <w:sz w:val="16"/>
              </w:rPr>
              <w:br/>
              <w:t>Covariance: P_k|k-1 = F P F^T + Q</w:t>
            </w:r>
            <w:r>
              <w:rPr>
                <w:rFonts w:ascii="DejaVu Sans Mono" w:hAnsi="DejaVu Sans Mono"/>
                <w:color w:val="202124"/>
                <w:sz w:val="16"/>
              </w:rPr>
              <w:br/>
              <w:t>Innovation: y = z - H x_pred</w:t>
            </w:r>
            <w:r>
              <w:rPr>
                <w:rFonts w:ascii="DejaVu Sans Mono" w:hAnsi="DejaVu Sans Mono"/>
                <w:color w:val="202124"/>
                <w:sz w:val="16"/>
              </w:rPr>
              <w:br/>
              <w:t>Update: x = x_pred + K y</w:t>
            </w:r>
          </w:p>
        </w:tc>
      </w:tr>
    </w:tbl>
    <w:p w14:paraId="33351FB1" w14:textId="77777777" w:rsidR="00340922" w:rsidRDefault="00000000">
      <w:pPr>
        <w:pStyle w:val="Heading3"/>
        <w:spacing w:before="100" w:after="80"/>
      </w:pPr>
      <w:r>
        <w:t>Data association</w:t>
      </w:r>
    </w:p>
    <w:p w14:paraId="180D9B33" w14:textId="77777777" w:rsidR="00340922" w:rsidRDefault="00000000">
      <w:pPr>
        <w:spacing w:after="100" w:line="259" w:lineRule="auto"/>
      </w:pPr>
      <w:r>
        <w:t>For every predicted track and new detection, the node calculates IoU. It converts that similarity into a cost and uses the Hungarian algorithm to compute a one-to-one assignment. Matches below the IoU threshold are rejected. Unmatched detections create new tracks; unmatched tracks age until max_age removes them. min_hits prevents unstable new tracks from being published immediately.</w:t>
      </w:r>
    </w:p>
    <w:tbl>
      <w:tblPr>
        <w:tblStyle w:val="TableGrid"/>
        <w:tblW w:w="0" w:type="auto"/>
        <w:jc w:val="center"/>
        <w:tblLook w:val="04A0" w:firstRow="1" w:lastRow="0" w:firstColumn="1" w:lastColumn="0" w:noHBand="0" w:noVBand="1"/>
      </w:tblPr>
      <w:tblGrid>
        <w:gridCol w:w="3389"/>
        <w:gridCol w:w="3389"/>
        <w:gridCol w:w="3389"/>
      </w:tblGrid>
      <w:tr w:rsidR="00340922" w14:paraId="5800CDF9" w14:textId="77777777">
        <w:trPr>
          <w:tblHeader/>
          <w:jc w:val="center"/>
        </w:trPr>
        <w:tc>
          <w:tcPr>
            <w:tcW w:w="3389" w:type="dxa"/>
            <w:shd w:val="clear" w:color="auto" w:fill="D9EAF7"/>
            <w:tcMar>
              <w:top w:w="80" w:type="dxa"/>
              <w:left w:w="100" w:type="dxa"/>
              <w:bottom w:w="80" w:type="dxa"/>
              <w:right w:w="100" w:type="dxa"/>
            </w:tcMar>
          </w:tcPr>
          <w:p w14:paraId="5D07BB75" w14:textId="77777777" w:rsidR="00340922" w:rsidRDefault="00000000">
            <w:r>
              <w:rPr>
                <w:b/>
                <w:color w:val="17365D"/>
                <w:sz w:val="17"/>
              </w:rPr>
              <w:t>Parameter</w:t>
            </w:r>
          </w:p>
        </w:tc>
        <w:tc>
          <w:tcPr>
            <w:tcW w:w="3389" w:type="dxa"/>
            <w:shd w:val="clear" w:color="auto" w:fill="D9EAF7"/>
            <w:tcMar>
              <w:top w:w="80" w:type="dxa"/>
              <w:left w:w="100" w:type="dxa"/>
              <w:bottom w:w="80" w:type="dxa"/>
              <w:right w:w="100" w:type="dxa"/>
            </w:tcMar>
          </w:tcPr>
          <w:p w14:paraId="0CAF5FBC" w14:textId="77777777" w:rsidR="00340922" w:rsidRDefault="00000000">
            <w:r>
              <w:rPr>
                <w:b/>
                <w:color w:val="17365D"/>
                <w:sz w:val="17"/>
              </w:rPr>
              <w:t>Current value</w:t>
            </w:r>
          </w:p>
        </w:tc>
        <w:tc>
          <w:tcPr>
            <w:tcW w:w="3389" w:type="dxa"/>
            <w:shd w:val="clear" w:color="auto" w:fill="D9EAF7"/>
            <w:tcMar>
              <w:top w:w="80" w:type="dxa"/>
              <w:left w:w="100" w:type="dxa"/>
              <w:bottom w:w="80" w:type="dxa"/>
              <w:right w:w="100" w:type="dxa"/>
            </w:tcMar>
          </w:tcPr>
          <w:p w14:paraId="3EF855CF" w14:textId="77777777" w:rsidR="00340922" w:rsidRDefault="00000000">
            <w:r>
              <w:rPr>
                <w:b/>
                <w:color w:val="17365D"/>
                <w:sz w:val="17"/>
              </w:rPr>
              <w:t>Meaning</w:t>
            </w:r>
          </w:p>
        </w:tc>
      </w:tr>
      <w:tr w:rsidR="00340922" w14:paraId="0D519780" w14:textId="77777777">
        <w:trPr>
          <w:jc w:val="center"/>
        </w:trPr>
        <w:tc>
          <w:tcPr>
            <w:tcW w:w="3389" w:type="dxa"/>
            <w:tcMar>
              <w:top w:w="80" w:type="dxa"/>
              <w:left w:w="100" w:type="dxa"/>
              <w:bottom w:w="80" w:type="dxa"/>
              <w:right w:w="100" w:type="dxa"/>
            </w:tcMar>
          </w:tcPr>
          <w:p w14:paraId="31EAB940" w14:textId="77777777" w:rsidR="00340922" w:rsidRDefault="00000000">
            <w:r>
              <w:rPr>
                <w:color w:val="222222"/>
                <w:sz w:val="17"/>
              </w:rPr>
              <w:t>iou_threshold</w:t>
            </w:r>
          </w:p>
        </w:tc>
        <w:tc>
          <w:tcPr>
            <w:tcW w:w="3389" w:type="dxa"/>
            <w:tcMar>
              <w:top w:w="80" w:type="dxa"/>
              <w:left w:w="100" w:type="dxa"/>
              <w:bottom w:w="80" w:type="dxa"/>
              <w:right w:w="100" w:type="dxa"/>
            </w:tcMar>
          </w:tcPr>
          <w:p w14:paraId="14D1A664" w14:textId="77777777" w:rsidR="00340922" w:rsidRDefault="00000000">
            <w:r>
              <w:rPr>
                <w:color w:val="222222"/>
                <w:sz w:val="17"/>
              </w:rPr>
              <w:t>0.3</w:t>
            </w:r>
          </w:p>
        </w:tc>
        <w:tc>
          <w:tcPr>
            <w:tcW w:w="3389" w:type="dxa"/>
            <w:tcMar>
              <w:top w:w="80" w:type="dxa"/>
              <w:left w:w="100" w:type="dxa"/>
              <w:bottom w:w="80" w:type="dxa"/>
              <w:right w:w="100" w:type="dxa"/>
            </w:tcMar>
          </w:tcPr>
          <w:p w14:paraId="49E91182" w14:textId="77777777" w:rsidR="00340922" w:rsidRDefault="00000000">
            <w:r>
              <w:rPr>
                <w:color w:val="222222"/>
                <w:sz w:val="17"/>
              </w:rPr>
              <w:t>Minimum overlap quality for a valid association.</w:t>
            </w:r>
          </w:p>
        </w:tc>
      </w:tr>
      <w:tr w:rsidR="00340922" w14:paraId="1584F11D" w14:textId="77777777">
        <w:trPr>
          <w:jc w:val="center"/>
        </w:trPr>
        <w:tc>
          <w:tcPr>
            <w:tcW w:w="3389" w:type="dxa"/>
            <w:tcMar>
              <w:top w:w="80" w:type="dxa"/>
              <w:left w:w="100" w:type="dxa"/>
              <w:bottom w:w="80" w:type="dxa"/>
              <w:right w:w="100" w:type="dxa"/>
            </w:tcMar>
          </w:tcPr>
          <w:p w14:paraId="0E2DB2DD" w14:textId="77777777" w:rsidR="00340922" w:rsidRDefault="00000000">
            <w:r>
              <w:rPr>
                <w:color w:val="222222"/>
                <w:sz w:val="17"/>
              </w:rPr>
              <w:t>max_age</w:t>
            </w:r>
          </w:p>
        </w:tc>
        <w:tc>
          <w:tcPr>
            <w:tcW w:w="3389" w:type="dxa"/>
            <w:tcMar>
              <w:top w:w="80" w:type="dxa"/>
              <w:left w:w="100" w:type="dxa"/>
              <w:bottom w:w="80" w:type="dxa"/>
              <w:right w:w="100" w:type="dxa"/>
            </w:tcMar>
          </w:tcPr>
          <w:p w14:paraId="0A3385F4" w14:textId="77777777" w:rsidR="00340922" w:rsidRDefault="00000000">
            <w:r>
              <w:rPr>
                <w:color w:val="222222"/>
                <w:sz w:val="17"/>
              </w:rPr>
              <w:t>30</w:t>
            </w:r>
          </w:p>
        </w:tc>
        <w:tc>
          <w:tcPr>
            <w:tcW w:w="3389" w:type="dxa"/>
            <w:tcMar>
              <w:top w:w="80" w:type="dxa"/>
              <w:left w:w="100" w:type="dxa"/>
              <w:bottom w:w="80" w:type="dxa"/>
              <w:right w:w="100" w:type="dxa"/>
            </w:tcMar>
          </w:tcPr>
          <w:p w14:paraId="75A6A7EC" w14:textId="77777777" w:rsidR="00340922" w:rsidRDefault="00000000">
            <w:r>
              <w:rPr>
                <w:color w:val="222222"/>
                <w:sz w:val="17"/>
              </w:rPr>
              <w:t>How many missed updates a track can survive.</w:t>
            </w:r>
          </w:p>
        </w:tc>
      </w:tr>
      <w:tr w:rsidR="00340922" w14:paraId="1609F380" w14:textId="77777777">
        <w:trPr>
          <w:jc w:val="center"/>
        </w:trPr>
        <w:tc>
          <w:tcPr>
            <w:tcW w:w="3389" w:type="dxa"/>
            <w:tcMar>
              <w:top w:w="80" w:type="dxa"/>
              <w:left w:w="100" w:type="dxa"/>
              <w:bottom w:w="80" w:type="dxa"/>
              <w:right w:w="100" w:type="dxa"/>
            </w:tcMar>
          </w:tcPr>
          <w:p w14:paraId="28229A10" w14:textId="77777777" w:rsidR="00340922" w:rsidRDefault="00000000">
            <w:r>
              <w:rPr>
                <w:color w:val="222222"/>
                <w:sz w:val="17"/>
              </w:rPr>
              <w:t>min_hits</w:t>
            </w:r>
          </w:p>
        </w:tc>
        <w:tc>
          <w:tcPr>
            <w:tcW w:w="3389" w:type="dxa"/>
            <w:tcMar>
              <w:top w:w="80" w:type="dxa"/>
              <w:left w:w="100" w:type="dxa"/>
              <w:bottom w:w="80" w:type="dxa"/>
              <w:right w:w="100" w:type="dxa"/>
            </w:tcMar>
          </w:tcPr>
          <w:p w14:paraId="527D17F3" w14:textId="77777777" w:rsidR="00340922" w:rsidRDefault="00000000">
            <w:r>
              <w:rPr>
                <w:color w:val="222222"/>
                <w:sz w:val="17"/>
              </w:rPr>
              <w:t>4</w:t>
            </w:r>
          </w:p>
        </w:tc>
        <w:tc>
          <w:tcPr>
            <w:tcW w:w="3389" w:type="dxa"/>
            <w:tcMar>
              <w:top w:w="80" w:type="dxa"/>
              <w:left w:w="100" w:type="dxa"/>
              <w:bottom w:w="80" w:type="dxa"/>
              <w:right w:w="100" w:type="dxa"/>
            </w:tcMar>
          </w:tcPr>
          <w:p w14:paraId="240CB1B3" w14:textId="77777777" w:rsidR="00340922" w:rsidRDefault="00000000">
            <w:r>
              <w:rPr>
                <w:color w:val="222222"/>
                <w:sz w:val="17"/>
              </w:rPr>
              <w:t>Hits required before a track is considered established.</w:t>
            </w:r>
          </w:p>
        </w:tc>
      </w:tr>
      <w:tr w:rsidR="00340922" w14:paraId="695A1C93" w14:textId="77777777">
        <w:trPr>
          <w:jc w:val="center"/>
        </w:trPr>
        <w:tc>
          <w:tcPr>
            <w:tcW w:w="3389" w:type="dxa"/>
            <w:tcMar>
              <w:top w:w="80" w:type="dxa"/>
              <w:left w:w="100" w:type="dxa"/>
              <w:bottom w:w="80" w:type="dxa"/>
              <w:right w:w="100" w:type="dxa"/>
            </w:tcMar>
          </w:tcPr>
          <w:p w14:paraId="16CF3651" w14:textId="77777777" w:rsidR="00340922" w:rsidRDefault="00000000">
            <w:r>
              <w:rPr>
                <w:color w:val="222222"/>
                <w:sz w:val="17"/>
              </w:rPr>
              <w:t>max_publish_age</w:t>
            </w:r>
          </w:p>
        </w:tc>
        <w:tc>
          <w:tcPr>
            <w:tcW w:w="3389" w:type="dxa"/>
            <w:tcMar>
              <w:top w:w="80" w:type="dxa"/>
              <w:left w:w="100" w:type="dxa"/>
              <w:bottom w:w="80" w:type="dxa"/>
              <w:right w:w="100" w:type="dxa"/>
            </w:tcMar>
          </w:tcPr>
          <w:p w14:paraId="26637979" w14:textId="77777777" w:rsidR="00340922" w:rsidRDefault="00000000">
            <w:r>
              <w:rPr>
                <w:color w:val="222222"/>
                <w:sz w:val="17"/>
              </w:rPr>
              <w:t>2</w:t>
            </w:r>
          </w:p>
        </w:tc>
        <w:tc>
          <w:tcPr>
            <w:tcW w:w="3389" w:type="dxa"/>
            <w:tcMar>
              <w:top w:w="80" w:type="dxa"/>
              <w:left w:w="100" w:type="dxa"/>
              <w:bottom w:w="80" w:type="dxa"/>
              <w:right w:w="100" w:type="dxa"/>
            </w:tcMar>
          </w:tcPr>
          <w:p w14:paraId="5137EBB3" w14:textId="77777777" w:rsidR="00340922" w:rsidRDefault="00000000">
            <w:r>
              <w:rPr>
                <w:color w:val="222222"/>
                <w:sz w:val="17"/>
              </w:rPr>
              <w:t>Avoid publishing very stale tracks.</w:t>
            </w:r>
          </w:p>
        </w:tc>
      </w:tr>
      <w:tr w:rsidR="00340922" w14:paraId="5E79EC39" w14:textId="77777777">
        <w:trPr>
          <w:jc w:val="center"/>
        </w:trPr>
        <w:tc>
          <w:tcPr>
            <w:tcW w:w="3389" w:type="dxa"/>
            <w:tcMar>
              <w:top w:w="80" w:type="dxa"/>
              <w:left w:w="100" w:type="dxa"/>
              <w:bottom w:w="80" w:type="dxa"/>
              <w:right w:w="100" w:type="dxa"/>
            </w:tcMar>
          </w:tcPr>
          <w:p w14:paraId="4107187B" w14:textId="77777777" w:rsidR="00340922" w:rsidRDefault="00000000">
            <w:r>
              <w:rPr>
                <w:color w:val="222222"/>
                <w:sz w:val="17"/>
              </w:rPr>
              <w:lastRenderedPageBreak/>
              <w:t>kalman_covariance_scale</w:t>
            </w:r>
          </w:p>
        </w:tc>
        <w:tc>
          <w:tcPr>
            <w:tcW w:w="3389" w:type="dxa"/>
            <w:tcMar>
              <w:top w:w="80" w:type="dxa"/>
              <w:left w:w="100" w:type="dxa"/>
              <w:bottom w:w="80" w:type="dxa"/>
              <w:right w:w="100" w:type="dxa"/>
            </w:tcMar>
          </w:tcPr>
          <w:p w14:paraId="484301CC" w14:textId="77777777" w:rsidR="00340922" w:rsidRDefault="00000000">
            <w:r>
              <w:rPr>
                <w:color w:val="222222"/>
                <w:sz w:val="17"/>
              </w:rPr>
              <w:t>10.0</w:t>
            </w:r>
          </w:p>
        </w:tc>
        <w:tc>
          <w:tcPr>
            <w:tcW w:w="3389" w:type="dxa"/>
            <w:tcMar>
              <w:top w:w="80" w:type="dxa"/>
              <w:left w:w="100" w:type="dxa"/>
              <w:bottom w:w="80" w:type="dxa"/>
              <w:right w:w="100" w:type="dxa"/>
            </w:tcMar>
          </w:tcPr>
          <w:p w14:paraId="4DA8C427" w14:textId="77777777" w:rsidR="00340922" w:rsidRDefault="00000000">
            <w:r>
              <w:rPr>
                <w:color w:val="222222"/>
                <w:sz w:val="17"/>
              </w:rPr>
              <w:t>Initial uncertainty scale.</w:t>
            </w:r>
          </w:p>
        </w:tc>
      </w:tr>
      <w:tr w:rsidR="00340922" w14:paraId="64C9B7F5" w14:textId="77777777">
        <w:trPr>
          <w:jc w:val="center"/>
        </w:trPr>
        <w:tc>
          <w:tcPr>
            <w:tcW w:w="3389" w:type="dxa"/>
            <w:tcMar>
              <w:top w:w="80" w:type="dxa"/>
              <w:left w:w="100" w:type="dxa"/>
              <w:bottom w:w="80" w:type="dxa"/>
              <w:right w:w="100" w:type="dxa"/>
            </w:tcMar>
          </w:tcPr>
          <w:p w14:paraId="066841AB" w14:textId="77777777" w:rsidR="00340922" w:rsidRDefault="00000000">
            <w:r>
              <w:rPr>
                <w:color w:val="222222"/>
                <w:sz w:val="17"/>
              </w:rPr>
              <w:t>measurement_noise</w:t>
            </w:r>
          </w:p>
        </w:tc>
        <w:tc>
          <w:tcPr>
            <w:tcW w:w="3389" w:type="dxa"/>
            <w:tcMar>
              <w:top w:w="80" w:type="dxa"/>
              <w:left w:w="100" w:type="dxa"/>
              <w:bottom w:w="80" w:type="dxa"/>
              <w:right w:w="100" w:type="dxa"/>
            </w:tcMar>
          </w:tcPr>
          <w:p w14:paraId="68ABF35E" w14:textId="77777777" w:rsidR="00340922" w:rsidRDefault="00000000">
            <w:r>
              <w:rPr>
                <w:color w:val="222222"/>
                <w:sz w:val="17"/>
              </w:rPr>
              <w:t>1.0</w:t>
            </w:r>
          </w:p>
        </w:tc>
        <w:tc>
          <w:tcPr>
            <w:tcW w:w="3389" w:type="dxa"/>
            <w:tcMar>
              <w:top w:w="80" w:type="dxa"/>
              <w:left w:w="100" w:type="dxa"/>
              <w:bottom w:w="80" w:type="dxa"/>
              <w:right w:w="100" w:type="dxa"/>
            </w:tcMar>
          </w:tcPr>
          <w:p w14:paraId="27A44A78" w14:textId="77777777" w:rsidR="00340922" w:rsidRDefault="00000000">
            <w:r>
              <w:rPr>
                <w:color w:val="222222"/>
                <w:sz w:val="17"/>
              </w:rPr>
              <w:t>Measurement uncertainty.</w:t>
            </w:r>
          </w:p>
        </w:tc>
      </w:tr>
      <w:tr w:rsidR="00340922" w14:paraId="4D969CFA" w14:textId="77777777">
        <w:trPr>
          <w:jc w:val="center"/>
        </w:trPr>
        <w:tc>
          <w:tcPr>
            <w:tcW w:w="3389" w:type="dxa"/>
            <w:tcMar>
              <w:top w:w="80" w:type="dxa"/>
              <w:left w:w="100" w:type="dxa"/>
              <w:bottom w:w="80" w:type="dxa"/>
              <w:right w:w="100" w:type="dxa"/>
            </w:tcMar>
          </w:tcPr>
          <w:p w14:paraId="29A30E18" w14:textId="77777777" w:rsidR="00340922" w:rsidRDefault="00000000">
            <w:r>
              <w:rPr>
                <w:color w:val="222222"/>
                <w:sz w:val="17"/>
              </w:rPr>
              <w:t>process_noise</w:t>
            </w:r>
          </w:p>
        </w:tc>
        <w:tc>
          <w:tcPr>
            <w:tcW w:w="3389" w:type="dxa"/>
            <w:tcMar>
              <w:top w:w="80" w:type="dxa"/>
              <w:left w:w="100" w:type="dxa"/>
              <w:bottom w:w="80" w:type="dxa"/>
              <w:right w:w="100" w:type="dxa"/>
            </w:tcMar>
          </w:tcPr>
          <w:p w14:paraId="6F606B42" w14:textId="77777777" w:rsidR="00340922" w:rsidRDefault="00000000">
            <w:r>
              <w:rPr>
                <w:color w:val="222222"/>
                <w:sz w:val="17"/>
              </w:rPr>
              <w:t>0.01</w:t>
            </w:r>
          </w:p>
        </w:tc>
        <w:tc>
          <w:tcPr>
            <w:tcW w:w="3389" w:type="dxa"/>
            <w:tcMar>
              <w:top w:w="80" w:type="dxa"/>
              <w:left w:w="100" w:type="dxa"/>
              <w:bottom w:w="80" w:type="dxa"/>
              <w:right w:w="100" w:type="dxa"/>
            </w:tcMar>
          </w:tcPr>
          <w:p w14:paraId="60FFBA30" w14:textId="77777777" w:rsidR="00340922" w:rsidRDefault="00000000">
            <w:r>
              <w:rPr>
                <w:color w:val="222222"/>
                <w:sz w:val="17"/>
              </w:rPr>
              <w:t>Motion-model uncertainty.</w:t>
            </w:r>
          </w:p>
        </w:tc>
      </w:tr>
    </w:tbl>
    <w:p w14:paraId="2610FEFC" w14:textId="77777777" w:rsidR="00340922" w:rsidRDefault="00340922">
      <w:pPr>
        <w:spacing w:after="0"/>
      </w:pPr>
    </w:p>
    <w:p w14:paraId="7512CD0E" w14:textId="1708517F" w:rsidR="00340922" w:rsidRDefault="00000000">
      <w:pPr>
        <w:pStyle w:val="Heading2"/>
        <w:spacing w:before="160" w:after="80"/>
      </w:pPr>
      <w:r>
        <w:t xml:space="preserve">5.4 </w:t>
      </w:r>
      <w:proofErr w:type="spellStart"/>
      <w:r>
        <w:t>obstacle_detection_node</w:t>
      </w:r>
      <w:proofErr w:type="spellEnd"/>
      <w:r>
        <w:t xml:space="preserve"> - LiDAR sectors and hysteresis</w:t>
      </w:r>
    </w:p>
    <w:p w14:paraId="6D51852C" w14:textId="77777777" w:rsidR="00340922" w:rsidRDefault="00000000">
      <w:pPr>
        <w:spacing w:after="100" w:line="259" w:lineRule="auto"/>
      </w:pPr>
      <w:r>
        <w:t>The obstacle node does not build a map. It is a reactive local perception component. It walks through each LaserScan sample, converts the array index to an angle, rotates it into a front-centered coordinate using front_center_angle_deg=180, and collects front/left/right sector ranges.</w:t>
      </w:r>
    </w:p>
    <w:tbl>
      <w:tblPr>
        <w:tblStyle w:val="TableGrid"/>
        <w:tblW w:w="0" w:type="auto"/>
        <w:jc w:val="center"/>
        <w:tblLook w:val="04A0" w:firstRow="1" w:lastRow="0" w:firstColumn="1" w:lastColumn="0" w:noHBand="0" w:noVBand="1"/>
      </w:tblPr>
      <w:tblGrid>
        <w:gridCol w:w="3389"/>
        <w:gridCol w:w="3389"/>
        <w:gridCol w:w="3389"/>
      </w:tblGrid>
      <w:tr w:rsidR="00340922" w14:paraId="765E934C" w14:textId="77777777">
        <w:trPr>
          <w:tblHeader/>
          <w:jc w:val="center"/>
        </w:trPr>
        <w:tc>
          <w:tcPr>
            <w:tcW w:w="3389" w:type="dxa"/>
            <w:shd w:val="clear" w:color="auto" w:fill="D9EAF7"/>
            <w:tcMar>
              <w:top w:w="80" w:type="dxa"/>
              <w:left w:w="100" w:type="dxa"/>
              <w:bottom w:w="80" w:type="dxa"/>
              <w:right w:w="100" w:type="dxa"/>
            </w:tcMar>
          </w:tcPr>
          <w:p w14:paraId="6B6EE92F" w14:textId="77777777" w:rsidR="00340922" w:rsidRDefault="00000000">
            <w:r>
              <w:rPr>
                <w:b/>
                <w:color w:val="17365D"/>
                <w:sz w:val="17"/>
              </w:rPr>
              <w:t>Parameter</w:t>
            </w:r>
          </w:p>
        </w:tc>
        <w:tc>
          <w:tcPr>
            <w:tcW w:w="3389" w:type="dxa"/>
            <w:shd w:val="clear" w:color="auto" w:fill="D9EAF7"/>
            <w:tcMar>
              <w:top w:w="80" w:type="dxa"/>
              <w:left w:w="100" w:type="dxa"/>
              <w:bottom w:w="80" w:type="dxa"/>
              <w:right w:w="100" w:type="dxa"/>
            </w:tcMar>
          </w:tcPr>
          <w:p w14:paraId="18F4A830" w14:textId="77777777" w:rsidR="00340922" w:rsidRDefault="00000000">
            <w:r>
              <w:rPr>
                <w:b/>
                <w:color w:val="17365D"/>
                <w:sz w:val="17"/>
              </w:rPr>
              <w:t>Current value</w:t>
            </w:r>
          </w:p>
        </w:tc>
        <w:tc>
          <w:tcPr>
            <w:tcW w:w="3389" w:type="dxa"/>
            <w:shd w:val="clear" w:color="auto" w:fill="D9EAF7"/>
            <w:tcMar>
              <w:top w:w="80" w:type="dxa"/>
              <w:left w:w="100" w:type="dxa"/>
              <w:bottom w:w="80" w:type="dxa"/>
              <w:right w:w="100" w:type="dxa"/>
            </w:tcMar>
          </w:tcPr>
          <w:p w14:paraId="7CE4F381" w14:textId="77777777" w:rsidR="00340922" w:rsidRDefault="00000000">
            <w:r>
              <w:rPr>
                <w:b/>
                <w:color w:val="17365D"/>
                <w:sz w:val="17"/>
              </w:rPr>
              <w:t>Purpose</w:t>
            </w:r>
          </w:p>
        </w:tc>
      </w:tr>
      <w:tr w:rsidR="00340922" w14:paraId="64592BD9" w14:textId="77777777">
        <w:trPr>
          <w:jc w:val="center"/>
        </w:trPr>
        <w:tc>
          <w:tcPr>
            <w:tcW w:w="3389" w:type="dxa"/>
            <w:tcMar>
              <w:top w:w="80" w:type="dxa"/>
              <w:left w:w="100" w:type="dxa"/>
              <w:bottom w:w="80" w:type="dxa"/>
              <w:right w:w="100" w:type="dxa"/>
            </w:tcMar>
          </w:tcPr>
          <w:p w14:paraId="2545B921" w14:textId="77777777" w:rsidR="00340922" w:rsidRDefault="00000000">
            <w:r>
              <w:rPr>
                <w:color w:val="222222"/>
                <w:sz w:val="17"/>
              </w:rPr>
              <w:t>obstacle_distance_threshold</w:t>
            </w:r>
          </w:p>
        </w:tc>
        <w:tc>
          <w:tcPr>
            <w:tcW w:w="3389" w:type="dxa"/>
            <w:tcMar>
              <w:top w:w="80" w:type="dxa"/>
              <w:left w:w="100" w:type="dxa"/>
              <w:bottom w:w="80" w:type="dxa"/>
              <w:right w:w="100" w:type="dxa"/>
            </w:tcMar>
          </w:tcPr>
          <w:p w14:paraId="7EDBFDD4" w14:textId="77777777" w:rsidR="00340922" w:rsidRDefault="00000000">
            <w:r>
              <w:rPr>
                <w:color w:val="222222"/>
                <w:sz w:val="17"/>
              </w:rPr>
              <w:t>0.50 m</w:t>
            </w:r>
          </w:p>
        </w:tc>
        <w:tc>
          <w:tcPr>
            <w:tcW w:w="3389" w:type="dxa"/>
            <w:tcMar>
              <w:top w:w="80" w:type="dxa"/>
              <w:left w:w="100" w:type="dxa"/>
              <w:bottom w:w="80" w:type="dxa"/>
              <w:right w:w="100" w:type="dxa"/>
            </w:tcMar>
          </w:tcPr>
          <w:p w14:paraId="58A59BDC" w14:textId="77777777" w:rsidR="00340922" w:rsidRDefault="00000000">
            <w:r>
              <w:rPr>
                <w:color w:val="222222"/>
                <w:sz w:val="17"/>
              </w:rPr>
              <w:t>Enter obstacle state below this distance.</w:t>
            </w:r>
          </w:p>
        </w:tc>
      </w:tr>
      <w:tr w:rsidR="00340922" w14:paraId="00230583" w14:textId="77777777">
        <w:trPr>
          <w:jc w:val="center"/>
        </w:trPr>
        <w:tc>
          <w:tcPr>
            <w:tcW w:w="3389" w:type="dxa"/>
            <w:tcMar>
              <w:top w:w="80" w:type="dxa"/>
              <w:left w:w="100" w:type="dxa"/>
              <w:bottom w:w="80" w:type="dxa"/>
              <w:right w:w="100" w:type="dxa"/>
            </w:tcMar>
          </w:tcPr>
          <w:p w14:paraId="4BF4175F" w14:textId="77777777" w:rsidR="00340922" w:rsidRDefault="00000000">
            <w:r>
              <w:rPr>
                <w:color w:val="222222"/>
                <w:sz w:val="17"/>
              </w:rPr>
              <w:t>obstacle_clear_threshold</w:t>
            </w:r>
          </w:p>
        </w:tc>
        <w:tc>
          <w:tcPr>
            <w:tcW w:w="3389" w:type="dxa"/>
            <w:tcMar>
              <w:top w:w="80" w:type="dxa"/>
              <w:left w:w="100" w:type="dxa"/>
              <w:bottom w:w="80" w:type="dxa"/>
              <w:right w:w="100" w:type="dxa"/>
            </w:tcMar>
          </w:tcPr>
          <w:p w14:paraId="6E3174CC" w14:textId="77777777" w:rsidR="00340922" w:rsidRDefault="00000000">
            <w:r>
              <w:rPr>
                <w:color w:val="222222"/>
                <w:sz w:val="17"/>
              </w:rPr>
              <w:t>0.60 m</w:t>
            </w:r>
          </w:p>
        </w:tc>
        <w:tc>
          <w:tcPr>
            <w:tcW w:w="3389" w:type="dxa"/>
            <w:tcMar>
              <w:top w:w="80" w:type="dxa"/>
              <w:left w:w="100" w:type="dxa"/>
              <w:bottom w:w="80" w:type="dxa"/>
              <w:right w:w="100" w:type="dxa"/>
            </w:tcMar>
          </w:tcPr>
          <w:p w14:paraId="7A5A956A" w14:textId="77777777" w:rsidR="00340922" w:rsidRDefault="00000000">
            <w:r>
              <w:rPr>
                <w:color w:val="222222"/>
                <w:sz w:val="17"/>
              </w:rPr>
              <w:t>Exit obstacle state only above this distance; creates hysteresis.</w:t>
            </w:r>
          </w:p>
        </w:tc>
      </w:tr>
      <w:tr w:rsidR="00340922" w14:paraId="59B0F896" w14:textId="77777777">
        <w:trPr>
          <w:jc w:val="center"/>
        </w:trPr>
        <w:tc>
          <w:tcPr>
            <w:tcW w:w="3389" w:type="dxa"/>
            <w:tcMar>
              <w:top w:w="80" w:type="dxa"/>
              <w:left w:w="100" w:type="dxa"/>
              <w:bottom w:w="80" w:type="dxa"/>
              <w:right w:w="100" w:type="dxa"/>
            </w:tcMar>
          </w:tcPr>
          <w:p w14:paraId="5A972BC2" w14:textId="77777777" w:rsidR="00340922" w:rsidRDefault="00000000">
            <w:r>
              <w:rPr>
                <w:color w:val="222222"/>
                <w:sz w:val="17"/>
              </w:rPr>
              <w:t>front_angle_range</w:t>
            </w:r>
          </w:p>
        </w:tc>
        <w:tc>
          <w:tcPr>
            <w:tcW w:w="3389" w:type="dxa"/>
            <w:tcMar>
              <w:top w:w="80" w:type="dxa"/>
              <w:left w:w="100" w:type="dxa"/>
              <w:bottom w:w="80" w:type="dxa"/>
              <w:right w:w="100" w:type="dxa"/>
            </w:tcMar>
          </w:tcPr>
          <w:p w14:paraId="7476A204" w14:textId="77777777" w:rsidR="00340922" w:rsidRDefault="00000000">
            <w:r>
              <w:rPr>
                <w:color w:val="222222"/>
                <w:sz w:val="17"/>
              </w:rPr>
              <w:t>±20°</w:t>
            </w:r>
          </w:p>
        </w:tc>
        <w:tc>
          <w:tcPr>
            <w:tcW w:w="3389" w:type="dxa"/>
            <w:tcMar>
              <w:top w:w="80" w:type="dxa"/>
              <w:left w:w="100" w:type="dxa"/>
              <w:bottom w:w="80" w:type="dxa"/>
              <w:right w:w="100" w:type="dxa"/>
            </w:tcMar>
          </w:tcPr>
          <w:p w14:paraId="06327B4D" w14:textId="77777777" w:rsidR="00340922" w:rsidRDefault="00000000">
            <w:r>
              <w:rPr>
                <w:color w:val="222222"/>
                <w:sz w:val="17"/>
              </w:rPr>
              <w:t>Frontal collision sector around physical front.</w:t>
            </w:r>
          </w:p>
        </w:tc>
      </w:tr>
      <w:tr w:rsidR="00340922" w14:paraId="4A92C73B" w14:textId="77777777">
        <w:trPr>
          <w:jc w:val="center"/>
        </w:trPr>
        <w:tc>
          <w:tcPr>
            <w:tcW w:w="3389" w:type="dxa"/>
            <w:tcMar>
              <w:top w:w="80" w:type="dxa"/>
              <w:left w:w="100" w:type="dxa"/>
              <w:bottom w:w="80" w:type="dxa"/>
              <w:right w:w="100" w:type="dxa"/>
            </w:tcMar>
          </w:tcPr>
          <w:p w14:paraId="753D747F" w14:textId="77777777" w:rsidR="00340922" w:rsidRDefault="00000000">
            <w:r>
              <w:rPr>
                <w:color w:val="222222"/>
                <w:sz w:val="17"/>
              </w:rPr>
              <w:t>front_center_angle_deg</w:t>
            </w:r>
          </w:p>
        </w:tc>
        <w:tc>
          <w:tcPr>
            <w:tcW w:w="3389" w:type="dxa"/>
            <w:tcMar>
              <w:top w:w="80" w:type="dxa"/>
              <w:left w:w="100" w:type="dxa"/>
              <w:bottom w:w="80" w:type="dxa"/>
              <w:right w:w="100" w:type="dxa"/>
            </w:tcMar>
          </w:tcPr>
          <w:p w14:paraId="51AB1C74" w14:textId="77777777" w:rsidR="00340922" w:rsidRDefault="00000000">
            <w:r>
              <w:rPr>
                <w:color w:val="222222"/>
                <w:sz w:val="17"/>
              </w:rPr>
              <w:t>180°</w:t>
            </w:r>
          </w:p>
        </w:tc>
        <w:tc>
          <w:tcPr>
            <w:tcW w:w="3389" w:type="dxa"/>
            <w:tcMar>
              <w:top w:w="80" w:type="dxa"/>
              <w:left w:w="100" w:type="dxa"/>
              <w:bottom w:w="80" w:type="dxa"/>
              <w:right w:w="100" w:type="dxa"/>
            </w:tcMar>
          </w:tcPr>
          <w:p w14:paraId="2C6F72C5" w14:textId="77777777" w:rsidR="00340922" w:rsidRDefault="00000000">
            <w:r>
              <w:rPr>
                <w:color w:val="222222"/>
                <w:sz w:val="17"/>
              </w:rPr>
              <w:t>Corrects the LiDAR mounting/orientation.</w:t>
            </w:r>
          </w:p>
        </w:tc>
      </w:tr>
      <w:tr w:rsidR="00340922" w14:paraId="71FB2EE7" w14:textId="77777777">
        <w:trPr>
          <w:jc w:val="center"/>
        </w:trPr>
        <w:tc>
          <w:tcPr>
            <w:tcW w:w="3389" w:type="dxa"/>
            <w:tcMar>
              <w:top w:w="80" w:type="dxa"/>
              <w:left w:w="100" w:type="dxa"/>
              <w:bottom w:w="80" w:type="dxa"/>
              <w:right w:w="100" w:type="dxa"/>
            </w:tcMar>
          </w:tcPr>
          <w:p w14:paraId="7BF21033" w14:textId="77777777" w:rsidR="00340922" w:rsidRDefault="00000000">
            <w:r>
              <w:rPr>
                <w:color w:val="222222"/>
                <w:sz w:val="17"/>
              </w:rPr>
              <w:t>left sector</w:t>
            </w:r>
          </w:p>
        </w:tc>
        <w:tc>
          <w:tcPr>
            <w:tcW w:w="3389" w:type="dxa"/>
            <w:tcMar>
              <w:top w:w="80" w:type="dxa"/>
              <w:left w:w="100" w:type="dxa"/>
              <w:bottom w:w="80" w:type="dxa"/>
              <w:right w:w="100" w:type="dxa"/>
            </w:tcMar>
          </w:tcPr>
          <w:p w14:paraId="106478B4" w14:textId="77777777" w:rsidR="00340922" w:rsidRDefault="00000000">
            <w:r>
              <w:rPr>
                <w:color w:val="222222"/>
                <w:sz w:val="17"/>
              </w:rPr>
              <w:t>+30° to +90°</w:t>
            </w:r>
          </w:p>
        </w:tc>
        <w:tc>
          <w:tcPr>
            <w:tcW w:w="3389" w:type="dxa"/>
            <w:tcMar>
              <w:top w:w="80" w:type="dxa"/>
              <w:left w:w="100" w:type="dxa"/>
              <w:bottom w:w="80" w:type="dxa"/>
              <w:right w:w="100" w:type="dxa"/>
            </w:tcMar>
          </w:tcPr>
          <w:p w14:paraId="797754BF" w14:textId="77777777" w:rsidR="00340922" w:rsidRDefault="00000000">
            <w:r>
              <w:rPr>
                <w:color w:val="222222"/>
                <w:sz w:val="17"/>
              </w:rPr>
              <w:t>Compute average free space on left.</w:t>
            </w:r>
          </w:p>
        </w:tc>
      </w:tr>
      <w:tr w:rsidR="00340922" w14:paraId="7DCC30FC" w14:textId="77777777">
        <w:trPr>
          <w:jc w:val="center"/>
        </w:trPr>
        <w:tc>
          <w:tcPr>
            <w:tcW w:w="3389" w:type="dxa"/>
            <w:tcMar>
              <w:top w:w="80" w:type="dxa"/>
              <w:left w:w="100" w:type="dxa"/>
              <w:bottom w:w="80" w:type="dxa"/>
              <w:right w:w="100" w:type="dxa"/>
            </w:tcMar>
          </w:tcPr>
          <w:p w14:paraId="4C433626" w14:textId="77777777" w:rsidR="00340922" w:rsidRDefault="00000000">
            <w:r>
              <w:rPr>
                <w:color w:val="222222"/>
                <w:sz w:val="17"/>
              </w:rPr>
              <w:t>right sector</w:t>
            </w:r>
          </w:p>
        </w:tc>
        <w:tc>
          <w:tcPr>
            <w:tcW w:w="3389" w:type="dxa"/>
            <w:tcMar>
              <w:top w:w="80" w:type="dxa"/>
              <w:left w:w="100" w:type="dxa"/>
              <w:bottom w:w="80" w:type="dxa"/>
              <w:right w:w="100" w:type="dxa"/>
            </w:tcMar>
          </w:tcPr>
          <w:p w14:paraId="49812EBD" w14:textId="77777777" w:rsidR="00340922" w:rsidRDefault="00000000">
            <w:r>
              <w:rPr>
                <w:color w:val="222222"/>
                <w:sz w:val="17"/>
              </w:rPr>
              <w:t>-90° to -30°</w:t>
            </w:r>
          </w:p>
        </w:tc>
        <w:tc>
          <w:tcPr>
            <w:tcW w:w="3389" w:type="dxa"/>
            <w:tcMar>
              <w:top w:w="80" w:type="dxa"/>
              <w:left w:w="100" w:type="dxa"/>
              <w:bottom w:w="80" w:type="dxa"/>
              <w:right w:w="100" w:type="dxa"/>
            </w:tcMar>
          </w:tcPr>
          <w:p w14:paraId="7BEAE7D1" w14:textId="77777777" w:rsidR="00340922" w:rsidRDefault="00000000">
            <w:r>
              <w:rPr>
                <w:color w:val="222222"/>
                <w:sz w:val="17"/>
              </w:rPr>
              <w:t>Compute average free space on right.</w:t>
            </w:r>
          </w:p>
        </w:tc>
      </w:tr>
      <w:tr w:rsidR="00340922" w14:paraId="0D14EDF5" w14:textId="77777777">
        <w:trPr>
          <w:jc w:val="center"/>
        </w:trPr>
        <w:tc>
          <w:tcPr>
            <w:tcW w:w="3389" w:type="dxa"/>
            <w:tcMar>
              <w:top w:w="80" w:type="dxa"/>
              <w:left w:w="100" w:type="dxa"/>
              <w:bottom w:w="80" w:type="dxa"/>
              <w:right w:w="100" w:type="dxa"/>
            </w:tcMar>
          </w:tcPr>
          <w:p w14:paraId="1D8041B0" w14:textId="77777777" w:rsidR="00340922" w:rsidRDefault="00000000">
            <w:r>
              <w:rPr>
                <w:color w:val="222222"/>
                <w:sz w:val="17"/>
              </w:rPr>
              <w:t>direction_deadband</w:t>
            </w:r>
          </w:p>
        </w:tc>
        <w:tc>
          <w:tcPr>
            <w:tcW w:w="3389" w:type="dxa"/>
            <w:tcMar>
              <w:top w:w="80" w:type="dxa"/>
              <w:left w:w="100" w:type="dxa"/>
              <w:bottom w:w="80" w:type="dxa"/>
              <w:right w:w="100" w:type="dxa"/>
            </w:tcMar>
          </w:tcPr>
          <w:p w14:paraId="5C64C671" w14:textId="77777777" w:rsidR="00340922" w:rsidRDefault="00000000">
            <w:r>
              <w:rPr>
                <w:color w:val="222222"/>
                <w:sz w:val="17"/>
              </w:rPr>
              <w:t>0.30 m</w:t>
            </w:r>
          </w:p>
        </w:tc>
        <w:tc>
          <w:tcPr>
            <w:tcW w:w="3389" w:type="dxa"/>
            <w:tcMar>
              <w:top w:w="80" w:type="dxa"/>
              <w:left w:w="100" w:type="dxa"/>
              <w:bottom w:w="80" w:type="dxa"/>
              <w:right w:w="100" w:type="dxa"/>
            </w:tcMar>
          </w:tcPr>
          <w:p w14:paraId="211DBE29" w14:textId="77777777" w:rsidR="00340922" w:rsidRDefault="00000000">
            <w:r>
              <w:rPr>
                <w:color w:val="222222"/>
                <w:sz w:val="17"/>
              </w:rPr>
              <w:t>Avoid changing side for insignificant left/right difference.</w:t>
            </w:r>
          </w:p>
        </w:tc>
      </w:tr>
      <w:tr w:rsidR="00340922" w14:paraId="79E7EFE0" w14:textId="77777777">
        <w:trPr>
          <w:jc w:val="center"/>
        </w:trPr>
        <w:tc>
          <w:tcPr>
            <w:tcW w:w="3389" w:type="dxa"/>
            <w:tcMar>
              <w:top w:w="80" w:type="dxa"/>
              <w:left w:w="100" w:type="dxa"/>
              <w:bottom w:w="80" w:type="dxa"/>
              <w:right w:w="100" w:type="dxa"/>
            </w:tcMar>
          </w:tcPr>
          <w:p w14:paraId="76F99948" w14:textId="77777777" w:rsidR="00340922" w:rsidRDefault="00000000">
            <w:r>
              <w:rPr>
                <w:color w:val="222222"/>
                <w:sz w:val="17"/>
              </w:rPr>
              <w:t>default_direction</w:t>
            </w:r>
          </w:p>
        </w:tc>
        <w:tc>
          <w:tcPr>
            <w:tcW w:w="3389" w:type="dxa"/>
            <w:tcMar>
              <w:top w:w="80" w:type="dxa"/>
              <w:left w:w="100" w:type="dxa"/>
              <w:bottom w:w="80" w:type="dxa"/>
              <w:right w:w="100" w:type="dxa"/>
            </w:tcMar>
          </w:tcPr>
          <w:p w14:paraId="607A51B8" w14:textId="77777777" w:rsidR="00340922" w:rsidRDefault="00000000">
            <w:r>
              <w:rPr>
                <w:color w:val="222222"/>
                <w:sz w:val="17"/>
              </w:rPr>
              <w:t>LEFT</w:t>
            </w:r>
          </w:p>
        </w:tc>
        <w:tc>
          <w:tcPr>
            <w:tcW w:w="3389" w:type="dxa"/>
            <w:tcMar>
              <w:top w:w="80" w:type="dxa"/>
              <w:left w:w="100" w:type="dxa"/>
              <w:bottom w:w="80" w:type="dxa"/>
              <w:right w:w="100" w:type="dxa"/>
            </w:tcMar>
          </w:tcPr>
          <w:p w14:paraId="4F9DF5B5" w14:textId="77777777" w:rsidR="00340922" w:rsidRDefault="00000000">
            <w:r>
              <w:rPr>
                <w:color w:val="222222"/>
                <w:sz w:val="17"/>
              </w:rPr>
              <w:t>Deterministic tie behavior.</w:t>
            </w:r>
          </w:p>
        </w:tc>
      </w:tr>
    </w:tbl>
    <w:p w14:paraId="51EA5D62" w14:textId="77777777" w:rsidR="00340922" w:rsidRDefault="00340922">
      <w:pPr>
        <w:spacing w:after="0"/>
      </w:pPr>
    </w:p>
    <w:p w14:paraId="270D5FEE" w14:textId="77777777" w:rsidR="00340922" w:rsidRDefault="00000000">
      <w:pPr>
        <w:pStyle w:val="Heading3"/>
        <w:spacing w:before="100" w:after="80"/>
      </w:pPr>
      <w:r>
        <w:t>Why direction lock was added</w:t>
      </w:r>
    </w:p>
    <w:p w14:paraId="4725F372" w14:textId="77777777" w:rsidR="00340922" w:rsidRDefault="00000000">
      <w:pPr>
        <w:spacing w:after="100" w:line="259" w:lineRule="auto"/>
      </w:pPr>
      <w:r>
        <w:t>A noisy scene can make left_avg and right_avg alternate around the decision boundary every scan. If the robot immediately obeys each new result, it can oscillate left-right instead of escaping. The current code chooses avoidance_direction when the obstacle is first detected and holds that direction until the obstacle state clears. This is temporal hysteresis/commitment on top of the distance hysteresis.</w:t>
      </w:r>
    </w:p>
    <w:tbl>
      <w:tblPr>
        <w:tblW w:w="0" w:type="auto"/>
        <w:jc w:val="center"/>
        <w:tblLook w:val="04A0" w:firstRow="1" w:lastRow="0" w:firstColumn="1" w:lastColumn="0" w:noHBand="0" w:noVBand="1"/>
      </w:tblPr>
      <w:tblGrid>
        <w:gridCol w:w="10166"/>
      </w:tblGrid>
      <w:tr w:rsidR="00340922" w14:paraId="2617825F" w14:textId="77777777">
        <w:trPr>
          <w:jc w:val="center"/>
        </w:trPr>
        <w:tc>
          <w:tcPr>
            <w:tcW w:w="10166" w:type="dxa"/>
            <w:shd w:val="clear" w:color="auto" w:fill="EAF7EF"/>
            <w:tcMar>
              <w:top w:w="100" w:type="dxa"/>
              <w:left w:w="150" w:type="dxa"/>
              <w:bottom w:w="100" w:type="dxa"/>
              <w:right w:w="150" w:type="dxa"/>
            </w:tcMar>
          </w:tcPr>
          <w:p w14:paraId="15F928EB" w14:textId="77777777" w:rsidR="00340922" w:rsidRDefault="00000000">
            <w:pPr>
              <w:spacing w:after="60"/>
            </w:pPr>
            <w:r>
              <w:rPr>
                <w:b/>
                <w:color w:val="22663A"/>
                <w:sz w:val="21"/>
              </w:rPr>
              <w:t>Strong debugging story</w:t>
            </w:r>
          </w:p>
          <w:p w14:paraId="12A3844F" w14:textId="77777777" w:rsidR="00340922" w:rsidRDefault="00000000">
            <w:pPr>
              <w:spacing w:after="0"/>
            </w:pPr>
            <w:r>
              <w:rPr>
                <w:color w:val="222222"/>
              </w:rPr>
              <w:t>An unstable avoidance behavior was not solved by “more AI”; it was solved by treating sensor noise and state transitions explicitly: correct the LiDAR front angle, add enter/clear thresholds, add a direction deadband, and lock the selected avoidance side until the event clears.</w:t>
            </w:r>
          </w:p>
        </w:tc>
      </w:tr>
    </w:tbl>
    <w:p w14:paraId="6EF14EC6" w14:textId="77777777" w:rsidR="00340922" w:rsidRDefault="00340922">
      <w:pPr>
        <w:spacing w:after="0"/>
      </w:pPr>
    </w:p>
    <w:p w14:paraId="3A680115" w14:textId="77777777" w:rsidR="00340922" w:rsidRDefault="00000000">
      <w:pPr>
        <w:pStyle w:val="Heading2"/>
        <w:spacing w:before="160" w:after="80"/>
      </w:pPr>
      <w:r>
        <w:t>5.5 display_node - optional debug visualization</w:t>
      </w:r>
    </w:p>
    <w:p w14:paraId="42FE65E9" w14:textId="77777777" w:rsidR="00340922" w:rsidRDefault="00000000">
      <w:pPr>
        <w:spacing w:after="100" w:line="259" w:lineRule="auto"/>
      </w:pPr>
      <w:r>
        <w:t>The optional display node subscribes to the raw image and tracked detections, draws bounding boxes/IDs, displays the frame with OpenCV and can publish a debug image. It is useful during development but is not a required part of autonomous control. In an interview, call it instrumentation rather than core autonomy.</w:t>
      </w:r>
    </w:p>
    <w:p w14:paraId="349868F9" w14:textId="77777777" w:rsidR="00340922" w:rsidRDefault="00000000">
      <w:pPr>
        <w:pageBreakBefore/>
        <w:spacing w:after="40"/>
      </w:pPr>
      <w:r>
        <w:rPr>
          <w:b/>
          <w:color w:val="4F81BD"/>
          <w:sz w:val="18"/>
        </w:rPr>
        <w:lastRenderedPageBreak/>
        <w:t>CHAPTER 6</w:t>
      </w:r>
    </w:p>
    <w:p w14:paraId="55FFDD51" w14:textId="77777777" w:rsidR="00340922" w:rsidRDefault="00000000">
      <w:pPr>
        <w:pStyle w:val="Heading1"/>
        <w:spacing w:after="120"/>
      </w:pPr>
      <w:r>
        <w:t>Interaction package</w:t>
      </w:r>
    </w:p>
    <w:p w14:paraId="53DA437E" w14:textId="77777777" w:rsidR="00340922" w:rsidRDefault="00000000">
      <w:pPr>
        <w:spacing w:after="240"/>
      </w:pPr>
      <w:r>
        <w:rPr>
          <w:i/>
          <w:color w:val="666666"/>
          <w:sz w:val="21"/>
        </w:rPr>
        <w:t>Speech recognition, intent routing, vision-language queries and local speech synthesis.</w:t>
      </w:r>
    </w:p>
    <w:p w14:paraId="775C1528" w14:textId="352B2804" w:rsidR="00340922" w:rsidRDefault="00000000">
      <w:pPr>
        <w:pStyle w:val="Heading2"/>
        <w:spacing w:before="160" w:after="80"/>
      </w:pPr>
      <w:r>
        <w:t xml:space="preserve">6.1 </w:t>
      </w:r>
      <w:proofErr w:type="spellStart"/>
      <w:r>
        <w:t>stt_node</w:t>
      </w:r>
      <w:proofErr w:type="spellEnd"/>
      <w:r>
        <w:t xml:space="preserve"> - wake word and speech commands</w:t>
      </w:r>
    </w:p>
    <w:p w14:paraId="22A49E50" w14:textId="77777777" w:rsidR="00340922" w:rsidRDefault="00000000">
      <w:pPr>
        <w:spacing w:after="100" w:line="259" w:lineRule="auto"/>
      </w:pPr>
      <w:r>
        <w:t>The STT node uses faster-whisper/CTranslate2 with tiny.en. The current parameters configure CUDA with int8_float16 compute, microphone input at 44.1 kHz, and resampling to Whisper’s 16 kHz processing rate.</w:t>
      </w:r>
    </w:p>
    <w:tbl>
      <w:tblPr>
        <w:tblStyle w:val="TableGrid"/>
        <w:tblW w:w="0" w:type="auto"/>
        <w:jc w:val="center"/>
        <w:tblLook w:val="04A0" w:firstRow="1" w:lastRow="0" w:firstColumn="1" w:lastColumn="0" w:noHBand="0" w:noVBand="1"/>
      </w:tblPr>
      <w:tblGrid>
        <w:gridCol w:w="3389"/>
        <w:gridCol w:w="3389"/>
        <w:gridCol w:w="3389"/>
      </w:tblGrid>
      <w:tr w:rsidR="00340922" w14:paraId="1C8F5F2C" w14:textId="77777777">
        <w:trPr>
          <w:tblHeader/>
          <w:jc w:val="center"/>
        </w:trPr>
        <w:tc>
          <w:tcPr>
            <w:tcW w:w="3389" w:type="dxa"/>
            <w:shd w:val="clear" w:color="auto" w:fill="D9EAF7"/>
            <w:tcMar>
              <w:top w:w="80" w:type="dxa"/>
              <w:left w:w="100" w:type="dxa"/>
              <w:bottom w:w="80" w:type="dxa"/>
              <w:right w:w="100" w:type="dxa"/>
            </w:tcMar>
          </w:tcPr>
          <w:p w14:paraId="205A236E" w14:textId="77777777" w:rsidR="00340922" w:rsidRDefault="00000000">
            <w:r>
              <w:rPr>
                <w:b/>
                <w:color w:val="17365D"/>
                <w:sz w:val="17"/>
              </w:rPr>
              <w:t>Stage</w:t>
            </w:r>
          </w:p>
        </w:tc>
        <w:tc>
          <w:tcPr>
            <w:tcW w:w="3389" w:type="dxa"/>
            <w:shd w:val="clear" w:color="auto" w:fill="D9EAF7"/>
            <w:tcMar>
              <w:top w:w="80" w:type="dxa"/>
              <w:left w:w="100" w:type="dxa"/>
              <w:bottom w:w="80" w:type="dxa"/>
              <w:right w:w="100" w:type="dxa"/>
            </w:tcMar>
          </w:tcPr>
          <w:p w14:paraId="3D0DE790" w14:textId="77777777" w:rsidR="00340922" w:rsidRDefault="00000000">
            <w:r>
              <w:rPr>
                <w:b/>
                <w:color w:val="17365D"/>
                <w:sz w:val="17"/>
              </w:rPr>
              <w:t>Implementation</w:t>
            </w:r>
          </w:p>
        </w:tc>
        <w:tc>
          <w:tcPr>
            <w:tcW w:w="3389" w:type="dxa"/>
            <w:shd w:val="clear" w:color="auto" w:fill="D9EAF7"/>
            <w:tcMar>
              <w:top w:w="80" w:type="dxa"/>
              <w:left w:w="100" w:type="dxa"/>
              <w:bottom w:w="80" w:type="dxa"/>
              <w:right w:w="100" w:type="dxa"/>
            </w:tcMar>
          </w:tcPr>
          <w:p w14:paraId="5979466B" w14:textId="77777777" w:rsidR="00340922" w:rsidRDefault="00000000">
            <w:r>
              <w:rPr>
                <w:b/>
                <w:color w:val="17365D"/>
                <w:sz w:val="17"/>
              </w:rPr>
              <w:t>Why</w:t>
            </w:r>
          </w:p>
        </w:tc>
      </w:tr>
      <w:tr w:rsidR="00340922" w14:paraId="1BD0CB94" w14:textId="77777777">
        <w:trPr>
          <w:jc w:val="center"/>
        </w:trPr>
        <w:tc>
          <w:tcPr>
            <w:tcW w:w="3389" w:type="dxa"/>
            <w:tcMar>
              <w:top w:w="80" w:type="dxa"/>
              <w:left w:w="100" w:type="dxa"/>
              <w:bottom w:w="80" w:type="dxa"/>
              <w:right w:w="100" w:type="dxa"/>
            </w:tcMar>
          </w:tcPr>
          <w:p w14:paraId="4342EED4" w14:textId="77777777" w:rsidR="00340922" w:rsidRDefault="00000000">
            <w:r>
              <w:rPr>
                <w:color w:val="222222"/>
                <w:sz w:val="17"/>
              </w:rPr>
              <w:t>Audio capture</w:t>
            </w:r>
          </w:p>
        </w:tc>
        <w:tc>
          <w:tcPr>
            <w:tcW w:w="3389" w:type="dxa"/>
            <w:tcMar>
              <w:top w:w="80" w:type="dxa"/>
              <w:left w:w="100" w:type="dxa"/>
              <w:bottom w:w="80" w:type="dxa"/>
              <w:right w:w="100" w:type="dxa"/>
            </w:tcMar>
          </w:tcPr>
          <w:p w14:paraId="79D11EAB" w14:textId="77777777" w:rsidR="00340922" w:rsidRDefault="00000000">
            <w:r>
              <w:rPr>
                <w:color w:val="222222"/>
                <w:sz w:val="17"/>
              </w:rPr>
              <w:t>sounddevice callback -&gt; queue</w:t>
            </w:r>
          </w:p>
        </w:tc>
        <w:tc>
          <w:tcPr>
            <w:tcW w:w="3389" w:type="dxa"/>
            <w:tcMar>
              <w:top w:w="80" w:type="dxa"/>
              <w:left w:w="100" w:type="dxa"/>
              <w:bottom w:w="80" w:type="dxa"/>
              <w:right w:w="100" w:type="dxa"/>
            </w:tcMar>
          </w:tcPr>
          <w:p w14:paraId="66927649" w14:textId="77777777" w:rsidR="00340922" w:rsidRDefault="00000000">
            <w:r>
              <w:rPr>
                <w:color w:val="222222"/>
                <w:sz w:val="17"/>
              </w:rPr>
              <w:t>Keep audio callback short; process elsewhere.</w:t>
            </w:r>
          </w:p>
        </w:tc>
      </w:tr>
      <w:tr w:rsidR="00340922" w14:paraId="4E362D3C" w14:textId="77777777">
        <w:trPr>
          <w:jc w:val="center"/>
        </w:trPr>
        <w:tc>
          <w:tcPr>
            <w:tcW w:w="3389" w:type="dxa"/>
            <w:tcMar>
              <w:top w:w="80" w:type="dxa"/>
              <w:left w:w="100" w:type="dxa"/>
              <w:bottom w:w="80" w:type="dxa"/>
              <w:right w:w="100" w:type="dxa"/>
            </w:tcMar>
          </w:tcPr>
          <w:p w14:paraId="341EA650" w14:textId="77777777" w:rsidR="00340922" w:rsidRDefault="00000000">
            <w:r>
              <w:rPr>
                <w:color w:val="222222"/>
                <w:sz w:val="17"/>
              </w:rPr>
              <w:t>Wake detection</w:t>
            </w:r>
          </w:p>
        </w:tc>
        <w:tc>
          <w:tcPr>
            <w:tcW w:w="3389" w:type="dxa"/>
            <w:tcMar>
              <w:top w:w="80" w:type="dxa"/>
              <w:left w:w="100" w:type="dxa"/>
              <w:bottom w:w="80" w:type="dxa"/>
              <w:right w:w="100" w:type="dxa"/>
            </w:tcMar>
          </w:tcPr>
          <w:p w14:paraId="16DF11B9" w14:textId="77777777" w:rsidR="00340922" w:rsidRDefault="00000000">
            <w:r>
              <w:rPr>
                <w:color w:val="222222"/>
                <w:sz w:val="17"/>
              </w:rPr>
              <w:t>RMS gate then Whisper transcription</w:t>
            </w:r>
          </w:p>
        </w:tc>
        <w:tc>
          <w:tcPr>
            <w:tcW w:w="3389" w:type="dxa"/>
            <w:tcMar>
              <w:top w:w="80" w:type="dxa"/>
              <w:left w:w="100" w:type="dxa"/>
              <w:bottom w:w="80" w:type="dxa"/>
              <w:right w:w="100" w:type="dxa"/>
            </w:tcMar>
          </w:tcPr>
          <w:p w14:paraId="06B7A4B3" w14:textId="77777777" w:rsidR="00340922" w:rsidRDefault="00000000">
            <w:r>
              <w:rPr>
                <w:color w:val="222222"/>
                <w:sz w:val="17"/>
              </w:rPr>
              <w:t>Avoid continuously transcribing pure silence.</w:t>
            </w:r>
          </w:p>
        </w:tc>
      </w:tr>
      <w:tr w:rsidR="00340922" w14:paraId="60DC2B43" w14:textId="77777777">
        <w:trPr>
          <w:jc w:val="center"/>
        </w:trPr>
        <w:tc>
          <w:tcPr>
            <w:tcW w:w="3389" w:type="dxa"/>
            <w:tcMar>
              <w:top w:w="80" w:type="dxa"/>
              <w:left w:w="100" w:type="dxa"/>
              <w:bottom w:w="80" w:type="dxa"/>
              <w:right w:w="100" w:type="dxa"/>
            </w:tcMar>
          </w:tcPr>
          <w:p w14:paraId="0F723835" w14:textId="77777777" w:rsidR="00340922" w:rsidRDefault="00000000">
            <w:r>
              <w:rPr>
                <w:color w:val="222222"/>
                <w:sz w:val="17"/>
              </w:rPr>
              <w:t>Wake variants</w:t>
            </w:r>
          </w:p>
        </w:tc>
        <w:tc>
          <w:tcPr>
            <w:tcW w:w="3389" w:type="dxa"/>
            <w:tcMar>
              <w:top w:w="80" w:type="dxa"/>
              <w:left w:w="100" w:type="dxa"/>
              <w:bottom w:w="80" w:type="dxa"/>
              <w:right w:w="100" w:type="dxa"/>
            </w:tcMar>
          </w:tcPr>
          <w:p w14:paraId="2BE301D4" w14:textId="77777777" w:rsidR="00340922" w:rsidRDefault="00000000">
            <w:r>
              <w:rPr>
                <w:color w:val="222222"/>
                <w:sz w:val="17"/>
              </w:rPr>
              <w:t>Vector plus common misrecognitions</w:t>
            </w:r>
          </w:p>
        </w:tc>
        <w:tc>
          <w:tcPr>
            <w:tcW w:w="3389" w:type="dxa"/>
            <w:tcMar>
              <w:top w:w="80" w:type="dxa"/>
              <w:left w:w="100" w:type="dxa"/>
              <w:bottom w:w="80" w:type="dxa"/>
              <w:right w:w="100" w:type="dxa"/>
            </w:tcMar>
          </w:tcPr>
          <w:p w14:paraId="3EC9DAD0" w14:textId="77777777" w:rsidR="00340922" w:rsidRDefault="00000000">
            <w:r>
              <w:rPr>
                <w:color w:val="222222"/>
                <w:sz w:val="17"/>
              </w:rPr>
              <w:t>Improve practical wake recall.</w:t>
            </w:r>
          </w:p>
        </w:tc>
      </w:tr>
      <w:tr w:rsidR="00340922" w14:paraId="650290E1" w14:textId="77777777">
        <w:trPr>
          <w:jc w:val="center"/>
        </w:trPr>
        <w:tc>
          <w:tcPr>
            <w:tcW w:w="3389" w:type="dxa"/>
            <w:tcMar>
              <w:top w:w="80" w:type="dxa"/>
              <w:left w:w="100" w:type="dxa"/>
              <w:bottom w:w="80" w:type="dxa"/>
              <w:right w:w="100" w:type="dxa"/>
            </w:tcMar>
          </w:tcPr>
          <w:p w14:paraId="7974910A" w14:textId="77777777" w:rsidR="00340922" w:rsidRDefault="00000000">
            <w:r>
              <w:rPr>
                <w:color w:val="222222"/>
                <w:sz w:val="17"/>
              </w:rPr>
              <w:t>Acknowledgement</w:t>
            </w:r>
          </w:p>
        </w:tc>
        <w:tc>
          <w:tcPr>
            <w:tcW w:w="3389" w:type="dxa"/>
            <w:tcMar>
              <w:top w:w="80" w:type="dxa"/>
              <w:left w:w="100" w:type="dxa"/>
              <w:bottom w:w="80" w:type="dxa"/>
              <w:right w:w="100" w:type="dxa"/>
            </w:tcMar>
          </w:tcPr>
          <w:p w14:paraId="07ED1576" w14:textId="77777777" w:rsidR="00340922" w:rsidRDefault="00000000">
            <w:r>
              <w:rPr>
                <w:color w:val="222222"/>
                <w:sz w:val="17"/>
              </w:rPr>
              <w:t>publish WAKE_WORD_DETECTED and wait for TTS “Yes?”</w:t>
            </w:r>
          </w:p>
        </w:tc>
        <w:tc>
          <w:tcPr>
            <w:tcW w:w="3389" w:type="dxa"/>
            <w:tcMar>
              <w:top w:w="80" w:type="dxa"/>
              <w:left w:w="100" w:type="dxa"/>
              <w:bottom w:w="80" w:type="dxa"/>
              <w:right w:w="100" w:type="dxa"/>
            </w:tcMar>
          </w:tcPr>
          <w:p w14:paraId="2D5D07D7" w14:textId="77777777" w:rsidR="00340922" w:rsidRDefault="00000000">
            <w:r>
              <w:rPr>
                <w:color w:val="222222"/>
                <w:sz w:val="17"/>
              </w:rPr>
              <w:t>Prevents command recording from racing robot speech.</w:t>
            </w:r>
          </w:p>
        </w:tc>
      </w:tr>
      <w:tr w:rsidR="00340922" w14:paraId="40B45BDC" w14:textId="77777777">
        <w:trPr>
          <w:jc w:val="center"/>
        </w:trPr>
        <w:tc>
          <w:tcPr>
            <w:tcW w:w="3389" w:type="dxa"/>
            <w:tcMar>
              <w:top w:w="80" w:type="dxa"/>
              <w:left w:w="100" w:type="dxa"/>
              <w:bottom w:w="80" w:type="dxa"/>
              <w:right w:w="100" w:type="dxa"/>
            </w:tcMar>
          </w:tcPr>
          <w:p w14:paraId="2E7CF669" w14:textId="77777777" w:rsidR="00340922" w:rsidRDefault="00000000">
            <w:r>
              <w:rPr>
                <w:color w:val="222222"/>
                <w:sz w:val="17"/>
              </w:rPr>
              <w:t>Command collection</w:t>
            </w:r>
          </w:p>
        </w:tc>
        <w:tc>
          <w:tcPr>
            <w:tcW w:w="3389" w:type="dxa"/>
            <w:tcMar>
              <w:top w:w="80" w:type="dxa"/>
              <w:left w:w="100" w:type="dxa"/>
              <w:bottom w:w="80" w:type="dxa"/>
              <w:right w:w="100" w:type="dxa"/>
            </w:tcMar>
          </w:tcPr>
          <w:p w14:paraId="0B05D87D" w14:textId="77777777" w:rsidR="00340922" w:rsidRDefault="00000000">
            <w:r>
              <w:rPr>
                <w:color w:val="222222"/>
                <w:sz w:val="17"/>
              </w:rPr>
              <w:t>RMS/silence-based recording up to 6 s</w:t>
            </w:r>
          </w:p>
        </w:tc>
        <w:tc>
          <w:tcPr>
            <w:tcW w:w="3389" w:type="dxa"/>
            <w:tcMar>
              <w:top w:w="80" w:type="dxa"/>
              <w:left w:w="100" w:type="dxa"/>
              <w:bottom w:w="80" w:type="dxa"/>
              <w:right w:w="100" w:type="dxa"/>
            </w:tcMar>
          </w:tcPr>
          <w:p w14:paraId="7A4EEBAE" w14:textId="77777777" w:rsidR="00340922" w:rsidRDefault="00000000">
            <w:r>
              <w:rPr>
                <w:color w:val="222222"/>
                <w:sz w:val="17"/>
              </w:rPr>
              <w:t>Stop when user finishes speaking.</w:t>
            </w:r>
          </w:p>
        </w:tc>
      </w:tr>
      <w:tr w:rsidR="00340922" w14:paraId="3B69C393" w14:textId="77777777">
        <w:trPr>
          <w:jc w:val="center"/>
        </w:trPr>
        <w:tc>
          <w:tcPr>
            <w:tcW w:w="3389" w:type="dxa"/>
            <w:tcMar>
              <w:top w:w="80" w:type="dxa"/>
              <w:left w:w="100" w:type="dxa"/>
              <w:bottom w:w="80" w:type="dxa"/>
              <w:right w:w="100" w:type="dxa"/>
            </w:tcMar>
          </w:tcPr>
          <w:p w14:paraId="6234E541" w14:textId="77777777" w:rsidR="00340922" w:rsidRDefault="00000000">
            <w:r>
              <w:rPr>
                <w:color w:val="222222"/>
                <w:sz w:val="17"/>
              </w:rPr>
              <w:t>Normalization</w:t>
            </w:r>
          </w:p>
        </w:tc>
        <w:tc>
          <w:tcPr>
            <w:tcW w:w="3389" w:type="dxa"/>
            <w:tcMar>
              <w:top w:w="80" w:type="dxa"/>
              <w:left w:w="100" w:type="dxa"/>
              <w:bottom w:w="80" w:type="dxa"/>
              <w:right w:w="100" w:type="dxa"/>
            </w:tcMar>
          </w:tcPr>
          <w:p w14:paraId="224BE2C1" w14:textId="77777777" w:rsidR="00340922" w:rsidRDefault="00000000">
            <w:r>
              <w:rPr>
                <w:color w:val="222222"/>
                <w:sz w:val="17"/>
              </w:rPr>
              <w:t>_parse() -&gt; control tokens</w:t>
            </w:r>
          </w:p>
        </w:tc>
        <w:tc>
          <w:tcPr>
            <w:tcW w:w="3389" w:type="dxa"/>
            <w:tcMar>
              <w:top w:w="80" w:type="dxa"/>
              <w:left w:w="100" w:type="dxa"/>
              <w:bottom w:w="80" w:type="dxa"/>
              <w:right w:w="100" w:type="dxa"/>
            </w:tcMar>
          </w:tcPr>
          <w:p w14:paraId="5446CE6B" w14:textId="77777777" w:rsidR="00340922" w:rsidRDefault="00000000">
            <w:r>
              <w:rPr>
                <w:color w:val="222222"/>
                <w:sz w:val="17"/>
              </w:rPr>
              <w:t>Decision/LLM receive stable commands rather than arbitrary text for known controls.</w:t>
            </w:r>
          </w:p>
        </w:tc>
      </w:tr>
      <w:tr w:rsidR="00340922" w14:paraId="6DCF51C9" w14:textId="77777777">
        <w:trPr>
          <w:jc w:val="center"/>
        </w:trPr>
        <w:tc>
          <w:tcPr>
            <w:tcW w:w="3389" w:type="dxa"/>
            <w:tcMar>
              <w:top w:w="80" w:type="dxa"/>
              <w:left w:w="100" w:type="dxa"/>
              <w:bottom w:w="80" w:type="dxa"/>
              <w:right w:w="100" w:type="dxa"/>
            </w:tcMar>
          </w:tcPr>
          <w:p w14:paraId="6380BD09" w14:textId="77777777" w:rsidR="00340922" w:rsidRDefault="00000000">
            <w:r>
              <w:rPr>
                <w:color w:val="222222"/>
                <w:sz w:val="17"/>
              </w:rPr>
              <w:t>Feedback prevention</w:t>
            </w:r>
          </w:p>
        </w:tc>
        <w:tc>
          <w:tcPr>
            <w:tcW w:w="3389" w:type="dxa"/>
            <w:tcMar>
              <w:top w:w="80" w:type="dxa"/>
              <w:left w:w="100" w:type="dxa"/>
              <w:bottom w:w="80" w:type="dxa"/>
              <w:right w:w="100" w:type="dxa"/>
            </w:tcMar>
          </w:tcPr>
          <w:p w14:paraId="5CE0EBEB" w14:textId="77777777" w:rsidR="00340922" w:rsidRDefault="00000000">
            <w:r>
              <w:rPr>
                <w:color w:val="222222"/>
                <w:sz w:val="17"/>
              </w:rPr>
              <w:t>listen to /tts_status; drain/flush while SPEAKING</w:t>
            </w:r>
          </w:p>
        </w:tc>
        <w:tc>
          <w:tcPr>
            <w:tcW w:w="3389" w:type="dxa"/>
            <w:tcMar>
              <w:top w:w="80" w:type="dxa"/>
              <w:left w:w="100" w:type="dxa"/>
              <w:bottom w:w="80" w:type="dxa"/>
              <w:right w:w="100" w:type="dxa"/>
            </w:tcMar>
          </w:tcPr>
          <w:p w14:paraId="3BC7748E" w14:textId="77777777" w:rsidR="00340922" w:rsidRDefault="00000000">
            <w:r>
              <w:rPr>
                <w:color w:val="222222"/>
                <w:sz w:val="17"/>
              </w:rPr>
              <w:t>Stops the robot transcribing its own speaker.</w:t>
            </w:r>
          </w:p>
        </w:tc>
      </w:tr>
      <w:tr w:rsidR="00340922" w14:paraId="7B8C1175" w14:textId="77777777">
        <w:trPr>
          <w:jc w:val="center"/>
        </w:trPr>
        <w:tc>
          <w:tcPr>
            <w:tcW w:w="3389" w:type="dxa"/>
            <w:tcMar>
              <w:top w:w="80" w:type="dxa"/>
              <w:left w:w="100" w:type="dxa"/>
              <w:bottom w:w="80" w:type="dxa"/>
              <w:right w:w="100" w:type="dxa"/>
            </w:tcMar>
          </w:tcPr>
          <w:p w14:paraId="458182EE" w14:textId="77777777" w:rsidR="00340922" w:rsidRDefault="00000000">
            <w:r>
              <w:rPr>
                <w:color w:val="222222"/>
                <w:sz w:val="17"/>
              </w:rPr>
              <w:t>Audio toggle</w:t>
            </w:r>
          </w:p>
        </w:tc>
        <w:tc>
          <w:tcPr>
            <w:tcW w:w="3389" w:type="dxa"/>
            <w:tcMar>
              <w:top w:w="80" w:type="dxa"/>
              <w:left w:w="100" w:type="dxa"/>
              <w:bottom w:w="80" w:type="dxa"/>
              <w:right w:w="100" w:type="dxa"/>
            </w:tcMar>
          </w:tcPr>
          <w:p w14:paraId="1488C87E" w14:textId="77777777" w:rsidR="00340922" w:rsidRDefault="00000000">
            <w:r>
              <w:rPr>
                <w:color w:val="222222"/>
                <w:sz w:val="17"/>
              </w:rPr>
              <w:t>/audio_enabled</w:t>
            </w:r>
          </w:p>
        </w:tc>
        <w:tc>
          <w:tcPr>
            <w:tcW w:w="3389" w:type="dxa"/>
            <w:tcMar>
              <w:top w:w="80" w:type="dxa"/>
              <w:left w:w="100" w:type="dxa"/>
              <w:bottom w:w="80" w:type="dxa"/>
              <w:right w:w="100" w:type="dxa"/>
            </w:tcMar>
          </w:tcPr>
          <w:p w14:paraId="5E80500E" w14:textId="77777777" w:rsidR="00340922" w:rsidRDefault="00000000">
            <w:r>
              <w:rPr>
                <w:color w:val="222222"/>
                <w:sz w:val="17"/>
              </w:rPr>
              <w:t>Allows web/gesture control of listening.</w:t>
            </w:r>
          </w:p>
        </w:tc>
      </w:tr>
    </w:tbl>
    <w:p w14:paraId="4786B6AE" w14:textId="77777777" w:rsidR="00340922" w:rsidRDefault="00340922">
      <w:pPr>
        <w:spacing w:after="0"/>
      </w:pPr>
    </w:p>
    <w:p w14:paraId="161B10BF" w14:textId="77777777" w:rsidR="00340922" w:rsidRDefault="00000000">
      <w:pPr>
        <w:pStyle w:val="Heading3"/>
        <w:spacing w:before="100" w:after="80"/>
      </w:pPr>
      <w:r>
        <w:t>Important STT parameters</w:t>
      </w:r>
    </w:p>
    <w:tbl>
      <w:tblPr>
        <w:tblStyle w:val="TableGrid"/>
        <w:tblW w:w="0" w:type="auto"/>
        <w:jc w:val="center"/>
        <w:tblLook w:val="04A0" w:firstRow="1" w:lastRow="0" w:firstColumn="1" w:lastColumn="0" w:noHBand="0" w:noVBand="1"/>
      </w:tblPr>
      <w:tblGrid>
        <w:gridCol w:w="5083"/>
        <w:gridCol w:w="5083"/>
      </w:tblGrid>
      <w:tr w:rsidR="00340922" w14:paraId="17B56A44" w14:textId="77777777">
        <w:trPr>
          <w:tblHeader/>
          <w:jc w:val="center"/>
        </w:trPr>
        <w:tc>
          <w:tcPr>
            <w:tcW w:w="5083" w:type="dxa"/>
            <w:shd w:val="clear" w:color="auto" w:fill="D9EAF7"/>
            <w:tcMar>
              <w:top w:w="80" w:type="dxa"/>
              <w:left w:w="100" w:type="dxa"/>
              <w:bottom w:w="80" w:type="dxa"/>
              <w:right w:w="100" w:type="dxa"/>
            </w:tcMar>
          </w:tcPr>
          <w:p w14:paraId="275E3991" w14:textId="77777777" w:rsidR="00340922" w:rsidRDefault="00000000">
            <w:r>
              <w:rPr>
                <w:b/>
                <w:color w:val="17365D"/>
                <w:sz w:val="17"/>
              </w:rPr>
              <w:t>Parameter</w:t>
            </w:r>
          </w:p>
        </w:tc>
        <w:tc>
          <w:tcPr>
            <w:tcW w:w="5083" w:type="dxa"/>
            <w:shd w:val="clear" w:color="auto" w:fill="D9EAF7"/>
            <w:tcMar>
              <w:top w:w="80" w:type="dxa"/>
              <w:left w:w="100" w:type="dxa"/>
              <w:bottom w:w="80" w:type="dxa"/>
              <w:right w:w="100" w:type="dxa"/>
            </w:tcMar>
          </w:tcPr>
          <w:p w14:paraId="64D342C5" w14:textId="77777777" w:rsidR="00340922" w:rsidRDefault="00000000">
            <w:r>
              <w:rPr>
                <w:b/>
                <w:color w:val="17365D"/>
                <w:sz w:val="17"/>
              </w:rPr>
              <w:t>Value</w:t>
            </w:r>
          </w:p>
        </w:tc>
      </w:tr>
      <w:tr w:rsidR="00340922" w14:paraId="715BB840" w14:textId="77777777">
        <w:trPr>
          <w:jc w:val="center"/>
        </w:trPr>
        <w:tc>
          <w:tcPr>
            <w:tcW w:w="5083" w:type="dxa"/>
            <w:tcMar>
              <w:top w:w="80" w:type="dxa"/>
              <w:left w:w="100" w:type="dxa"/>
              <w:bottom w:w="80" w:type="dxa"/>
              <w:right w:w="100" w:type="dxa"/>
            </w:tcMar>
          </w:tcPr>
          <w:p w14:paraId="25BA7F5B" w14:textId="77777777" w:rsidR="00340922" w:rsidRDefault="00000000">
            <w:r>
              <w:rPr>
                <w:color w:val="222222"/>
                <w:sz w:val="17"/>
              </w:rPr>
              <w:t>model_name</w:t>
            </w:r>
          </w:p>
        </w:tc>
        <w:tc>
          <w:tcPr>
            <w:tcW w:w="5083" w:type="dxa"/>
            <w:tcMar>
              <w:top w:w="80" w:type="dxa"/>
              <w:left w:w="100" w:type="dxa"/>
              <w:bottom w:w="80" w:type="dxa"/>
              <w:right w:w="100" w:type="dxa"/>
            </w:tcMar>
          </w:tcPr>
          <w:p w14:paraId="7EB498ED" w14:textId="77777777" w:rsidR="00340922" w:rsidRDefault="00000000">
            <w:r>
              <w:rPr>
                <w:color w:val="222222"/>
                <w:sz w:val="17"/>
              </w:rPr>
              <w:t>tiny.en</w:t>
            </w:r>
          </w:p>
        </w:tc>
      </w:tr>
      <w:tr w:rsidR="00340922" w14:paraId="43BB6FEB" w14:textId="77777777">
        <w:trPr>
          <w:jc w:val="center"/>
        </w:trPr>
        <w:tc>
          <w:tcPr>
            <w:tcW w:w="5083" w:type="dxa"/>
            <w:tcMar>
              <w:top w:w="80" w:type="dxa"/>
              <w:left w:w="100" w:type="dxa"/>
              <w:bottom w:w="80" w:type="dxa"/>
              <w:right w:w="100" w:type="dxa"/>
            </w:tcMar>
          </w:tcPr>
          <w:p w14:paraId="66B86EB3" w14:textId="77777777" w:rsidR="00340922" w:rsidRDefault="00000000">
            <w:r>
              <w:rPr>
                <w:color w:val="222222"/>
                <w:sz w:val="17"/>
              </w:rPr>
              <w:t>device</w:t>
            </w:r>
          </w:p>
        </w:tc>
        <w:tc>
          <w:tcPr>
            <w:tcW w:w="5083" w:type="dxa"/>
            <w:tcMar>
              <w:top w:w="80" w:type="dxa"/>
              <w:left w:w="100" w:type="dxa"/>
              <w:bottom w:w="80" w:type="dxa"/>
              <w:right w:w="100" w:type="dxa"/>
            </w:tcMar>
          </w:tcPr>
          <w:p w14:paraId="4C7BC82E" w14:textId="77777777" w:rsidR="00340922" w:rsidRDefault="00000000">
            <w:r>
              <w:rPr>
                <w:color w:val="222222"/>
                <w:sz w:val="17"/>
              </w:rPr>
              <w:t>cuda</w:t>
            </w:r>
          </w:p>
        </w:tc>
      </w:tr>
      <w:tr w:rsidR="00340922" w14:paraId="4F6E8DB3" w14:textId="77777777">
        <w:trPr>
          <w:jc w:val="center"/>
        </w:trPr>
        <w:tc>
          <w:tcPr>
            <w:tcW w:w="5083" w:type="dxa"/>
            <w:tcMar>
              <w:top w:w="80" w:type="dxa"/>
              <w:left w:w="100" w:type="dxa"/>
              <w:bottom w:w="80" w:type="dxa"/>
              <w:right w:w="100" w:type="dxa"/>
            </w:tcMar>
          </w:tcPr>
          <w:p w14:paraId="08C150BC" w14:textId="77777777" w:rsidR="00340922" w:rsidRDefault="00000000">
            <w:r>
              <w:rPr>
                <w:color w:val="222222"/>
                <w:sz w:val="17"/>
              </w:rPr>
              <w:t>compute_type</w:t>
            </w:r>
          </w:p>
        </w:tc>
        <w:tc>
          <w:tcPr>
            <w:tcW w:w="5083" w:type="dxa"/>
            <w:tcMar>
              <w:top w:w="80" w:type="dxa"/>
              <w:left w:w="100" w:type="dxa"/>
              <w:bottom w:w="80" w:type="dxa"/>
              <w:right w:w="100" w:type="dxa"/>
            </w:tcMar>
          </w:tcPr>
          <w:p w14:paraId="7B42DEE9" w14:textId="77777777" w:rsidR="00340922" w:rsidRDefault="00000000">
            <w:r>
              <w:rPr>
                <w:color w:val="222222"/>
                <w:sz w:val="17"/>
              </w:rPr>
              <w:t>int8_float16</w:t>
            </w:r>
          </w:p>
        </w:tc>
      </w:tr>
      <w:tr w:rsidR="00340922" w14:paraId="371BD937" w14:textId="77777777">
        <w:trPr>
          <w:jc w:val="center"/>
        </w:trPr>
        <w:tc>
          <w:tcPr>
            <w:tcW w:w="5083" w:type="dxa"/>
            <w:tcMar>
              <w:top w:w="80" w:type="dxa"/>
              <w:left w:w="100" w:type="dxa"/>
              <w:bottom w:w="80" w:type="dxa"/>
              <w:right w:w="100" w:type="dxa"/>
            </w:tcMar>
          </w:tcPr>
          <w:p w14:paraId="5F3EEC02" w14:textId="77777777" w:rsidR="00340922" w:rsidRDefault="00000000">
            <w:r>
              <w:rPr>
                <w:color w:val="222222"/>
                <w:sz w:val="17"/>
              </w:rPr>
              <w:t>sample_rate</w:t>
            </w:r>
          </w:p>
        </w:tc>
        <w:tc>
          <w:tcPr>
            <w:tcW w:w="5083" w:type="dxa"/>
            <w:tcMar>
              <w:top w:w="80" w:type="dxa"/>
              <w:left w:w="100" w:type="dxa"/>
              <w:bottom w:w="80" w:type="dxa"/>
              <w:right w:w="100" w:type="dxa"/>
            </w:tcMar>
          </w:tcPr>
          <w:p w14:paraId="0BF0FCB8" w14:textId="77777777" w:rsidR="00340922" w:rsidRDefault="00000000">
            <w:r>
              <w:rPr>
                <w:color w:val="222222"/>
                <w:sz w:val="17"/>
              </w:rPr>
              <w:t>44100</w:t>
            </w:r>
          </w:p>
        </w:tc>
      </w:tr>
      <w:tr w:rsidR="00340922" w14:paraId="070B39DC" w14:textId="77777777">
        <w:trPr>
          <w:jc w:val="center"/>
        </w:trPr>
        <w:tc>
          <w:tcPr>
            <w:tcW w:w="5083" w:type="dxa"/>
            <w:tcMar>
              <w:top w:w="80" w:type="dxa"/>
              <w:left w:w="100" w:type="dxa"/>
              <w:bottom w:w="80" w:type="dxa"/>
              <w:right w:w="100" w:type="dxa"/>
            </w:tcMar>
          </w:tcPr>
          <w:p w14:paraId="4268D990" w14:textId="77777777" w:rsidR="00340922" w:rsidRDefault="00000000">
            <w:r>
              <w:rPr>
                <w:color w:val="222222"/>
                <w:sz w:val="17"/>
              </w:rPr>
              <w:t>whisper_rate</w:t>
            </w:r>
          </w:p>
        </w:tc>
        <w:tc>
          <w:tcPr>
            <w:tcW w:w="5083" w:type="dxa"/>
            <w:tcMar>
              <w:top w:w="80" w:type="dxa"/>
              <w:left w:w="100" w:type="dxa"/>
              <w:bottom w:w="80" w:type="dxa"/>
              <w:right w:w="100" w:type="dxa"/>
            </w:tcMar>
          </w:tcPr>
          <w:p w14:paraId="4B6F4733" w14:textId="77777777" w:rsidR="00340922" w:rsidRDefault="00000000">
            <w:r>
              <w:rPr>
                <w:color w:val="222222"/>
                <w:sz w:val="17"/>
              </w:rPr>
              <w:t>16000</w:t>
            </w:r>
          </w:p>
        </w:tc>
      </w:tr>
      <w:tr w:rsidR="00340922" w14:paraId="007C4078" w14:textId="77777777">
        <w:trPr>
          <w:jc w:val="center"/>
        </w:trPr>
        <w:tc>
          <w:tcPr>
            <w:tcW w:w="5083" w:type="dxa"/>
            <w:tcMar>
              <w:top w:w="80" w:type="dxa"/>
              <w:left w:w="100" w:type="dxa"/>
              <w:bottom w:w="80" w:type="dxa"/>
              <w:right w:w="100" w:type="dxa"/>
            </w:tcMar>
          </w:tcPr>
          <w:p w14:paraId="54B76797" w14:textId="77777777" w:rsidR="00340922" w:rsidRDefault="00000000">
            <w:r>
              <w:rPr>
                <w:color w:val="222222"/>
                <w:sz w:val="17"/>
              </w:rPr>
              <w:t>rms_wake</w:t>
            </w:r>
          </w:p>
        </w:tc>
        <w:tc>
          <w:tcPr>
            <w:tcW w:w="5083" w:type="dxa"/>
            <w:tcMar>
              <w:top w:w="80" w:type="dxa"/>
              <w:left w:w="100" w:type="dxa"/>
              <w:bottom w:w="80" w:type="dxa"/>
              <w:right w:w="100" w:type="dxa"/>
            </w:tcMar>
          </w:tcPr>
          <w:p w14:paraId="1B0DEE50" w14:textId="77777777" w:rsidR="00340922" w:rsidRDefault="00000000">
            <w:r>
              <w:rPr>
                <w:color w:val="222222"/>
                <w:sz w:val="17"/>
              </w:rPr>
              <w:t>600</w:t>
            </w:r>
          </w:p>
        </w:tc>
      </w:tr>
      <w:tr w:rsidR="00340922" w14:paraId="07983DEC" w14:textId="77777777">
        <w:trPr>
          <w:jc w:val="center"/>
        </w:trPr>
        <w:tc>
          <w:tcPr>
            <w:tcW w:w="5083" w:type="dxa"/>
            <w:tcMar>
              <w:top w:w="80" w:type="dxa"/>
              <w:left w:w="100" w:type="dxa"/>
              <w:bottom w:w="80" w:type="dxa"/>
              <w:right w:w="100" w:type="dxa"/>
            </w:tcMar>
          </w:tcPr>
          <w:p w14:paraId="39C1E10F" w14:textId="77777777" w:rsidR="00340922" w:rsidRDefault="00000000">
            <w:r>
              <w:rPr>
                <w:color w:val="222222"/>
                <w:sz w:val="17"/>
              </w:rPr>
              <w:t>rms_command</w:t>
            </w:r>
          </w:p>
        </w:tc>
        <w:tc>
          <w:tcPr>
            <w:tcW w:w="5083" w:type="dxa"/>
            <w:tcMar>
              <w:top w:w="80" w:type="dxa"/>
              <w:left w:w="100" w:type="dxa"/>
              <w:bottom w:w="80" w:type="dxa"/>
              <w:right w:w="100" w:type="dxa"/>
            </w:tcMar>
          </w:tcPr>
          <w:p w14:paraId="5DE3CF65" w14:textId="77777777" w:rsidR="00340922" w:rsidRDefault="00000000">
            <w:r>
              <w:rPr>
                <w:color w:val="222222"/>
                <w:sz w:val="17"/>
              </w:rPr>
              <w:t>150</w:t>
            </w:r>
          </w:p>
        </w:tc>
      </w:tr>
      <w:tr w:rsidR="00340922" w14:paraId="679C9043" w14:textId="77777777">
        <w:trPr>
          <w:jc w:val="center"/>
        </w:trPr>
        <w:tc>
          <w:tcPr>
            <w:tcW w:w="5083" w:type="dxa"/>
            <w:tcMar>
              <w:top w:w="80" w:type="dxa"/>
              <w:left w:w="100" w:type="dxa"/>
              <w:bottom w:w="80" w:type="dxa"/>
              <w:right w:w="100" w:type="dxa"/>
            </w:tcMar>
          </w:tcPr>
          <w:p w14:paraId="768C2D3F" w14:textId="77777777" w:rsidR="00340922" w:rsidRDefault="00000000">
            <w:r>
              <w:rPr>
                <w:color w:val="222222"/>
                <w:sz w:val="17"/>
              </w:rPr>
              <w:t>silence_sec</w:t>
            </w:r>
          </w:p>
        </w:tc>
        <w:tc>
          <w:tcPr>
            <w:tcW w:w="5083" w:type="dxa"/>
            <w:tcMar>
              <w:top w:w="80" w:type="dxa"/>
              <w:left w:w="100" w:type="dxa"/>
              <w:bottom w:w="80" w:type="dxa"/>
              <w:right w:w="100" w:type="dxa"/>
            </w:tcMar>
          </w:tcPr>
          <w:p w14:paraId="7AB0B1A9" w14:textId="77777777" w:rsidR="00340922" w:rsidRDefault="00000000">
            <w:r>
              <w:rPr>
                <w:color w:val="222222"/>
                <w:sz w:val="17"/>
              </w:rPr>
              <w:t>1.5</w:t>
            </w:r>
          </w:p>
        </w:tc>
      </w:tr>
      <w:tr w:rsidR="00340922" w14:paraId="63190446" w14:textId="77777777">
        <w:trPr>
          <w:jc w:val="center"/>
        </w:trPr>
        <w:tc>
          <w:tcPr>
            <w:tcW w:w="5083" w:type="dxa"/>
            <w:tcMar>
              <w:top w:w="80" w:type="dxa"/>
              <w:left w:w="100" w:type="dxa"/>
              <w:bottom w:w="80" w:type="dxa"/>
              <w:right w:w="100" w:type="dxa"/>
            </w:tcMar>
          </w:tcPr>
          <w:p w14:paraId="7C573B85" w14:textId="77777777" w:rsidR="00340922" w:rsidRDefault="00000000">
            <w:r>
              <w:rPr>
                <w:color w:val="222222"/>
                <w:sz w:val="17"/>
              </w:rPr>
              <w:t>command_max_sec</w:t>
            </w:r>
          </w:p>
        </w:tc>
        <w:tc>
          <w:tcPr>
            <w:tcW w:w="5083" w:type="dxa"/>
            <w:tcMar>
              <w:top w:w="80" w:type="dxa"/>
              <w:left w:w="100" w:type="dxa"/>
              <w:bottom w:w="80" w:type="dxa"/>
              <w:right w:w="100" w:type="dxa"/>
            </w:tcMar>
          </w:tcPr>
          <w:p w14:paraId="39934DB6" w14:textId="77777777" w:rsidR="00340922" w:rsidRDefault="00000000">
            <w:r>
              <w:rPr>
                <w:color w:val="222222"/>
                <w:sz w:val="17"/>
              </w:rPr>
              <w:t>6.0</w:t>
            </w:r>
          </w:p>
        </w:tc>
      </w:tr>
      <w:tr w:rsidR="00340922" w14:paraId="60D2A86C" w14:textId="77777777">
        <w:trPr>
          <w:jc w:val="center"/>
        </w:trPr>
        <w:tc>
          <w:tcPr>
            <w:tcW w:w="5083" w:type="dxa"/>
            <w:tcMar>
              <w:top w:w="80" w:type="dxa"/>
              <w:left w:w="100" w:type="dxa"/>
              <w:bottom w:w="80" w:type="dxa"/>
              <w:right w:w="100" w:type="dxa"/>
            </w:tcMar>
          </w:tcPr>
          <w:p w14:paraId="51C5E45E" w14:textId="77777777" w:rsidR="00340922" w:rsidRDefault="00000000">
            <w:r>
              <w:rPr>
                <w:color w:val="222222"/>
                <w:sz w:val="17"/>
              </w:rPr>
              <w:t>tts_echo_decay_sec</w:t>
            </w:r>
          </w:p>
        </w:tc>
        <w:tc>
          <w:tcPr>
            <w:tcW w:w="5083" w:type="dxa"/>
            <w:tcMar>
              <w:top w:w="80" w:type="dxa"/>
              <w:left w:w="100" w:type="dxa"/>
              <w:bottom w:w="80" w:type="dxa"/>
              <w:right w:w="100" w:type="dxa"/>
            </w:tcMar>
          </w:tcPr>
          <w:p w14:paraId="2FD6DC6A" w14:textId="77777777" w:rsidR="00340922" w:rsidRDefault="00000000">
            <w:r>
              <w:rPr>
                <w:color w:val="222222"/>
                <w:sz w:val="17"/>
              </w:rPr>
              <w:t>0.6</w:t>
            </w:r>
          </w:p>
        </w:tc>
      </w:tr>
      <w:tr w:rsidR="00340922" w14:paraId="3E775D8B" w14:textId="77777777">
        <w:trPr>
          <w:jc w:val="center"/>
        </w:trPr>
        <w:tc>
          <w:tcPr>
            <w:tcW w:w="5083" w:type="dxa"/>
            <w:tcMar>
              <w:top w:w="80" w:type="dxa"/>
              <w:left w:w="100" w:type="dxa"/>
              <w:bottom w:w="80" w:type="dxa"/>
              <w:right w:w="100" w:type="dxa"/>
            </w:tcMar>
          </w:tcPr>
          <w:p w14:paraId="0C940FE1" w14:textId="77777777" w:rsidR="00340922" w:rsidRDefault="00000000">
            <w:r>
              <w:rPr>
                <w:color w:val="222222"/>
                <w:sz w:val="17"/>
              </w:rPr>
              <w:t>ack_start_timeout</w:t>
            </w:r>
          </w:p>
        </w:tc>
        <w:tc>
          <w:tcPr>
            <w:tcW w:w="5083" w:type="dxa"/>
            <w:tcMar>
              <w:top w:w="80" w:type="dxa"/>
              <w:left w:w="100" w:type="dxa"/>
              <w:bottom w:w="80" w:type="dxa"/>
              <w:right w:w="100" w:type="dxa"/>
            </w:tcMar>
          </w:tcPr>
          <w:p w14:paraId="2731D9A5" w14:textId="77777777" w:rsidR="00340922" w:rsidRDefault="00000000">
            <w:r>
              <w:rPr>
                <w:color w:val="222222"/>
                <w:sz w:val="17"/>
              </w:rPr>
              <w:t>0.8</w:t>
            </w:r>
          </w:p>
        </w:tc>
      </w:tr>
      <w:tr w:rsidR="00340922" w14:paraId="267F8918" w14:textId="77777777">
        <w:trPr>
          <w:jc w:val="center"/>
        </w:trPr>
        <w:tc>
          <w:tcPr>
            <w:tcW w:w="5083" w:type="dxa"/>
            <w:tcMar>
              <w:top w:w="80" w:type="dxa"/>
              <w:left w:w="100" w:type="dxa"/>
              <w:bottom w:w="80" w:type="dxa"/>
              <w:right w:w="100" w:type="dxa"/>
            </w:tcMar>
          </w:tcPr>
          <w:p w14:paraId="044C65BB" w14:textId="77777777" w:rsidR="00340922" w:rsidRDefault="00000000">
            <w:r>
              <w:rPr>
                <w:color w:val="222222"/>
                <w:sz w:val="17"/>
              </w:rPr>
              <w:t>ack_total_timeout</w:t>
            </w:r>
          </w:p>
        </w:tc>
        <w:tc>
          <w:tcPr>
            <w:tcW w:w="5083" w:type="dxa"/>
            <w:tcMar>
              <w:top w:w="80" w:type="dxa"/>
              <w:left w:w="100" w:type="dxa"/>
              <w:bottom w:w="80" w:type="dxa"/>
              <w:right w:w="100" w:type="dxa"/>
            </w:tcMar>
          </w:tcPr>
          <w:p w14:paraId="01E76E4F" w14:textId="77777777" w:rsidR="00340922" w:rsidRDefault="00000000">
            <w:r>
              <w:rPr>
                <w:color w:val="222222"/>
                <w:sz w:val="17"/>
              </w:rPr>
              <w:t>8.0</w:t>
            </w:r>
          </w:p>
        </w:tc>
      </w:tr>
    </w:tbl>
    <w:p w14:paraId="05BB20A3" w14:textId="77777777" w:rsidR="00340922" w:rsidRDefault="00340922">
      <w:pPr>
        <w:spacing w:after="0"/>
      </w:pPr>
    </w:p>
    <w:p w14:paraId="76DFB932" w14:textId="77777777" w:rsidR="00340922" w:rsidRDefault="00000000">
      <w:pPr>
        <w:pStyle w:val="Heading3"/>
        <w:spacing w:before="100" w:after="80"/>
      </w:pPr>
      <w:r>
        <w:lastRenderedPageBreak/>
        <w:t>Why faster-whisper/CTranslate2</w:t>
      </w:r>
    </w:p>
    <w:p w14:paraId="7FD0A4E7" w14:textId="77777777" w:rsidR="00340922" w:rsidRDefault="00000000">
      <w:pPr>
        <w:spacing w:after="100" w:line="259" w:lineRule="auto"/>
      </w:pPr>
      <w:r>
        <w:t>The project uses a Whisper-compatible transcription pipeline implemented through CTranslate2. The interview-level point is not just the library name: transcription is a compute-heavy neural inference task, so the stack uses a small English model and GPU/quantized compute settings to make always-available interaction feasible on an edge device.</w:t>
      </w:r>
    </w:p>
    <w:p w14:paraId="025327EF" w14:textId="53AAE1BE" w:rsidR="00340922" w:rsidRDefault="00000000">
      <w:pPr>
        <w:pStyle w:val="Heading2"/>
        <w:spacing w:before="160" w:after="80"/>
      </w:pPr>
      <w:r>
        <w:t xml:space="preserve">6.2 </w:t>
      </w:r>
      <w:proofErr w:type="spellStart"/>
      <w:r>
        <w:t>llm_node</w:t>
      </w:r>
      <w:proofErr w:type="spellEnd"/>
      <w:r>
        <w:t xml:space="preserve"> - intent router before LLM</w:t>
      </w:r>
    </w:p>
    <w:p w14:paraId="4B2FB299" w14:textId="77777777" w:rsidR="00340922" w:rsidRDefault="00000000">
      <w:pPr>
        <w:spacing w:after="100" w:line="259" w:lineRule="auto"/>
      </w:pPr>
      <w:r>
        <w:t>The LLM node is deliberately not the motion controller. It first routes deterministic robot intents locally, and only sends genuinely conversational or vision-language requests to the NVIDIA NIM API. This keeps STOP/FOLLOW/UI/battery behavior predictable and avoids paying network latency for commands that can be handled locally.</w:t>
      </w:r>
    </w:p>
    <w:tbl>
      <w:tblPr>
        <w:tblStyle w:val="TableGrid"/>
        <w:tblW w:w="0" w:type="auto"/>
        <w:jc w:val="center"/>
        <w:tblLook w:val="04A0" w:firstRow="1" w:lastRow="0" w:firstColumn="1" w:lastColumn="0" w:noHBand="0" w:noVBand="1"/>
      </w:tblPr>
      <w:tblGrid>
        <w:gridCol w:w="5083"/>
        <w:gridCol w:w="5083"/>
      </w:tblGrid>
      <w:tr w:rsidR="00340922" w14:paraId="3C171153" w14:textId="77777777">
        <w:trPr>
          <w:tblHeader/>
          <w:jc w:val="center"/>
        </w:trPr>
        <w:tc>
          <w:tcPr>
            <w:tcW w:w="5083" w:type="dxa"/>
            <w:shd w:val="clear" w:color="auto" w:fill="D9EAF7"/>
            <w:tcMar>
              <w:top w:w="80" w:type="dxa"/>
              <w:left w:w="100" w:type="dxa"/>
              <w:bottom w:w="80" w:type="dxa"/>
              <w:right w:w="100" w:type="dxa"/>
            </w:tcMar>
          </w:tcPr>
          <w:p w14:paraId="7FE368F4" w14:textId="77777777" w:rsidR="00340922" w:rsidRDefault="00000000">
            <w:r>
              <w:rPr>
                <w:b/>
                <w:color w:val="17365D"/>
                <w:sz w:val="17"/>
              </w:rPr>
              <w:t>Local route</w:t>
            </w:r>
          </w:p>
        </w:tc>
        <w:tc>
          <w:tcPr>
            <w:tcW w:w="5083" w:type="dxa"/>
            <w:shd w:val="clear" w:color="auto" w:fill="D9EAF7"/>
            <w:tcMar>
              <w:top w:w="80" w:type="dxa"/>
              <w:left w:w="100" w:type="dxa"/>
              <w:bottom w:w="80" w:type="dxa"/>
              <w:right w:w="100" w:type="dxa"/>
            </w:tcMar>
          </w:tcPr>
          <w:p w14:paraId="523E5386" w14:textId="77777777" w:rsidR="00340922" w:rsidRDefault="00000000">
            <w:r>
              <w:rPr>
                <w:b/>
                <w:color w:val="17365D"/>
                <w:sz w:val="17"/>
              </w:rPr>
              <w:t>Behavior</w:t>
            </w:r>
          </w:p>
        </w:tc>
      </w:tr>
      <w:tr w:rsidR="00340922" w14:paraId="4B5E03D8" w14:textId="77777777">
        <w:trPr>
          <w:jc w:val="center"/>
        </w:trPr>
        <w:tc>
          <w:tcPr>
            <w:tcW w:w="5083" w:type="dxa"/>
            <w:tcMar>
              <w:top w:w="80" w:type="dxa"/>
              <w:left w:w="100" w:type="dxa"/>
              <w:bottom w:w="80" w:type="dxa"/>
              <w:right w:w="100" w:type="dxa"/>
            </w:tcMar>
          </w:tcPr>
          <w:p w14:paraId="5C00683B" w14:textId="77777777" w:rsidR="00340922" w:rsidRDefault="00000000">
            <w:r>
              <w:rPr>
                <w:color w:val="222222"/>
                <w:sz w:val="17"/>
              </w:rPr>
              <w:t>face</w:t>
            </w:r>
          </w:p>
        </w:tc>
        <w:tc>
          <w:tcPr>
            <w:tcW w:w="5083" w:type="dxa"/>
            <w:tcMar>
              <w:top w:w="80" w:type="dxa"/>
              <w:left w:w="100" w:type="dxa"/>
              <w:bottom w:w="80" w:type="dxa"/>
              <w:right w:w="100" w:type="dxa"/>
            </w:tcMar>
          </w:tcPr>
          <w:p w14:paraId="16AB796D" w14:textId="77777777" w:rsidR="00340922" w:rsidRDefault="00000000">
            <w:r>
              <w:rPr>
                <w:color w:val="222222"/>
                <w:sz w:val="17"/>
              </w:rPr>
              <w:t>Publish /robot_ui_mode="face" and acknowledge.</w:t>
            </w:r>
          </w:p>
        </w:tc>
      </w:tr>
      <w:tr w:rsidR="00340922" w14:paraId="091F29BD" w14:textId="77777777">
        <w:trPr>
          <w:jc w:val="center"/>
        </w:trPr>
        <w:tc>
          <w:tcPr>
            <w:tcW w:w="5083" w:type="dxa"/>
            <w:tcMar>
              <w:top w:w="80" w:type="dxa"/>
              <w:left w:w="100" w:type="dxa"/>
              <w:bottom w:w="80" w:type="dxa"/>
              <w:right w:w="100" w:type="dxa"/>
            </w:tcMar>
          </w:tcPr>
          <w:p w14:paraId="70C6469D" w14:textId="77777777" w:rsidR="00340922" w:rsidRDefault="00000000">
            <w:r>
              <w:rPr>
                <w:color w:val="222222"/>
                <w:sz w:val="17"/>
              </w:rPr>
              <w:t>vision/feed/camera</w:t>
            </w:r>
          </w:p>
        </w:tc>
        <w:tc>
          <w:tcPr>
            <w:tcW w:w="5083" w:type="dxa"/>
            <w:tcMar>
              <w:top w:w="80" w:type="dxa"/>
              <w:left w:w="100" w:type="dxa"/>
              <w:bottom w:w="80" w:type="dxa"/>
              <w:right w:w="100" w:type="dxa"/>
            </w:tcMar>
          </w:tcPr>
          <w:p w14:paraId="018FEA61" w14:textId="77777777" w:rsidR="00340922" w:rsidRDefault="00000000">
            <w:r>
              <w:rPr>
                <w:color w:val="222222"/>
                <w:sz w:val="17"/>
              </w:rPr>
              <w:t>Publish UI vision mode.</w:t>
            </w:r>
          </w:p>
        </w:tc>
      </w:tr>
      <w:tr w:rsidR="00340922" w14:paraId="17DEF08D" w14:textId="77777777">
        <w:trPr>
          <w:jc w:val="center"/>
        </w:trPr>
        <w:tc>
          <w:tcPr>
            <w:tcW w:w="5083" w:type="dxa"/>
            <w:tcMar>
              <w:top w:w="80" w:type="dxa"/>
              <w:left w:w="100" w:type="dxa"/>
              <w:bottom w:w="80" w:type="dxa"/>
              <w:right w:w="100" w:type="dxa"/>
            </w:tcMar>
          </w:tcPr>
          <w:p w14:paraId="0B90E85E" w14:textId="77777777" w:rsidR="00340922" w:rsidRDefault="00000000">
            <w:r>
              <w:rPr>
                <w:color w:val="222222"/>
                <w:sz w:val="17"/>
              </w:rPr>
              <w:t>battery</w:t>
            </w:r>
          </w:p>
        </w:tc>
        <w:tc>
          <w:tcPr>
            <w:tcW w:w="5083" w:type="dxa"/>
            <w:tcMar>
              <w:top w:w="80" w:type="dxa"/>
              <w:left w:w="100" w:type="dxa"/>
              <w:bottom w:w="80" w:type="dxa"/>
              <w:right w:w="100" w:type="dxa"/>
            </w:tcMar>
          </w:tcPr>
          <w:p w14:paraId="512F1FAC" w14:textId="77777777" w:rsidR="00340922" w:rsidRDefault="00000000">
            <w:r>
              <w:rPr>
                <w:color w:val="222222"/>
                <w:sz w:val="17"/>
              </w:rPr>
              <w:t>Read cached /battery_status and answer locally.</w:t>
            </w:r>
          </w:p>
        </w:tc>
      </w:tr>
      <w:tr w:rsidR="00340922" w14:paraId="7F839B10" w14:textId="77777777">
        <w:trPr>
          <w:jc w:val="center"/>
        </w:trPr>
        <w:tc>
          <w:tcPr>
            <w:tcW w:w="5083" w:type="dxa"/>
            <w:tcMar>
              <w:top w:w="80" w:type="dxa"/>
              <w:left w:w="100" w:type="dxa"/>
              <w:bottom w:w="80" w:type="dxa"/>
              <w:right w:w="100" w:type="dxa"/>
            </w:tcMar>
          </w:tcPr>
          <w:p w14:paraId="5EBF11F6" w14:textId="77777777" w:rsidR="00340922" w:rsidRDefault="00000000">
            <w:r>
              <w:rPr>
                <w:color w:val="222222"/>
                <w:sz w:val="17"/>
              </w:rPr>
              <w:t>describe / DESCRIBE_SCENE</w:t>
            </w:r>
          </w:p>
        </w:tc>
        <w:tc>
          <w:tcPr>
            <w:tcW w:w="5083" w:type="dxa"/>
            <w:tcMar>
              <w:top w:w="80" w:type="dxa"/>
              <w:left w:w="100" w:type="dxa"/>
              <w:bottom w:w="80" w:type="dxa"/>
              <w:right w:w="100" w:type="dxa"/>
            </w:tcMar>
          </w:tcPr>
          <w:p w14:paraId="6320E1CF" w14:textId="77777777" w:rsidR="00340922" w:rsidRDefault="00000000">
            <w:r>
              <w:rPr>
                <w:color w:val="222222"/>
                <w:sz w:val="17"/>
              </w:rPr>
              <w:t>Start one-shot vision query using latest cached frame.</w:t>
            </w:r>
          </w:p>
        </w:tc>
      </w:tr>
      <w:tr w:rsidR="00340922" w14:paraId="0F07E51C" w14:textId="77777777">
        <w:trPr>
          <w:jc w:val="center"/>
        </w:trPr>
        <w:tc>
          <w:tcPr>
            <w:tcW w:w="5083" w:type="dxa"/>
            <w:tcMar>
              <w:top w:w="80" w:type="dxa"/>
              <w:left w:w="100" w:type="dxa"/>
              <w:bottom w:w="80" w:type="dxa"/>
              <w:right w:w="100" w:type="dxa"/>
            </w:tcMar>
          </w:tcPr>
          <w:p w14:paraId="76E09EFC" w14:textId="77777777" w:rsidR="00340922" w:rsidRDefault="00000000">
            <w:r>
              <w:rPr>
                <w:color w:val="222222"/>
                <w:sz w:val="17"/>
              </w:rPr>
              <w:t>follow</w:t>
            </w:r>
          </w:p>
        </w:tc>
        <w:tc>
          <w:tcPr>
            <w:tcW w:w="5083" w:type="dxa"/>
            <w:tcMar>
              <w:top w:w="80" w:type="dxa"/>
              <w:left w:w="100" w:type="dxa"/>
              <w:bottom w:w="80" w:type="dxa"/>
              <w:right w:w="100" w:type="dxa"/>
            </w:tcMar>
          </w:tcPr>
          <w:p w14:paraId="22401239" w14:textId="77777777" w:rsidR="00340922" w:rsidRDefault="00000000">
            <w:r>
              <w:rPr>
                <w:color w:val="222222"/>
                <w:sz w:val="17"/>
              </w:rPr>
              <w:t>Acknowledge; decision node handles motion.</w:t>
            </w:r>
          </w:p>
        </w:tc>
      </w:tr>
      <w:tr w:rsidR="00340922" w14:paraId="6186CAC9" w14:textId="77777777">
        <w:trPr>
          <w:jc w:val="center"/>
        </w:trPr>
        <w:tc>
          <w:tcPr>
            <w:tcW w:w="5083" w:type="dxa"/>
            <w:tcMar>
              <w:top w:w="80" w:type="dxa"/>
              <w:left w:w="100" w:type="dxa"/>
              <w:bottom w:w="80" w:type="dxa"/>
              <w:right w:w="100" w:type="dxa"/>
            </w:tcMar>
          </w:tcPr>
          <w:p w14:paraId="3CED12D4" w14:textId="77777777" w:rsidR="00340922" w:rsidRDefault="00000000">
            <w:r>
              <w:rPr>
                <w:color w:val="222222"/>
                <w:sz w:val="17"/>
              </w:rPr>
              <w:t>explore/roam</w:t>
            </w:r>
          </w:p>
        </w:tc>
        <w:tc>
          <w:tcPr>
            <w:tcW w:w="5083" w:type="dxa"/>
            <w:tcMar>
              <w:top w:w="80" w:type="dxa"/>
              <w:left w:w="100" w:type="dxa"/>
              <w:bottom w:w="80" w:type="dxa"/>
              <w:right w:w="100" w:type="dxa"/>
            </w:tcMar>
          </w:tcPr>
          <w:p w14:paraId="6DF81692" w14:textId="77777777" w:rsidR="00340922" w:rsidRDefault="00000000">
            <w:r>
              <w:rPr>
                <w:color w:val="222222"/>
                <w:sz w:val="17"/>
              </w:rPr>
              <w:t>Acknowledge; decision node owns behavior.</w:t>
            </w:r>
          </w:p>
        </w:tc>
      </w:tr>
      <w:tr w:rsidR="00340922" w14:paraId="5C7D543C" w14:textId="77777777">
        <w:trPr>
          <w:jc w:val="center"/>
        </w:trPr>
        <w:tc>
          <w:tcPr>
            <w:tcW w:w="5083" w:type="dxa"/>
            <w:tcMar>
              <w:top w:w="80" w:type="dxa"/>
              <w:left w:w="100" w:type="dxa"/>
              <w:bottom w:w="80" w:type="dxa"/>
              <w:right w:w="100" w:type="dxa"/>
            </w:tcMar>
          </w:tcPr>
          <w:p w14:paraId="0B1E62A8" w14:textId="77777777" w:rsidR="00340922" w:rsidRDefault="00000000">
            <w:r>
              <w:rPr>
                <w:color w:val="222222"/>
                <w:sz w:val="17"/>
              </w:rPr>
              <w:t>normalized motion tokens</w:t>
            </w:r>
          </w:p>
        </w:tc>
        <w:tc>
          <w:tcPr>
            <w:tcW w:w="5083" w:type="dxa"/>
            <w:tcMar>
              <w:top w:w="80" w:type="dxa"/>
              <w:left w:w="100" w:type="dxa"/>
              <w:bottom w:w="80" w:type="dxa"/>
              <w:right w:w="100" w:type="dxa"/>
            </w:tcMar>
          </w:tcPr>
          <w:p w14:paraId="27BB6E25" w14:textId="77777777" w:rsidR="00340922" w:rsidRDefault="00000000">
            <w:r>
              <w:rPr>
                <w:color w:val="222222"/>
                <w:sz w:val="17"/>
              </w:rPr>
              <w:t>Ignore in LLM path; decision node handles them.</w:t>
            </w:r>
          </w:p>
        </w:tc>
      </w:tr>
      <w:tr w:rsidR="00340922" w14:paraId="7A42D0F1" w14:textId="77777777">
        <w:trPr>
          <w:jc w:val="center"/>
        </w:trPr>
        <w:tc>
          <w:tcPr>
            <w:tcW w:w="5083" w:type="dxa"/>
            <w:tcMar>
              <w:top w:w="80" w:type="dxa"/>
              <w:left w:w="100" w:type="dxa"/>
              <w:bottom w:w="80" w:type="dxa"/>
              <w:right w:w="100" w:type="dxa"/>
            </w:tcMar>
          </w:tcPr>
          <w:p w14:paraId="4F1576FC" w14:textId="77777777" w:rsidR="00340922" w:rsidRDefault="00000000">
            <w:r>
              <w:rPr>
                <w:color w:val="222222"/>
                <w:sz w:val="17"/>
              </w:rPr>
              <w:t>other speech</w:t>
            </w:r>
          </w:p>
        </w:tc>
        <w:tc>
          <w:tcPr>
            <w:tcW w:w="5083" w:type="dxa"/>
            <w:tcMar>
              <w:top w:w="80" w:type="dxa"/>
              <w:left w:w="100" w:type="dxa"/>
              <w:bottom w:w="80" w:type="dxa"/>
              <w:right w:w="100" w:type="dxa"/>
            </w:tcMar>
          </w:tcPr>
          <w:p w14:paraId="05827EB0" w14:textId="77777777" w:rsidR="00340922" w:rsidRDefault="00000000">
            <w:r>
              <w:rPr>
                <w:color w:val="222222"/>
                <w:sz w:val="17"/>
              </w:rPr>
              <w:t>Call text LLM after rate-limit/de-duplication checks.</w:t>
            </w:r>
          </w:p>
        </w:tc>
      </w:tr>
    </w:tbl>
    <w:p w14:paraId="7056B7CA" w14:textId="77777777" w:rsidR="00340922" w:rsidRDefault="00340922">
      <w:pPr>
        <w:spacing w:after="0"/>
      </w:pPr>
    </w:p>
    <w:p w14:paraId="49D5C588" w14:textId="77777777" w:rsidR="00340922" w:rsidRDefault="00000000">
      <w:pPr>
        <w:pStyle w:val="Heading3"/>
        <w:spacing w:before="100" w:after="80"/>
      </w:pPr>
      <w:r>
        <w:t>Models and request controls</w:t>
      </w:r>
    </w:p>
    <w:tbl>
      <w:tblPr>
        <w:tblStyle w:val="TableGrid"/>
        <w:tblW w:w="0" w:type="auto"/>
        <w:jc w:val="center"/>
        <w:tblLook w:val="04A0" w:firstRow="1" w:lastRow="0" w:firstColumn="1" w:lastColumn="0" w:noHBand="0" w:noVBand="1"/>
      </w:tblPr>
      <w:tblGrid>
        <w:gridCol w:w="5083"/>
        <w:gridCol w:w="5083"/>
      </w:tblGrid>
      <w:tr w:rsidR="00340922" w14:paraId="516445CD" w14:textId="77777777">
        <w:trPr>
          <w:tblHeader/>
          <w:jc w:val="center"/>
        </w:trPr>
        <w:tc>
          <w:tcPr>
            <w:tcW w:w="5083" w:type="dxa"/>
            <w:shd w:val="clear" w:color="auto" w:fill="D9EAF7"/>
            <w:tcMar>
              <w:top w:w="80" w:type="dxa"/>
              <w:left w:w="100" w:type="dxa"/>
              <w:bottom w:w="80" w:type="dxa"/>
              <w:right w:w="100" w:type="dxa"/>
            </w:tcMar>
          </w:tcPr>
          <w:p w14:paraId="2907C3B5" w14:textId="77777777" w:rsidR="00340922" w:rsidRDefault="00000000">
            <w:r>
              <w:rPr>
                <w:b/>
                <w:color w:val="17365D"/>
                <w:sz w:val="17"/>
              </w:rPr>
              <w:t>Item</w:t>
            </w:r>
          </w:p>
        </w:tc>
        <w:tc>
          <w:tcPr>
            <w:tcW w:w="5083" w:type="dxa"/>
            <w:shd w:val="clear" w:color="auto" w:fill="D9EAF7"/>
            <w:tcMar>
              <w:top w:w="80" w:type="dxa"/>
              <w:left w:w="100" w:type="dxa"/>
              <w:bottom w:w="80" w:type="dxa"/>
              <w:right w:w="100" w:type="dxa"/>
            </w:tcMar>
          </w:tcPr>
          <w:p w14:paraId="29EBAD4E" w14:textId="77777777" w:rsidR="00340922" w:rsidRDefault="00000000">
            <w:r>
              <w:rPr>
                <w:b/>
                <w:color w:val="17365D"/>
                <w:sz w:val="17"/>
              </w:rPr>
              <w:t>Current setting</w:t>
            </w:r>
          </w:p>
        </w:tc>
      </w:tr>
      <w:tr w:rsidR="00340922" w14:paraId="27DA83FF" w14:textId="77777777">
        <w:trPr>
          <w:jc w:val="center"/>
        </w:trPr>
        <w:tc>
          <w:tcPr>
            <w:tcW w:w="5083" w:type="dxa"/>
            <w:tcMar>
              <w:top w:w="80" w:type="dxa"/>
              <w:left w:w="100" w:type="dxa"/>
              <w:bottom w:w="80" w:type="dxa"/>
              <w:right w:w="100" w:type="dxa"/>
            </w:tcMar>
          </w:tcPr>
          <w:p w14:paraId="0ED6B9B8" w14:textId="77777777" w:rsidR="00340922" w:rsidRDefault="00000000">
            <w:r>
              <w:rPr>
                <w:color w:val="222222"/>
                <w:sz w:val="17"/>
              </w:rPr>
              <w:t>Text model</w:t>
            </w:r>
          </w:p>
        </w:tc>
        <w:tc>
          <w:tcPr>
            <w:tcW w:w="5083" w:type="dxa"/>
            <w:tcMar>
              <w:top w:w="80" w:type="dxa"/>
              <w:left w:w="100" w:type="dxa"/>
              <w:bottom w:w="80" w:type="dxa"/>
              <w:right w:w="100" w:type="dxa"/>
            </w:tcMar>
          </w:tcPr>
          <w:p w14:paraId="5E9F7F10" w14:textId="77777777" w:rsidR="00340922" w:rsidRDefault="00000000">
            <w:r>
              <w:rPr>
                <w:color w:val="222222"/>
                <w:sz w:val="17"/>
              </w:rPr>
              <w:t>meta/llama-3.1-8b-instruct</w:t>
            </w:r>
          </w:p>
        </w:tc>
      </w:tr>
      <w:tr w:rsidR="00340922" w14:paraId="19D00B18" w14:textId="77777777">
        <w:trPr>
          <w:jc w:val="center"/>
        </w:trPr>
        <w:tc>
          <w:tcPr>
            <w:tcW w:w="5083" w:type="dxa"/>
            <w:tcMar>
              <w:top w:w="80" w:type="dxa"/>
              <w:left w:w="100" w:type="dxa"/>
              <w:bottom w:w="80" w:type="dxa"/>
              <w:right w:w="100" w:type="dxa"/>
            </w:tcMar>
          </w:tcPr>
          <w:p w14:paraId="050698CB" w14:textId="77777777" w:rsidR="00340922" w:rsidRDefault="00000000">
            <w:r>
              <w:rPr>
                <w:color w:val="222222"/>
                <w:sz w:val="17"/>
              </w:rPr>
              <w:t>Vision model</w:t>
            </w:r>
          </w:p>
        </w:tc>
        <w:tc>
          <w:tcPr>
            <w:tcW w:w="5083" w:type="dxa"/>
            <w:tcMar>
              <w:top w:w="80" w:type="dxa"/>
              <w:left w:w="100" w:type="dxa"/>
              <w:bottom w:w="80" w:type="dxa"/>
              <w:right w:w="100" w:type="dxa"/>
            </w:tcMar>
          </w:tcPr>
          <w:p w14:paraId="69205E56" w14:textId="77777777" w:rsidR="00340922" w:rsidRDefault="00000000">
            <w:r>
              <w:rPr>
                <w:color w:val="222222"/>
                <w:sz w:val="17"/>
              </w:rPr>
              <w:t>meta/llama-3.2-11b-vision-instruct</w:t>
            </w:r>
          </w:p>
        </w:tc>
      </w:tr>
      <w:tr w:rsidR="00340922" w14:paraId="48235F4A" w14:textId="77777777">
        <w:trPr>
          <w:jc w:val="center"/>
        </w:trPr>
        <w:tc>
          <w:tcPr>
            <w:tcW w:w="5083" w:type="dxa"/>
            <w:tcMar>
              <w:top w:w="80" w:type="dxa"/>
              <w:left w:w="100" w:type="dxa"/>
              <w:bottom w:w="80" w:type="dxa"/>
              <w:right w:w="100" w:type="dxa"/>
            </w:tcMar>
          </w:tcPr>
          <w:p w14:paraId="5D46693D" w14:textId="77777777" w:rsidR="00340922" w:rsidRDefault="00000000">
            <w:r>
              <w:rPr>
                <w:color w:val="222222"/>
                <w:sz w:val="17"/>
              </w:rPr>
              <w:t>Endpoint</w:t>
            </w:r>
          </w:p>
        </w:tc>
        <w:tc>
          <w:tcPr>
            <w:tcW w:w="5083" w:type="dxa"/>
            <w:tcMar>
              <w:top w:w="80" w:type="dxa"/>
              <w:left w:w="100" w:type="dxa"/>
              <w:bottom w:w="80" w:type="dxa"/>
              <w:right w:w="100" w:type="dxa"/>
            </w:tcMar>
          </w:tcPr>
          <w:p w14:paraId="71403AF9" w14:textId="77777777" w:rsidR="00340922" w:rsidRDefault="00000000">
            <w:r>
              <w:rPr>
                <w:color w:val="222222"/>
                <w:sz w:val="17"/>
              </w:rPr>
              <w:t>NVIDIA OpenAI-compatible NIM endpoint</w:t>
            </w:r>
          </w:p>
        </w:tc>
      </w:tr>
      <w:tr w:rsidR="00340922" w14:paraId="695FEB8E" w14:textId="77777777">
        <w:trPr>
          <w:jc w:val="center"/>
        </w:trPr>
        <w:tc>
          <w:tcPr>
            <w:tcW w:w="5083" w:type="dxa"/>
            <w:tcMar>
              <w:top w:w="80" w:type="dxa"/>
              <w:left w:w="100" w:type="dxa"/>
              <w:bottom w:w="80" w:type="dxa"/>
              <w:right w:w="100" w:type="dxa"/>
            </w:tcMar>
          </w:tcPr>
          <w:p w14:paraId="100B650A" w14:textId="77777777" w:rsidR="00340922" w:rsidRDefault="00000000">
            <w:r>
              <w:rPr>
                <w:color w:val="222222"/>
                <w:sz w:val="17"/>
              </w:rPr>
              <w:t>NVIDIA_API_KEY</w:t>
            </w:r>
          </w:p>
        </w:tc>
        <w:tc>
          <w:tcPr>
            <w:tcW w:w="5083" w:type="dxa"/>
            <w:tcMar>
              <w:top w:w="80" w:type="dxa"/>
              <w:left w:w="100" w:type="dxa"/>
              <w:bottom w:w="80" w:type="dxa"/>
              <w:right w:w="100" w:type="dxa"/>
            </w:tcMar>
          </w:tcPr>
          <w:p w14:paraId="202FEB3B" w14:textId="77777777" w:rsidR="00340922" w:rsidRDefault="00000000">
            <w:r>
              <w:rPr>
                <w:color w:val="222222"/>
                <w:sz w:val="17"/>
              </w:rPr>
              <w:t>Read from environment; not hard-coded</w:t>
            </w:r>
          </w:p>
        </w:tc>
      </w:tr>
      <w:tr w:rsidR="00340922" w14:paraId="5364B99C" w14:textId="77777777">
        <w:trPr>
          <w:jc w:val="center"/>
        </w:trPr>
        <w:tc>
          <w:tcPr>
            <w:tcW w:w="5083" w:type="dxa"/>
            <w:tcMar>
              <w:top w:w="80" w:type="dxa"/>
              <w:left w:w="100" w:type="dxa"/>
              <w:bottom w:w="80" w:type="dxa"/>
              <w:right w:w="100" w:type="dxa"/>
            </w:tcMar>
          </w:tcPr>
          <w:p w14:paraId="1FDC9E79" w14:textId="77777777" w:rsidR="00340922" w:rsidRDefault="00000000">
            <w:r>
              <w:rPr>
                <w:color w:val="222222"/>
                <w:sz w:val="17"/>
              </w:rPr>
              <w:t>Text minimum interval</w:t>
            </w:r>
          </w:p>
        </w:tc>
        <w:tc>
          <w:tcPr>
            <w:tcW w:w="5083" w:type="dxa"/>
            <w:tcMar>
              <w:top w:w="80" w:type="dxa"/>
              <w:left w:w="100" w:type="dxa"/>
              <w:bottom w:w="80" w:type="dxa"/>
              <w:right w:w="100" w:type="dxa"/>
            </w:tcMar>
          </w:tcPr>
          <w:p w14:paraId="6DB85368" w14:textId="77777777" w:rsidR="00340922" w:rsidRDefault="00000000">
            <w:r>
              <w:rPr>
                <w:color w:val="222222"/>
                <w:sz w:val="17"/>
              </w:rPr>
              <w:t>4 s</w:t>
            </w:r>
          </w:p>
        </w:tc>
      </w:tr>
      <w:tr w:rsidR="00340922" w14:paraId="06A0872F" w14:textId="77777777">
        <w:trPr>
          <w:jc w:val="center"/>
        </w:trPr>
        <w:tc>
          <w:tcPr>
            <w:tcW w:w="5083" w:type="dxa"/>
            <w:tcMar>
              <w:top w:w="80" w:type="dxa"/>
              <w:left w:w="100" w:type="dxa"/>
              <w:bottom w:w="80" w:type="dxa"/>
              <w:right w:w="100" w:type="dxa"/>
            </w:tcMar>
          </w:tcPr>
          <w:p w14:paraId="5A318730" w14:textId="77777777" w:rsidR="00340922" w:rsidRDefault="00000000">
            <w:r>
              <w:rPr>
                <w:color w:val="222222"/>
                <w:sz w:val="17"/>
              </w:rPr>
              <w:t>Vision cooldown</w:t>
            </w:r>
          </w:p>
        </w:tc>
        <w:tc>
          <w:tcPr>
            <w:tcW w:w="5083" w:type="dxa"/>
            <w:tcMar>
              <w:top w:w="80" w:type="dxa"/>
              <w:left w:w="100" w:type="dxa"/>
              <w:bottom w:w="80" w:type="dxa"/>
              <w:right w:w="100" w:type="dxa"/>
            </w:tcMar>
          </w:tcPr>
          <w:p w14:paraId="391C1D65" w14:textId="77777777" w:rsidR="00340922" w:rsidRDefault="00000000">
            <w:r>
              <w:rPr>
                <w:color w:val="222222"/>
                <w:sz w:val="17"/>
              </w:rPr>
              <w:t>3 s</w:t>
            </w:r>
          </w:p>
        </w:tc>
      </w:tr>
      <w:tr w:rsidR="00340922" w14:paraId="1748FBB8" w14:textId="77777777">
        <w:trPr>
          <w:jc w:val="center"/>
        </w:trPr>
        <w:tc>
          <w:tcPr>
            <w:tcW w:w="5083" w:type="dxa"/>
            <w:tcMar>
              <w:top w:w="80" w:type="dxa"/>
              <w:left w:w="100" w:type="dxa"/>
              <w:bottom w:w="80" w:type="dxa"/>
              <w:right w:w="100" w:type="dxa"/>
            </w:tcMar>
          </w:tcPr>
          <w:p w14:paraId="576EC13B" w14:textId="77777777" w:rsidR="00340922" w:rsidRDefault="00000000">
            <w:r>
              <w:rPr>
                <w:color w:val="222222"/>
                <w:sz w:val="17"/>
              </w:rPr>
              <w:t>Duplicate window</w:t>
            </w:r>
          </w:p>
        </w:tc>
        <w:tc>
          <w:tcPr>
            <w:tcW w:w="5083" w:type="dxa"/>
            <w:tcMar>
              <w:top w:w="80" w:type="dxa"/>
              <w:left w:w="100" w:type="dxa"/>
              <w:bottom w:w="80" w:type="dxa"/>
              <w:right w:w="100" w:type="dxa"/>
            </w:tcMar>
          </w:tcPr>
          <w:p w14:paraId="4EF7E640" w14:textId="77777777" w:rsidR="00340922" w:rsidRDefault="00000000">
            <w:r>
              <w:rPr>
                <w:color w:val="222222"/>
                <w:sz w:val="17"/>
              </w:rPr>
              <w:t>3 s</w:t>
            </w:r>
          </w:p>
        </w:tc>
      </w:tr>
      <w:tr w:rsidR="00340922" w14:paraId="116F15EE" w14:textId="77777777">
        <w:trPr>
          <w:jc w:val="center"/>
        </w:trPr>
        <w:tc>
          <w:tcPr>
            <w:tcW w:w="5083" w:type="dxa"/>
            <w:tcMar>
              <w:top w:w="80" w:type="dxa"/>
              <w:left w:w="100" w:type="dxa"/>
              <w:bottom w:w="80" w:type="dxa"/>
              <w:right w:w="100" w:type="dxa"/>
            </w:tcMar>
          </w:tcPr>
          <w:p w14:paraId="65ED8CD8" w14:textId="77777777" w:rsidR="00340922" w:rsidRDefault="00000000">
            <w:r>
              <w:rPr>
                <w:color w:val="222222"/>
                <w:sz w:val="17"/>
              </w:rPr>
              <w:t>Vision max dimension</w:t>
            </w:r>
          </w:p>
        </w:tc>
        <w:tc>
          <w:tcPr>
            <w:tcW w:w="5083" w:type="dxa"/>
            <w:tcMar>
              <w:top w:w="80" w:type="dxa"/>
              <w:left w:w="100" w:type="dxa"/>
              <w:bottom w:w="80" w:type="dxa"/>
              <w:right w:w="100" w:type="dxa"/>
            </w:tcMar>
          </w:tcPr>
          <w:p w14:paraId="654133DA" w14:textId="77777777" w:rsidR="00340922" w:rsidRDefault="00000000">
            <w:r>
              <w:rPr>
                <w:color w:val="222222"/>
                <w:sz w:val="17"/>
              </w:rPr>
              <w:t>640 px</w:t>
            </w:r>
          </w:p>
        </w:tc>
      </w:tr>
      <w:tr w:rsidR="00340922" w14:paraId="7983DA9D" w14:textId="77777777">
        <w:trPr>
          <w:jc w:val="center"/>
        </w:trPr>
        <w:tc>
          <w:tcPr>
            <w:tcW w:w="5083" w:type="dxa"/>
            <w:tcMar>
              <w:top w:w="80" w:type="dxa"/>
              <w:left w:w="100" w:type="dxa"/>
              <w:bottom w:w="80" w:type="dxa"/>
              <w:right w:w="100" w:type="dxa"/>
            </w:tcMar>
          </w:tcPr>
          <w:p w14:paraId="6DA8F5DE" w14:textId="77777777" w:rsidR="00340922" w:rsidRDefault="00000000">
            <w:r>
              <w:rPr>
                <w:color w:val="222222"/>
                <w:sz w:val="17"/>
              </w:rPr>
              <w:t>Vision JPEG quality</w:t>
            </w:r>
          </w:p>
        </w:tc>
        <w:tc>
          <w:tcPr>
            <w:tcW w:w="5083" w:type="dxa"/>
            <w:tcMar>
              <w:top w:w="80" w:type="dxa"/>
              <w:left w:w="100" w:type="dxa"/>
              <w:bottom w:w="80" w:type="dxa"/>
              <w:right w:w="100" w:type="dxa"/>
            </w:tcMar>
          </w:tcPr>
          <w:p w14:paraId="05ED3E83" w14:textId="77777777" w:rsidR="00340922" w:rsidRDefault="00000000">
            <w:r>
              <w:rPr>
                <w:color w:val="222222"/>
                <w:sz w:val="17"/>
              </w:rPr>
              <w:t>80</w:t>
            </w:r>
          </w:p>
        </w:tc>
      </w:tr>
    </w:tbl>
    <w:p w14:paraId="5266AD9F" w14:textId="77777777" w:rsidR="00340922" w:rsidRDefault="00340922">
      <w:pPr>
        <w:spacing w:after="0"/>
      </w:pPr>
    </w:p>
    <w:p w14:paraId="481F9EE1" w14:textId="77777777" w:rsidR="00340922" w:rsidRDefault="00000000">
      <w:pPr>
        <w:pStyle w:val="Heading3"/>
        <w:spacing w:before="100" w:after="80"/>
      </w:pPr>
      <w:r>
        <w:t>Vision request optimization</w:t>
      </w:r>
    </w:p>
    <w:p w14:paraId="001EE9B8" w14:textId="77777777" w:rsidR="00340922" w:rsidRDefault="00000000">
      <w:pPr>
        <w:spacing w:after="100" w:line="259" w:lineRule="auto"/>
      </w:pPr>
      <w:r>
        <w:t>The node caches only the latest ROS Image. When a vision command arrives it converts that one frame with CvBridge, downsizes it if its longest dimension is over 640, JPEG-encodes it, base64-encodes the bytes and sends the image in a multimodal request. This is event-driven vision-language use, not a VLM running on every camera frame.</w:t>
      </w:r>
    </w:p>
    <w:tbl>
      <w:tblPr>
        <w:tblW w:w="0" w:type="auto"/>
        <w:jc w:val="center"/>
        <w:tblLook w:val="04A0" w:firstRow="1" w:lastRow="0" w:firstColumn="1" w:lastColumn="0" w:noHBand="0" w:noVBand="1"/>
      </w:tblPr>
      <w:tblGrid>
        <w:gridCol w:w="10166"/>
      </w:tblGrid>
      <w:tr w:rsidR="00340922" w14:paraId="2509CA5E" w14:textId="77777777">
        <w:trPr>
          <w:jc w:val="center"/>
        </w:trPr>
        <w:tc>
          <w:tcPr>
            <w:tcW w:w="10166" w:type="dxa"/>
            <w:shd w:val="clear" w:color="auto" w:fill="EAF2FF"/>
            <w:tcMar>
              <w:top w:w="100" w:type="dxa"/>
              <w:left w:w="150" w:type="dxa"/>
              <w:bottom w:w="100" w:type="dxa"/>
              <w:right w:w="150" w:type="dxa"/>
            </w:tcMar>
          </w:tcPr>
          <w:p w14:paraId="3CF8F25D" w14:textId="77777777" w:rsidR="00340922" w:rsidRDefault="00000000">
            <w:pPr>
              <w:spacing w:after="60"/>
            </w:pPr>
            <w:r>
              <w:rPr>
                <w:b/>
                <w:color w:val="1F4E79"/>
                <w:sz w:val="21"/>
              </w:rPr>
              <w:t>Interview distinction</w:t>
            </w:r>
          </w:p>
          <w:p w14:paraId="3576AE4F" w14:textId="77777777" w:rsidR="00340922" w:rsidRDefault="00000000">
            <w:pPr>
              <w:spacing w:after="0"/>
            </w:pPr>
            <w:r>
              <w:rPr>
                <w:color w:val="222222"/>
              </w:rPr>
              <w:t>YOLO pose is the continuous local perception model. The vision-language model is a cloud call used only on demand for natural-language scene understanding.</w:t>
            </w:r>
          </w:p>
        </w:tc>
      </w:tr>
    </w:tbl>
    <w:p w14:paraId="03A53E6F" w14:textId="77777777" w:rsidR="00340922" w:rsidRDefault="00340922">
      <w:pPr>
        <w:spacing w:after="0"/>
      </w:pPr>
    </w:p>
    <w:p w14:paraId="7558EA55" w14:textId="5DA30A04" w:rsidR="00340922" w:rsidRDefault="00000000">
      <w:pPr>
        <w:pStyle w:val="Heading2"/>
        <w:spacing w:before="160" w:after="80"/>
      </w:pPr>
      <w:r>
        <w:lastRenderedPageBreak/>
        <w:t xml:space="preserve">6.3 </w:t>
      </w:r>
      <w:proofErr w:type="spellStart"/>
      <w:r>
        <w:t>tts_node</w:t>
      </w:r>
      <w:proofErr w:type="spellEnd"/>
      <w:r>
        <w:t xml:space="preserve"> - offline Piper speech and lip-sync</w:t>
      </w:r>
    </w:p>
    <w:p w14:paraId="6F22C00D" w14:textId="77777777" w:rsidR="00340922" w:rsidRDefault="00000000">
      <w:pPr>
        <w:spacing w:after="100" w:line="259" w:lineRule="auto"/>
      </w:pPr>
      <w:r>
        <w:t>Piper runs locally on CPU (use_cuda=False). The TTS node receives /llm_response and known command confirmations, synthesizes audio, plays it through a persistent sounddevice output stream, publishes SPEAKING/IDLE status, publishes robot emotion and derives mouth-level values for the browser face.</w:t>
      </w:r>
    </w:p>
    <w:tbl>
      <w:tblPr>
        <w:tblStyle w:val="TableGrid"/>
        <w:tblW w:w="0" w:type="auto"/>
        <w:jc w:val="center"/>
        <w:tblLook w:val="04A0" w:firstRow="1" w:lastRow="0" w:firstColumn="1" w:lastColumn="0" w:noHBand="0" w:noVBand="1"/>
      </w:tblPr>
      <w:tblGrid>
        <w:gridCol w:w="5083"/>
        <w:gridCol w:w="5083"/>
      </w:tblGrid>
      <w:tr w:rsidR="00340922" w14:paraId="4C555184" w14:textId="77777777">
        <w:trPr>
          <w:tblHeader/>
          <w:jc w:val="center"/>
        </w:trPr>
        <w:tc>
          <w:tcPr>
            <w:tcW w:w="5083" w:type="dxa"/>
            <w:shd w:val="clear" w:color="auto" w:fill="D9EAF7"/>
            <w:tcMar>
              <w:top w:w="80" w:type="dxa"/>
              <w:left w:w="100" w:type="dxa"/>
              <w:bottom w:w="80" w:type="dxa"/>
              <w:right w:w="100" w:type="dxa"/>
            </w:tcMar>
          </w:tcPr>
          <w:p w14:paraId="232EB89F" w14:textId="77777777" w:rsidR="00340922" w:rsidRDefault="00000000">
            <w:r>
              <w:rPr>
                <w:b/>
                <w:color w:val="17365D"/>
                <w:sz w:val="17"/>
              </w:rPr>
              <w:t>Mechanism</w:t>
            </w:r>
          </w:p>
        </w:tc>
        <w:tc>
          <w:tcPr>
            <w:tcW w:w="5083" w:type="dxa"/>
            <w:shd w:val="clear" w:color="auto" w:fill="D9EAF7"/>
            <w:tcMar>
              <w:top w:w="80" w:type="dxa"/>
              <w:left w:w="100" w:type="dxa"/>
              <w:bottom w:w="80" w:type="dxa"/>
              <w:right w:w="100" w:type="dxa"/>
            </w:tcMar>
          </w:tcPr>
          <w:p w14:paraId="526D7604" w14:textId="77777777" w:rsidR="00340922" w:rsidRDefault="00000000">
            <w:r>
              <w:rPr>
                <w:b/>
                <w:color w:val="17365D"/>
                <w:sz w:val="17"/>
              </w:rPr>
              <w:t>Reason</w:t>
            </w:r>
          </w:p>
        </w:tc>
      </w:tr>
      <w:tr w:rsidR="00340922" w14:paraId="0A105AAE" w14:textId="77777777">
        <w:trPr>
          <w:jc w:val="center"/>
        </w:trPr>
        <w:tc>
          <w:tcPr>
            <w:tcW w:w="5083" w:type="dxa"/>
            <w:tcMar>
              <w:top w:w="80" w:type="dxa"/>
              <w:left w:w="100" w:type="dxa"/>
              <w:bottom w:w="80" w:type="dxa"/>
              <w:right w:w="100" w:type="dxa"/>
            </w:tcMar>
          </w:tcPr>
          <w:p w14:paraId="00251B89" w14:textId="77777777" w:rsidR="00340922" w:rsidRDefault="00000000">
            <w:r>
              <w:rPr>
                <w:color w:val="222222"/>
                <w:sz w:val="17"/>
              </w:rPr>
              <w:t>Persistent audio stream</w:t>
            </w:r>
          </w:p>
        </w:tc>
        <w:tc>
          <w:tcPr>
            <w:tcW w:w="5083" w:type="dxa"/>
            <w:tcMar>
              <w:top w:w="80" w:type="dxa"/>
              <w:left w:w="100" w:type="dxa"/>
              <w:bottom w:w="80" w:type="dxa"/>
              <w:right w:w="100" w:type="dxa"/>
            </w:tcMar>
          </w:tcPr>
          <w:p w14:paraId="2A9DFD6F" w14:textId="77777777" w:rsidR="00340922" w:rsidRDefault="00000000">
            <w:r>
              <w:rPr>
                <w:color w:val="222222"/>
                <w:sz w:val="17"/>
              </w:rPr>
              <w:t>Avoid repeated audio-device open/close overhead and improve latency/stability.</w:t>
            </w:r>
          </w:p>
        </w:tc>
      </w:tr>
      <w:tr w:rsidR="00340922" w14:paraId="1839940B" w14:textId="77777777">
        <w:trPr>
          <w:jc w:val="center"/>
        </w:trPr>
        <w:tc>
          <w:tcPr>
            <w:tcW w:w="5083" w:type="dxa"/>
            <w:tcMar>
              <w:top w:w="80" w:type="dxa"/>
              <w:left w:w="100" w:type="dxa"/>
              <w:bottom w:w="80" w:type="dxa"/>
              <w:right w:w="100" w:type="dxa"/>
            </w:tcMar>
          </w:tcPr>
          <w:p w14:paraId="30736E6C" w14:textId="77777777" w:rsidR="00340922" w:rsidRDefault="00000000">
            <w:r>
              <w:rPr>
                <w:color w:val="222222"/>
                <w:sz w:val="17"/>
              </w:rPr>
              <w:t>Async speech queue</w:t>
            </w:r>
          </w:p>
        </w:tc>
        <w:tc>
          <w:tcPr>
            <w:tcW w:w="5083" w:type="dxa"/>
            <w:tcMar>
              <w:top w:w="80" w:type="dxa"/>
              <w:left w:w="100" w:type="dxa"/>
              <w:bottom w:w="80" w:type="dxa"/>
              <w:right w:w="100" w:type="dxa"/>
            </w:tcMar>
          </w:tcPr>
          <w:p w14:paraId="575FFB53" w14:textId="77777777" w:rsidR="00340922" w:rsidRDefault="00000000">
            <w:r>
              <w:rPr>
                <w:color w:val="222222"/>
                <w:sz w:val="17"/>
              </w:rPr>
              <w:t>Serialize utterances without blocking ROS callbacks.</w:t>
            </w:r>
          </w:p>
        </w:tc>
      </w:tr>
      <w:tr w:rsidR="00340922" w14:paraId="7DCA21E8" w14:textId="77777777">
        <w:trPr>
          <w:jc w:val="center"/>
        </w:trPr>
        <w:tc>
          <w:tcPr>
            <w:tcW w:w="5083" w:type="dxa"/>
            <w:tcMar>
              <w:top w:w="80" w:type="dxa"/>
              <w:left w:w="100" w:type="dxa"/>
              <w:bottom w:w="80" w:type="dxa"/>
              <w:right w:w="100" w:type="dxa"/>
            </w:tcMar>
          </w:tcPr>
          <w:p w14:paraId="73F12B41" w14:textId="77777777" w:rsidR="00340922" w:rsidRDefault="00000000">
            <w:r>
              <w:rPr>
                <w:color w:val="222222"/>
                <w:sz w:val="17"/>
              </w:rPr>
              <w:t>Fixed-phrase cache</w:t>
            </w:r>
          </w:p>
        </w:tc>
        <w:tc>
          <w:tcPr>
            <w:tcW w:w="5083" w:type="dxa"/>
            <w:tcMar>
              <w:top w:w="80" w:type="dxa"/>
              <w:left w:w="100" w:type="dxa"/>
              <w:bottom w:w="80" w:type="dxa"/>
              <w:right w:w="100" w:type="dxa"/>
            </w:tcMar>
          </w:tcPr>
          <w:p w14:paraId="061564D6" w14:textId="77777777" w:rsidR="00340922" w:rsidRDefault="00000000">
            <w:r>
              <w:rPr>
                <w:color w:val="222222"/>
                <w:sz w:val="17"/>
              </w:rPr>
              <w:t>Repeated phrases such as “Yes?” or “Stopping.” skip re-synthesis after first use.</w:t>
            </w:r>
          </w:p>
        </w:tc>
      </w:tr>
      <w:tr w:rsidR="00340922" w14:paraId="169590F6" w14:textId="77777777">
        <w:trPr>
          <w:jc w:val="center"/>
        </w:trPr>
        <w:tc>
          <w:tcPr>
            <w:tcW w:w="5083" w:type="dxa"/>
            <w:tcMar>
              <w:top w:w="80" w:type="dxa"/>
              <w:left w:w="100" w:type="dxa"/>
              <w:bottom w:w="80" w:type="dxa"/>
              <w:right w:w="100" w:type="dxa"/>
            </w:tcMar>
          </w:tcPr>
          <w:p w14:paraId="4E83BC03" w14:textId="77777777" w:rsidR="00340922" w:rsidRDefault="00000000">
            <w:r>
              <w:rPr>
                <w:color w:val="222222"/>
                <w:sz w:val="17"/>
              </w:rPr>
              <w:t>RMS-based mouth levels</w:t>
            </w:r>
          </w:p>
        </w:tc>
        <w:tc>
          <w:tcPr>
            <w:tcW w:w="5083" w:type="dxa"/>
            <w:tcMar>
              <w:top w:w="80" w:type="dxa"/>
              <w:left w:w="100" w:type="dxa"/>
              <w:bottom w:w="80" w:type="dxa"/>
              <w:right w:w="100" w:type="dxa"/>
            </w:tcMar>
          </w:tcPr>
          <w:p w14:paraId="2ED0AD50" w14:textId="77777777" w:rsidR="00340922" w:rsidRDefault="00000000">
            <w:r>
              <w:rPr>
                <w:color w:val="222222"/>
                <w:sz w:val="17"/>
              </w:rPr>
              <w:t>Provides simple normalized lip-sync animation.</w:t>
            </w:r>
          </w:p>
        </w:tc>
      </w:tr>
      <w:tr w:rsidR="00340922" w14:paraId="35CDBF5F" w14:textId="77777777">
        <w:trPr>
          <w:jc w:val="center"/>
        </w:trPr>
        <w:tc>
          <w:tcPr>
            <w:tcW w:w="5083" w:type="dxa"/>
            <w:tcMar>
              <w:top w:w="80" w:type="dxa"/>
              <w:left w:w="100" w:type="dxa"/>
              <w:bottom w:w="80" w:type="dxa"/>
              <w:right w:w="100" w:type="dxa"/>
            </w:tcMar>
          </w:tcPr>
          <w:p w14:paraId="02E6D801" w14:textId="77777777" w:rsidR="00340922" w:rsidRDefault="00000000">
            <w:r>
              <w:rPr>
                <w:color w:val="222222"/>
                <w:sz w:val="17"/>
              </w:rPr>
              <w:t>Bluetooth keepalive</w:t>
            </w:r>
          </w:p>
        </w:tc>
        <w:tc>
          <w:tcPr>
            <w:tcW w:w="5083" w:type="dxa"/>
            <w:tcMar>
              <w:top w:w="80" w:type="dxa"/>
              <w:left w:w="100" w:type="dxa"/>
              <w:bottom w:w="80" w:type="dxa"/>
              <w:right w:w="100" w:type="dxa"/>
            </w:tcMar>
          </w:tcPr>
          <w:p w14:paraId="6CF95F66" w14:textId="77777777" w:rsidR="00340922" w:rsidRDefault="00000000">
            <w:r>
              <w:rPr>
                <w:color w:val="222222"/>
                <w:sz w:val="17"/>
              </w:rPr>
              <w:t>Very quiet output can keep some speakers awake.</w:t>
            </w:r>
          </w:p>
        </w:tc>
      </w:tr>
      <w:tr w:rsidR="00340922" w14:paraId="2456E273" w14:textId="77777777">
        <w:trPr>
          <w:jc w:val="center"/>
        </w:trPr>
        <w:tc>
          <w:tcPr>
            <w:tcW w:w="5083" w:type="dxa"/>
            <w:tcMar>
              <w:top w:w="80" w:type="dxa"/>
              <w:left w:w="100" w:type="dxa"/>
              <w:bottom w:w="80" w:type="dxa"/>
              <w:right w:w="100" w:type="dxa"/>
            </w:tcMar>
          </w:tcPr>
          <w:p w14:paraId="31337EE6" w14:textId="77777777" w:rsidR="00340922" w:rsidRDefault="00000000">
            <w:r>
              <w:rPr>
                <w:color w:val="222222"/>
                <w:sz w:val="17"/>
              </w:rPr>
              <w:t>TTS status</w:t>
            </w:r>
          </w:p>
        </w:tc>
        <w:tc>
          <w:tcPr>
            <w:tcW w:w="5083" w:type="dxa"/>
            <w:tcMar>
              <w:top w:w="80" w:type="dxa"/>
              <w:left w:w="100" w:type="dxa"/>
              <w:bottom w:w="80" w:type="dxa"/>
              <w:right w:w="100" w:type="dxa"/>
            </w:tcMar>
          </w:tcPr>
          <w:p w14:paraId="1F97F9CD" w14:textId="77777777" w:rsidR="00340922" w:rsidRDefault="00000000">
            <w:r>
              <w:rPr>
                <w:color w:val="222222"/>
                <w:sz w:val="17"/>
              </w:rPr>
              <w:t>STT knows when to mute/drain mic input.</w:t>
            </w:r>
          </w:p>
        </w:tc>
      </w:tr>
      <w:tr w:rsidR="00340922" w14:paraId="79DCBC66" w14:textId="77777777">
        <w:trPr>
          <w:jc w:val="center"/>
        </w:trPr>
        <w:tc>
          <w:tcPr>
            <w:tcW w:w="5083" w:type="dxa"/>
            <w:tcMar>
              <w:top w:w="80" w:type="dxa"/>
              <w:left w:w="100" w:type="dxa"/>
              <w:bottom w:w="80" w:type="dxa"/>
              <w:right w:w="100" w:type="dxa"/>
            </w:tcMar>
          </w:tcPr>
          <w:p w14:paraId="343A195D" w14:textId="77777777" w:rsidR="00340922" w:rsidRDefault="00000000">
            <w:r>
              <w:rPr>
                <w:color w:val="222222"/>
                <w:sz w:val="17"/>
              </w:rPr>
              <w:t>CPU Piper</w:t>
            </w:r>
          </w:p>
        </w:tc>
        <w:tc>
          <w:tcPr>
            <w:tcW w:w="5083" w:type="dxa"/>
            <w:tcMar>
              <w:top w:w="80" w:type="dxa"/>
              <w:left w:w="100" w:type="dxa"/>
              <w:bottom w:w="80" w:type="dxa"/>
              <w:right w:w="100" w:type="dxa"/>
            </w:tcMar>
          </w:tcPr>
          <w:p w14:paraId="33EBD87B" w14:textId="77777777" w:rsidR="00340922" w:rsidRDefault="00000000">
            <w:r>
              <w:rPr>
                <w:color w:val="222222"/>
                <w:sz w:val="17"/>
              </w:rPr>
              <w:t>Reserves GPU capacity for high-value perception while TTS remains practical on CPU.</w:t>
            </w:r>
          </w:p>
        </w:tc>
      </w:tr>
    </w:tbl>
    <w:p w14:paraId="24348D77" w14:textId="77777777" w:rsidR="00340922" w:rsidRDefault="00340922">
      <w:pPr>
        <w:spacing w:after="0"/>
      </w:pPr>
    </w:p>
    <w:p w14:paraId="0F23E42D" w14:textId="77777777" w:rsidR="00340922" w:rsidRDefault="00000000">
      <w:pPr>
        <w:pStyle w:val="Heading3"/>
        <w:spacing w:before="100" w:after="80"/>
      </w:pPr>
      <w:r>
        <w:t>Current TTS defaults</w:t>
      </w:r>
    </w:p>
    <w:tbl>
      <w:tblPr>
        <w:tblStyle w:val="TableGrid"/>
        <w:tblW w:w="0" w:type="auto"/>
        <w:jc w:val="center"/>
        <w:tblLook w:val="04A0" w:firstRow="1" w:lastRow="0" w:firstColumn="1" w:lastColumn="0" w:noHBand="0" w:noVBand="1"/>
      </w:tblPr>
      <w:tblGrid>
        <w:gridCol w:w="5083"/>
        <w:gridCol w:w="5083"/>
      </w:tblGrid>
      <w:tr w:rsidR="00340922" w14:paraId="2284897C" w14:textId="77777777">
        <w:trPr>
          <w:tblHeader/>
          <w:jc w:val="center"/>
        </w:trPr>
        <w:tc>
          <w:tcPr>
            <w:tcW w:w="5083" w:type="dxa"/>
            <w:shd w:val="clear" w:color="auto" w:fill="D9EAF7"/>
            <w:tcMar>
              <w:top w:w="80" w:type="dxa"/>
              <w:left w:w="100" w:type="dxa"/>
              <w:bottom w:w="80" w:type="dxa"/>
              <w:right w:w="100" w:type="dxa"/>
            </w:tcMar>
          </w:tcPr>
          <w:p w14:paraId="6EF552EF" w14:textId="77777777" w:rsidR="00340922" w:rsidRDefault="00000000">
            <w:r>
              <w:rPr>
                <w:b/>
                <w:color w:val="17365D"/>
                <w:sz w:val="17"/>
              </w:rPr>
              <w:t>Parameter</w:t>
            </w:r>
          </w:p>
        </w:tc>
        <w:tc>
          <w:tcPr>
            <w:tcW w:w="5083" w:type="dxa"/>
            <w:shd w:val="clear" w:color="auto" w:fill="D9EAF7"/>
            <w:tcMar>
              <w:top w:w="80" w:type="dxa"/>
              <w:left w:w="100" w:type="dxa"/>
              <w:bottom w:w="80" w:type="dxa"/>
              <w:right w:w="100" w:type="dxa"/>
            </w:tcMar>
          </w:tcPr>
          <w:p w14:paraId="547B8AB1" w14:textId="77777777" w:rsidR="00340922" w:rsidRDefault="00000000">
            <w:r>
              <w:rPr>
                <w:b/>
                <w:color w:val="17365D"/>
                <w:sz w:val="17"/>
              </w:rPr>
              <w:t>Value</w:t>
            </w:r>
          </w:p>
        </w:tc>
      </w:tr>
      <w:tr w:rsidR="00340922" w14:paraId="3F529A2D" w14:textId="77777777">
        <w:trPr>
          <w:jc w:val="center"/>
        </w:trPr>
        <w:tc>
          <w:tcPr>
            <w:tcW w:w="5083" w:type="dxa"/>
            <w:tcMar>
              <w:top w:w="80" w:type="dxa"/>
              <w:left w:w="100" w:type="dxa"/>
              <w:bottom w:w="80" w:type="dxa"/>
              <w:right w:w="100" w:type="dxa"/>
            </w:tcMar>
          </w:tcPr>
          <w:p w14:paraId="519B2413" w14:textId="77777777" w:rsidR="00340922" w:rsidRDefault="00000000">
            <w:r>
              <w:rPr>
                <w:color w:val="222222"/>
                <w:sz w:val="17"/>
              </w:rPr>
              <w:t>piper_voice</w:t>
            </w:r>
          </w:p>
        </w:tc>
        <w:tc>
          <w:tcPr>
            <w:tcW w:w="5083" w:type="dxa"/>
            <w:tcMar>
              <w:top w:w="80" w:type="dxa"/>
              <w:left w:w="100" w:type="dxa"/>
              <w:bottom w:w="80" w:type="dxa"/>
              <w:right w:w="100" w:type="dxa"/>
            </w:tcMar>
          </w:tcPr>
          <w:p w14:paraId="47C3D86D" w14:textId="77777777" w:rsidR="00340922" w:rsidRDefault="00000000">
            <w:r>
              <w:rPr>
                <w:color w:val="222222"/>
                <w:sz w:val="17"/>
              </w:rPr>
              <w:t>en_US-hfc_female-medium</w:t>
            </w:r>
          </w:p>
        </w:tc>
      </w:tr>
      <w:tr w:rsidR="00340922" w14:paraId="1F268CE6" w14:textId="77777777">
        <w:trPr>
          <w:jc w:val="center"/>
        </w:trPr>
        <w:tc>
          <w:tcPr>
            <w:tcW w:w="5083" w:type="dxa"/>
            <w:tcMar>
              <w:top w:w="80" w:type="dxa"/>
              <w:left w:w="100" w:type="dxa"/>
              <w:bottom w:w="80" w:type="dxa"/>
              <w:right w:w="100" w:type="dxa"/>
            </w:tcMar>
          </w:tcPr>
          <w:p w14:paraId="5EF17C40" w14:textId="77777777" w:rsidR="00340922" w:rsidRDefault="00000000">
            <w:r>
              <w:rPr>
                <w:color w:val="222222"/>
                <w:sz w:val="17"/>
              </w:rPr>
              <w:t>piper_data_dir</w:t>
            </w:r>
          </w:p>
        </w:tc>
        <w:tc>
          <w:tcPr>
            <w:tcW w:w="5083" w:type="dxa"/>
            <w:tcMar>
              <w:top w:w="80" w:type="dxa"/>
              <w:left w:w="100" w:type="dxa"/>
              <w:bottom w:w="80" w:type="dxa"/>
              <w:right w:w="100" w:type="dxa"/>
            </w:tcMar>
          </w:tcPr>
          <w:p w14:paraId="71387D29" w14:textId="77777777" w:rsidR="00340922" w:rsidRDefault="00000000">
            <w:r>
              <w:rPr>
                <w:color w:val="222222"/>
                <w:sz w:val="17"/>
              </w:rPr>
              <w:t>/workspace/models/piper</w:t>
            </w:r>
          </w:p>
        </w:tc>
      </w:tr>
      <w:tr w:rsidR="00340922" w14:paraId="150DF0BD" w14:textId="77777777">
        <w:trPr>
          <w:jc w:val="center"/>
        </w:trPr>
        <w:tc>
          <w:tcPr>
            <w:tcW w:w="5083" w:type="dxa"/>
            <w:tcMar>
              <w:top w:w="80" w:type="dxa"/>
              <w:left w:w="100" w:type="dxa"/>
              <w:bottom w:w="80" w:type="dxa"/>
              <w:right w:w="100" w:type="dxa"/>
            </w:tcMar>
          </w:tcPr>
          <w:p w14:paraId="24F828E6" w14:textId="77777777" w:rsidR="00340922" w:rsidRDefault="00000000">
            <w:r>
              <w:rPr>
                <w:color w:val="222222"/>
                <w:sz w:val="17"/>
              </w:rPr>
              <w:t>audio_samplerate</w:t>
            </w:r>
          </w:p>
        </w:tc>
        <w:tc>
          <w:tcPr>
            <w:tcW w:w="5083" w:type="dxa"/>
            <w:tcMar>
              <w:top w:w="80" w:type="dxa"/>
              <w:left w:w="100" w:type="dxa"/>
              <w:bottom w:w="80" w:type="dxa"/>
              <w:right w:w="100" w:type="dxa"/>
            </w:tcMar>
          </w:tcPr>
          <w:p w14:paraId="5F45D51F" w14:textId="77777777" w:rsidR="00340922" w:rsidRDefault="00000000">
            <w:r>
              <w:rPr>
                <w:color w:val="222222"/>
                <w:sz w:val="17"/>
              </w:rPr>
              <w:t>44100</w:t>
            </w:r>
          </w:p>
        </w:tc>
      </w:tr>
      <w:tr w:rsidR="00340922" w14:paraId="6022791F" w14:textId="77777777">
        <w:trPr>
          <w:jc w:val="center"/>
        </w:trPr>
        <w:tc>
          <w:tcPr>
            <w:tcW w:w="5083" w:type="dxa"/>
            <w:tcMar>
              <w:top w:w="80" w:type="dxa"/>
              <w:left w:w="100" w:type="dxa"/>
              <w:bottom w:w="80" w:type="dxa"/>
              <w:right w:w="100" w:type="dxa"/>
            </w:tcMar>
          </w:tcPr>
          <w:p w14:paraId="52D93A68" w14:textId="77777777" w:rsidR="00340922" w:rsidRDefault="00000000">
            <w:r>
              <w:rPr>
                <w:color w:val="222222"/>
                <w:sz w:val="17"/>
              </w:rPr>
              <w:t>chunk_ms</w:t>
            </w:r>
          </w:p>
        </w:tc>
        <w:tc>
          <w:tcPr>
            <w:tcW w:w="5083" w:type="dxa"/>
            <w:tcMar>
              <w:top w:w="80" w:type="dxa"/>
              <w:left w:w="100" w:type="dxa"/>
              <w:bottom w:w="80" w:type="dxa"/>
              <w:right w:w="100" w:type="dxa"/>
            </w:tcMar>
          </w:tcPr>
          <w:p w14:paraId="72A28703" w14:textId="77777777" w:rsidR="00340922" w:rsidRDefault="00000000">
            <w:r>
              <w:rPr>
                <w:color w:val="222222"/>
                <w:sz w:val="17"/>
              </w:rPr>
              <w:t>50</w:t>
            </w:r>
          </w:p>
        </w:tc>
      </w:tr>
      <w:tr w:rsidR="00340922" w14:paraId="3E5080DB" w14:textId="77777777">
        <w:trPr>
          <w:jc w:val="center"/>
        </w:trPr>
        <w:tc>
          <w:tcPr>
            <w:tcW w:w="5083" w:type="dxa"/>
            <w:tcMar>
              <w:top w:w="80" w:type="dxa"/>
              <w:left w:w="100" w:type="dxa"/>
              <w:bottom w:w="80" w:type="dxa"/>
              <w:right w:w="100" w:type="dxa"/>
            </w:tcMar>
          </w:tcPr>
          <w:p w14:paraId="258D7DFE" w14:textId="77777777" w:rsidR="00340922" w:rsidRDefault="00000000">
            <w:r>
              <w:rPr>
                <w:color w:val="222222"/>
                <w:sz w:val="17"/>
              </w:rPr>
              <w:t>bt_latency_s</w:t>
            </w:r>
          </w:p>
        </w:tc>
        <w:tc>
          <w:tcPr>
            <w:tcW w:w="5083" w:type="dxa"/>
            <w:tcMar>
              <w:top w:w="80" w:type="dxa"/>
              <w:left w:w="100" w:type="dxa"/>
              <w:bottom w:w="80" w:type="dxa"/>
              <w:right w:w="100" w:type="dxa"/>
            </w:tcMar>
          </w:tcPr>
          <w:p w14:paraId="40274A0C" w14:textId="77777777" w:rsidR="00340922" w:rsidRDefault="00000000">
            <w:r>
              <w:rPr>
                <w:color w:val="222222"/>
                <w:sz w:val="17"/>
              </w:rPr>
              <w:t>0.1</w:t>
            </w:r>
          </w:p>
        </w:tc>
      </w:tr>
      <w:tr w:rsidR="00340922" w14:paraId="5AFA08B9" w14:textId="77777777">
        <w:trPr>
          <w:jc w:val="center"/>
        </w:trPr>
        <w:tc>
          <w:tcPr>
            <w:tcW w:w="5083" w:type="dxa"/>
            <w:tcMar>
              <w:top w:w="80" w:type="dxa"/>
              <w:left w:w="100" w:type="dxa"/>
              <w:bottom w:w="80" w:type="dxa"/>
              <w:right w:w="100" w:type="dxa"/>
            </w:tcMar>
          </w:tcPr>
          <w:p w14:paraId="316C2AE0" w14:textId="77777777" w:rsidR="00340922" w:rsidRDefault="00000000">
            <w:r>
              <w:rPr>
                <w:color w:val="222222"/>
                <w:sz w:val="17"/>
              </w:rPr>
              <w:t>post_playback_delay_s</w:t>
            </w:r>
          </w:p>
        </w:tc>
        <w:tc>
          <w:tcPr>
            <w:tcW w:w="5083" w:type="dxa"/>
            <w:tcMar>
              <w:top w:w="80" w:type="dxa"/>
              <w:left w:w="100" w:type="dxa"/>
              <w:bottom w:w="80" w:type="dxa"/>
              <w:right w:w="100" w:type="dxa"/>
            </w:tcMar>
          </w:tcPr>
          <w:p w14:paraId="1DB59AA2" w14:textId="77777777" w:rsidR="00340922" w:rsidRDefault="00000000">
            <w:r>
              <w:rPr>
                <w:color w:val="222222"/>
                <w:sz w:val="17"/>
              </w:rPr>
              <w:t>0.4</w:t>
            </w:r>
          </w:p>
        </w:tc>
      </w:tr>
      <w:tr w:rsidR="00340922" w14:paraId="78E73616" w14:textId="77777777">
        <w:trPr>
          <w:jc w:val="center"/>
        </w:trPr>
        <w:tc>
          <w:tcPr>
            <w:tcW w:w="5083" w:type="dxa"/>
            <w:tcMar>
              <w:top w:w="80" w:type="dxa"/>
              <w:left w:w="100" w:type="dxa"/>
              <w:bottom w:w="80" w:type="dxa"/>
              <w:right w:w="100" w:type="dxa"/>
            </w:tcMar>
          </w:tcPr>
          <w:p w14:paraId="452D932C" w14:textId="77777777" w:rsidR="00340922" w:rsidRDefault="00000000">
            <w:r>
              <w:rPr>
                <w:color w:val="222222"/>
                <w:sz w:val="17"/>
              </w:rPr>
              <w:t>post_playback_delay_cached_s</w:t>
            </w:r>
          </w:p>
        </w:tc>
        <w:tc>
          <w:tcPr>
            <w:tcW w:w="5083" w:type="dxa"/>
            <w:tcMar>
              <w:top w:w="80" w:type="dxa"/>
              <w:left w:w="100" w:type="dxa"/>
              <w:bottom w:w="80" w:type="dxa"/>
              <w:right w:w="100" w:type="dxa"/>
            </w:tcMar>
          </w:tcPr>
          <w:p w14:paraId="0073E364" w14:textId="77777777" w:rsidR="00340922" w:rsidRDefault="00000000">
            <w:r>
              <w:rPr>
                <w:color w:val="222222"/>
                <w:sz w:val="17"/>
              </w:rPr>
              <w:t>0.1</w:t>
            </w:r>
          </w:p>
        </w:tc>
      </w:tr>
      <w:tr w:rsidR="00340922" w14:paraId="0F568313" w14:textId="77777777">
        <w:trPr>
          <w:jc w:val="center"/>
        </w:trPr>
        <w:tc>
          <w:tcPr>
            <w:tcW w:w="5083" w:type="dxa"/>
            <w:tcMar>
              <w:top w:w="80" w:type="dxa"/>
              <w:left w:w="100" w:type="dxa"/>
              <w:bottom w:w="80" w:type="dxa"/>
              <w:right w:w="100" w:type="dxa"/>
            </w:tcMar>
          </w:tcPr>
          <w:p w14:paraId="5912E420" w14:textId="77777777" w:rsidR="00340922" w:rsidRDefault="00000000">
            <w:r>
              <w:rPr>
                <w:color w:val="222222"/>
                <w:sz w:val="17"/>
              </w:rPr>
              <w:t>startup_speech_delay_s</w:t>
            </w:r>
          </w:p>
        </w:tc>
        <w:tc>
          <w:tcPr>
            <w:tcW w:w="5083" w:type="dxa"/>
            <w:tcMar>
              <w:top w:w="80" w:type="dxa"/>
              <w:left w:w="100" w:type="dxa"/>
              <w:bottom w:w="80" w:type="dxa"/>
              <w:right w:w="100" w:type="dxa"/>
            </w:tcMar>
          </w:tcPr>
          <w:p w14:paraId="44C687DA" w14:textId="77777777" w:rsidR="00340922" w:rsidRDefault="00000000">
            <w:r>
              <w:rPr>
                <w:color w:val="222222"/>
                <w:sz w:val="17"/>
              </w:rPr>
              <w:t>5.0</w:t>
            </w:r>
          </w:p>
        </w:tc>
      </w:tr>
      <w:tr w:rsidR="00340922" w14:paraId="2C3DE0B3" w14:textId="77777777">
        <w:trPr>
          <w:jc w:val="center"/>
        </w:trPr>
        <w:tc>
          <w:tcPr>
            <w:tcW w:w="5083" w:type="dxa"/>
            <w:tcMar>
              <w:top w:w="80" w:type="dxa"/>
              <w:left w:w="100" w:type="dxa"/>
              <w:bottom w:w="80" w:type="dxa"/>
              <w:right w:w="100" w:type="dxa"/>
            </w:tcMar>
          </w:tcPr>
          <w:p w14:paraId="04EF3152" w14:textId="77777777" w:rsidR="00340922" w:rsidRDefault="00000000">
            <w:r>
              <w:rPr>
                <w:color w:val="222222"/>
                <w:sz w:val="17"/>
              </w:rPr>
              <w:t>cache_fixed_phrases</w:t>
            </w:r>
          </w:p>
        </w:tc>
        <w:tc>
          <w:tcPr>
            <w:tcW w:w="5083" w:type="dxa"/>
            <w:tcMar>
              <w:top w:w="80" w:type="dxa"/>
              <w:left w:w="100" w:type="dxa"/>
              <w:bottom w:w="80" w:type="dxa"/>
              <w:right w:w="100" w:type="dxa"/>
            </w:tcMar>
          </w:tcPr>
          <w:p w14:paraId="6743B9DA" w14:textId="77777777" w:rsidR="00340922" w:rsidRDefault="00000000">
            <w:r>
              <w:rPr>
                <w:color w:val="222222"/>
                <w:sz w:val="17"/>
              </w:rPr>
              <w:t>True</w:t>
            </w:r>
          </w:p>
        </w:tc>
      </w:tr>
    </w:tbl>
    <w:p w14:paraId="5CE1FA35" w14:textId="77777777" w:rsidR="00340922" w:rsidRDefault="00340922">
      <w:pPr>
        <w:spacing w:after="0"/>
      </w:pPr>
    </w:p>
    <w:p w14:paraId="6448B285" w14:textId="77777777" w:rsidR="00340922" w:rsidRDefault="00000000">
      <w:pPr>
        <w:pageBreakBefore/>
        <w:spacing w:after="40"/>
      </w:pPr>
      <w:r>
        <w:rPr>
          <w:b/>
          <w:color w:val="4F81BD"/>
          <w:sz w:val="18"/>
        </w:rPr>
        <w:lastRenderedPageBreak/>
        <w:t>CHAPTER 7</w:t>
      </w:r>
    </w:p>
    <w:p w14:paraId="53F58E67" w14:textId="77777777" w:rsidR="00340922" w:rsidRDefault="00000000">
      <w:pPr>
        <w:pStyle w:val="Heading1"/>
        <w:spacing w:after="120"/>
      </w:pPr>
      <w:r>
        <w:t>Control and safety package</w:t>
      </w:r>
    </w:p>
    <w:p w14:paraId="0E64E973" w14:textId="77777777" w:rsidR="00340922" w:rsidRDefault="00000000">
      <w:pPr>
        <w:spacing w:after="240"/>
      </w:pPr>
      <w:r>
        <w:rPr>
          <w:i/>
          <w:color w:val="666666"/>
          <w:sz w:val="21"/>
        </w:rPr>
        <w:t>Behavior logic, independent safety and ROS-to-embedded actuation.</w:t>
      </w:r>
    </w:p>
    <w:p w14:paraId="505CA70F" w14:textId="52C42D0B" w:rsidR="00340922" w:rsidRDefault="00000000">
      <w:pPr>
        <w:pStyle w:val="Heading2"/>
        <w:spacing w:before="160" w:after="80"/>
      </w:pPr>
      <w:r>
        <w:t xml:space="preserve">7.1 </w:t>
      </w:r>
      <w:proofErr w:type="spellStart"/>
      <w:r>
        <w:t>decision_node</w:t>
      </w:r>
      <w:proofErr w:type="spellEnd"/>
      <w:r>
        <w:t xml:space="preserve"> - behavior state machine</w:t>
      </w:r>
    </w:p>
    <w:p w14:paraId="0D81D2D4" w14:textId="77777777" w:rsidR="00340922" w:rsidRDefault="00000000">
      <w:pPr>
        <w:spacing w:after="100" w:line="259" w:lineRule="auto"/>
      </w:pPr>
      <w:r>
        <w:t>The decision node is the high-level behavior coordinator. It fuses tracked detections, obstacle state, front distance, freer direction, normalized voice commands, audio mode and emergency-stop state. It is not a path planner and does not maintain a global map.</w:t>
      </w:r>
    </w:p>
    <w:tbl>
      <w:tblPr>
        <w:tblStyle w:val="TableGrid"/>
        <w:tblW w:w="0" w:type="auto"/>
        <w:jc w:val="center"/>
        <w:tblLook w:val="04A0" w:firstRow="1" w:lastRow="0" w:firstColumn="1" w:lastColumn="0" w:noHBand="0" w:noVBand="1"/>
      </w:tblPr>
      <w:tblGrid>
        <w:gridCol w:w="5083"/>
        <w:gridCol w:w="5083"/>
      </w:tblGrid>
      <w:tr w:rsidR="00340922" w14:paraId="3BE2A862" w14:textId="77777777">
        <w:trPr>
          <w:tblHeader/>
          <w:jc w:val="center"/>
        </w:trPr>
        <w:tc>
          <w:tcPr>
            <w:tcW w:w="5083" w:type="dxa"/>
            <w:shd w:val="clear" w:color="auto" w:fill="D9EAF7"/>
            <w:tcMar>
              <w:top w:w="80" w:type="dxa"/>
              <w:left w:w="100" w:type="dxa"/>
              <w:bottom w:w="80" w:type="dxa"/>
              <w:right w:w="100" w:type="dxa"/>
            </w:tcMar>
          </w:tcPr>
          <w:p w14:paraId="4881C377" w14:textId="77777777" w:rsidR="00340922" w:rsidRDefault="00000000">
            <w:r>
              <w:rPr>
                <w:b/>
                <w:color w:val="17365D"/>
                <w:sz w:val="17"/>
              </w:rPr>
              <w:t>State / flag</w:t>
            </w:r>
          </w:p>
        </w:tc>
        <w:tc>
          <w:tcPr>
            <w:tcW w:w="5083" w:type="dxa"/>
            <w:shd w:val="clear" w:color="auto" w:fill="D9EAF7"/>
            <w:tcMar>
              <w:top w:w="80" w:type="dxa"/>
              <w:left w:w="100" w:type="dxa"/>
              <w:bottom w:w="80" w:type="dxa"/>
              <w:right w:w="100" w:type="dxa"/>
            </w:tcMar>
          </w:tcPr>
          <w:p w14:paraId="35348BC4" w14:textId="77777777" w:rsidR="00340922" w:rsidRDefault="00000000">
            <w:r>
              <w:rPr>
                <w:b/>
                <w:color w:val="17365D"/>
                <w:sz w:val="17"/>
              </w:rPr>
              <w:t>Meaning</w:t>
            </w:r>
          </w:p>
        </w:tc>
      </w:tr>
      <w:tr w:rsidR="00340922" w14:paraId="2526F171" w14:textId="77777777">
        <w:trPr>
          <w:jc w:val="center"/>
        </w:trPr>
        <w:tc>
          <w:tcPr>
            <w:tcW w:w="5083" w:type="dxa"/>
            <w:tcMar>
              <w:top w:w="80" w:type="dxa"/>
              <w:left w:w="100" w:type="dxa"/>
              <w:bottom w:w="80" w:type="dxa"/>
              <w:right w:w="100" w:type="dxa"/>
            </w:tcMar>
          </w:tcPr>
          <w:p w14:paraId="01628AB4" w14:textId="77777777" w:rsidR="00340922" w:rsidRDefault="00000000">
            <w:r>
              <w:rPr>
                <w:color w:val="222222"/>
                <w:sz w:val="17"/>
              </w:rPr>
              <w:t>voice_mode=AUTO</w:t>
            </w:r>
          </w:p>
        </w:tc>
        <w:tc>
          <w:tcPr>
            <w:tcW w:w="5083" w:type="dxa"/>
            <w:tcMar>
              <w:top w:w="80" w:type="dxa"/>
              <w:left w:w="100" w:type="dxa"/>
              <w:bottom w:w="80" w:type="dxa"/>
              <w:right w:w="100" w:type="dxa"/>
            </w:tcMar>
          </w:tcPr>
          <w:p w14:paraId="3C6FB95D" w14:textId="77777777" w:rsidR="00340922" w:rsidRDefault="00000000">
            <w:r>
              <w:rPr>
                <w:color w:val="222222"/>
                <w:sz w:val="17"/>
              </w:rPr>
              <w:t>Autonomous callback behavior can roam or follow.</w:t>
            </w:r>
          </w:p>
        </w:tc>
      </w:tr>
      <w:tr w:rsidR="00340922" w14:paraId="085B5A50" w14:textId="77777777">
        <w:trPr>
          <w:jc w:val="center"/>
        </w:trPr>
        <w:tc>
          <w:tcPr>
            <w:tcW w:w="5083" w:type="dxa"/>
            <w:tcMar>
              <w:top w:w="80" w:type="dxa"/>
              <w:left w:w="100" w:type="dxa"/>
              <w:bottom w:w="80" w:type="dxa"/>
              <w:right w:w="100" w:type="dxa"/>
            </w:tcMar>
          </w:tcPr>
          <w:p w14:paraId="62093405" w14:textId="77777777" w:rsidR="00340922" w:rsidRDefault="00000000">
            <w:r>
              <w:rPr>
                <w:color w:val="222222"/>
                <w:sz w:val="17"/>
              </w:rPr>
              <w:t>voice_mode=STOP</w:t>
            </w:r>
          </w:p>
        </w:tc>
        <w:tc>
          <w:tcPr>
            <w:tcW w:w="5083" w:type="dxa"/>
            <w:tcMar>
              <w:top w:w="80" w:type="dxa"/>
              <w:left w:w="100" w:type="dxa"/>
              <w:bottom w:w="80" w:type="dxa"/>
              <w:right w:w="100" w:type="dxa"/>
            </w:tcMar>
          </w:tcPr>
          <w:p w14:paraId="161D97F5" w14:textId="77777777" w:rsidR="00340922" w:rsidRDefault="00000000">
            <w:r>
              <w:rPr>
                <w:color w:val="222222"/>
                <w:sz w:val="17"/>
              </w:rPr>
              <w:t>Publish/maintain zero motion.</w:t>
            </w:r>
          </w:p>
        </w:tc>
      </w:tr>
      <w:tr w:rsidR="00340922" w14:paraId="6B7DC75F" w14:textId="77777777">
        <w:trPr>
          <w:jc w:val="center"/>
        </w:trPr>
        <w:tc>
          <w:tcPr>
            <w:tcW w:w="5083" w:type="dxa"/>
            <w:tcMar>
              <w:top w:w="80" w:type="dxa"/>
              <w:left w:w="100" w:type="dxa"/>
              <w:bottom w:w="80" w:type="dxa"/>
              <w:right w:w="100" w:type="dxa"/>
            </w:tcMar>
          </w:tcPr>
          <w:p w14:paraId="33A46D67" w14:textId="77777777" w:rsidR="00340922" w:rsidRDefault="00000000">
            <w:r>
              <w:rPr>
                <w:color w:val="222222"/>
                <w:sz w:val="17"/>
              </w:rPr>
              <w:t>voice_mode=MANEUVER</w:t>
            </w:r>
          </w:p>
        </w:tc>
        <w:tc>
          <w:tcPr>
            <w:tcW w:w="5083" w:type="dxa"/>
            <w:tcMar>
              <w:top w:w="80" w:type="dxa"/>
              <w:left w:w="100" w:type="dxa"/>
              <w:bottom w:w="80" w:type="dxa"/>
              <w:right w:w="100" w:type="dxa"/>
            </w:tcMar>
          </w:tcPr>
          <w:p w14:paraId="4605E70D" w14:textId="77777777" w:rsidR="00340922" w:rsidRDefault="00000000">
            <w:r>
              <w:rPr>
                <w:color w:val="222222"/>
                <w:sz w:val="17"/>
              </w:rPr>
              <w:t>Run a timed direct command such as forward, backward, left or right.</w:t>
            </w:r>
          </w:p>
        </w:tc>
      </w:tr>
      <w:tr w:rsidR="00340922" w14:paraId="6AA34C11" w14:textId="77777777">
        <w:trPr>
          <w:jc w:val="center"/>
        </w:trPr>
        <w:tc>
          <w:tcPr>
            <w:tcW w:w="5083" w:type="dxa"/>
            <w:tcMar>
              <w:top w:w="80" w:type="dxa"/>
              <w:left w:w="100" w:type="dxa"/>
              <w:bottom w:w="80" w:type="dxa"/>
              <w:right w:w="100" w:type="dxa"/>
            </w:tcMar>
          </w:tcPr>
          <w:p w14:paraId="535665B2" w14:textId="77777777" w:rsidR="00340922" w:rsidRDefault="00000000">
            <w:r>
              <w:rPr>
                <w:color w:val="222222"/>
                <w:sz w:val="17"/>
              </w:rPr>
              <w:t>follow_enabled=False</w:t>
            </w:r>
          </w:p>
        </w:tc>
        <w:tc>
          <w:tcPr>
            <w:tcW w:w="5083" w:type="dxa"/>
            <w:tcMar>
              <w:top w:w="80" w:type="dxa"/>
              <w:left w:w="100" w:type="dxa"/>
              <w:bottom w:w="80" w:type="dxa"/>
              <w:right w:w="100" w:type="dxa"/>
            </w:tcMar>
          </w:tcPr>
          <w:p w14:paraId="348843F1" w14:textId="77777777" w:rsidR="00340922" w:rsidRDefault="00000000">
            <w:r>
              <w:rPr>
                <w:color w:val="222222"/>
                <w:sz w:val="17"/>
              </w:rPr>
              <w:t>AUTO behaves as roaming/exploration.</w:t>
            </w:r>
          </w:p>
        </w:tc>
      </w:tr>
      <w:tr w:rsidR="00340922" w14:paraId="66CA2D44" w14:textId="77777777">
        <w:trPr>
          <w:jc w:val="center"/>
        </w:trPr>
        <w:tc>
          <w:tcPr>
            <w:tcW w:w="5083" w:type="dxa"/>
            <w:tcMar>
              <w:top w:w="80" w:type="dxa"/>
              <w:left w:w="100" w:type="dxa"/>
              <w:bottom w:w="80" w:type="dxa"/>
              <w:right w:w="100" w:type="dxa"/>
            </w:tcMar>
          </w:tcPr>
          <w:p w14:paraId="15AA0803" w14:textId="77777777" w:rsidR="00340922" w:rsidRDefault="00000000">
            <w:r>
              <w:rPr>
                <w:color w:val="222222"/>
                <w:sz w:val="17"/>
              </w:rPr>
              <w:t>follow_enabled=True</w:t>
            </w:r>
          </w:p>
        </w:tc>
        <w:tc>
          <w:tcPr>
            <w:tcW w:w="5083" w:type="dxa"/>
            <w:tcMar>
              <w:top w:w="80" w:type="dxa"/>
              <w:left w:w="100" w:type="dxa"/>
              <w:bottom w:w="80" w:type="dxa"/>
              <w:right w:w="100" w:type="dxa"/>
            </w:tcMar>
          </w:tcPr>
          <w:p w14:paraId="37021AC8" w14:textId="77777777" w:rsidR="00340922" w:rsidRDefault="00000000">
            <w:r>
              <w:rPr>
                <w:color w:val="222222"/>
                <w:sz w:val="17"/>
              </w:rPr>
              <w:t>AUTO searches for and follows a person.</w:t>
            </w:r>
          </w:p>
        </w:tc>
      </w:tr>
      <w:tr w:rsidR="00340922" w14:paraId="47E7AB4C" w14:textId="77777777">
        <w:trPr>
          <w:jc w:val="center"/>
        </w:trPr>
        <w:tc>
          <w:tcPr>
            <w:tcW w:w="5083" w:type="dxa"/>
            <w:tcMar>
              <w:top w:w="80" w:type="dxa"/>
              <w:left w:w="100" w:type="dxa"/>
              <w:bottom w:w="80" w:type="dxa"/>
              <w:right w:w="100" w:type="dxa"/>
            </w:tcMar>
          </w:tcPr>
          <w:p w14:paraId="753775E6" w14:textId="77777777" w:rsidR="00340922" w:rsidRDefault="00000000">
            <w:r>
              <w:rPr>
                <w:color w:val="222222"/>
                <w:sz w:val="17"/>
              </w:rPr>
              <w:t>estop_active=True</w:t>
            </w:r>
          </w:p>
        </w:tc>
        <w:tc>
          <w:tcPr>
            <w:tcW w:w="5083" w:type="dxa"/>
            <w:tcMar>
              <w:top w:w="80" w:type="dxa"/>
              <w:left w:w="100" w:type="dxa"/>
              <w:bottom w:w="80" w:type="dxa"/>
              <w:right w:w="100" w:type="dxa"/>
            </w:tcMar>
          </w:tcPr>
          <w:p w14:paraId="6BB2DD7B" w14:textId="77777777" w:rsidR="00340922" w:rsidRDefault="00000000">
            <w:r>
              <w:rPr>
                <w:color w:val="222222"/>
                <w:sz w:val="17"/>
              </w:rPr>
              <w:t>Watchdog overrides all normal states immediately.</w:t>
            </w:r>
          </w:p>
        </w:tc>
      </w:tr>
    </w:tbl>
    <w:p w14:paraId="1DA366F1" w14:textId="77777777" w:rsidR="00340922" w:rsidRDefault="00340922">
      <w:pPr>
        <w:spacing w:after="0"/>
      </w:pPr>
    </w:p>
    <w:p w14:paraId="20B0E759" w14:textId="77777777" w:rsidR="00340922" w:rsidRDefault="00000000">
      <w:pPr>
        <w:pStyle w:val="Heading3"/>
        <w:spacing w:before="100" w:after="80"/>
      </w:pPr>
      <w:r>
        <w:t>Wake/command behavior</w:t>
      </w:r>
    </w:p>
    <w:p w14:paraId="3DA7F2DC" w14:textId="77777777" w:rsidR="00340922" w:rsidRDefault="00000000">
      <w:pPr>
        <w:spacing w:after="100" w:line="259" w:lineRule="auto"/>
      </w:pPr>
      <w:r>
        <w:t>On WAKE_WORD_DETECTED the node stores the prior mode/follow flag and stops. STOP remains stopped. FOLLOW_PERSON/SEARCH enables following. Direct LEFT/RIGHT/FORWARD/BACKWARD starts a timed maneuver and then returns to the saved mode. DESCRIBE_SCENE/BATTERY_STATUS and normal conversation restore the pre-wake behavior because those commands do not require a motion-mode change.</w:t>
      </w:r>
    </w:p>
    <w:p w14:paraId="6F1CBE3B" w14:textId="77777777" w:rsidR="00340922" w:rsidRDefault="00000000">
      <w:pPr>
        <w:pStyle w:val="Heading3"/>
        <w:spacing w:before="100" w:after="80"/>
      </w:pPr>
      <w:r>
        <w:t>Timed direct maneuvers</w:t>
      </w:r>
    </w:p>
    <w:tbl>
      <w:tblPr>
        <w:tblStyle w:val="TableGrid"/>
        <w:tblW w:w="0" w:type="auto"/>
        <w:jc w:val="center"/>
        <w:tblLook w:val="04A0" w:firstRow="1" w:lastRow="0" w:firstColumn="1" w:lastColumn="0" w:noHBand="0" w:noVBand="1"/>
      </w:tblPr>
      <w:tblGrid>
        <w:gridCol w:w="5083"/>
        <w:gridCol w:w="5083"/>
      </w:tblGrid>
      <w:tr w:rsidR="00340922" w14:paraId="46FF74F8" w14:textId="77777777">
        <w:trPr>
          <w:tblHeader/>
          <w:jc w:val="center"/>
        </w:trPr>
        <w:tc>
          <w:tcPr>
            <w:tcW w:w="5083" w:type="dxa"/>
            <w:shd w:val="clear" w:color="auto" w:fill="D9EAF7"/>
            <w:tcMar>
              <w:top w:w="80" w:type="dxa"/>
              <w:left w:w="100" w:type="dxa"/>
              <w:bottom w:w="80" w:type="dxa"/>
              <w:right w:w="100" w:type="dxa"/>
            </w:tcMar>
          </w:tcPr>
          <w:p w14:paraId="3CBAD53F" w14:textId="77777777" w:rsidR="00340922" w:rsidRDefault="00000000">
            <w:r>
              <w:rPr>
                <w:b/>
                <w:color w:val="17365D"/>
                <w:sz w:val="17"/>
              </w:rPr>
              <w:t>Maneuver</w:t>
            </w:r>
          </w:p>
        </w:tc>
        <w:tc>
          <w:tcPr>
            <w:tcW w:w="5083" w:type="dxa"/>
            <w:shd w:val="clear" w:color="auto" w:fill="D9EAF7"/>
            <w:tcMar>
              <w:top w:w="80" w:type="dxa"/>
              <w:left w:w="100" w:type="dxa"/>
              <w:bottom w:w="80" w:type="dxa"/>
              <w:right w:w="100" w:type="dxa"/>
            </w:tcMar>
          </w:tcPr>
          <w:p w14:paraId="66939672" w14:textId="77777777" w:rsidR="00340922" w:rsidRDefault="00000000">
            <w:r>
              <w:rPr>
                <w:b/>
                <w:color w:val="17365D"/>
                <w:sz w:val="17"/>
              </w:rPr>
              <w:t>Current logic</w:t>
            </w:r>
          </w:p>
        </w:tc>
      </w:tr>
      <w:tr w:rsidR="00340922" w14:paraId="32CC6AC1" w14:textId="77777777">
        <w:trPr>
          <w:jc w:val="center"/>
        </w:trPr>
        <w:tc>
          <w:tcPr>
            <w:tcW w:w="5083" w:type="dxa"/>
            <w:tcMar>
              <w:top w:w="80" w:type="dxa"/>
              <w:left w:w="100" w:type="dxa"/>
              <w:bottom w:w="80" w:type="dxa"/>
              <w:right w:w="100" w:type="dxa"/>
            </w:tcMar>
          </w:tcPr>
          <w:p w14:paraId="51373AF7" w14:textId="77777777" w:rsidR="00340922" w:rsidRDefault="00000000">
            <w:r>
              <w:rPr>
                <w:color w:val="222222"/>
                <w:sz w:val="17"/>
              </w:rPr>
              <w:t>LEFT / RIGHT</w:t>
            </w:r>
          </w:p>
        </w:tc>
        <w:tc>
          <w:tcPr>
            <w:tcW w:w="5083" w:type="dxa"/>
            <w:tcMar>
              <w:top w:w="80" w:type="dxa"/>
              <w:left w:w="100" w:type="dxa"/>
              <w:bottom w:w="80" w:type="dxa"/>
              <w:right w:w="100" w:type="dxa"/>
            </w:tcMar>
          </w:tcPr>
          <w:p w14:paraId="4EDDECA6" w14:textId="77777777" w:rsidR="00340922" w:rsidRDefault="00000000">
            <w:r>
              <w:rPr>
                <w:color w:val="222222"/>
                <w:sz w:val="17"/>
              </w:rPr>
              <w:t>turn_speed=0.6 rad/s; duration = 90° / measured_turn_rate(1.2 rad/s).</w:t>
            </w:r>
          </w:p>
        </w:tc>
      </w:tr>
      <w:tr w:rsidR="00340922" w14:paraId="37A7D381" w14:textId="77777777">
        <w:trPr>
          <w:jc w:val="center"/>
        </w:trPr>
        <w:tc>
          <w:tcPr>
            <w:tcW w:w="5083" w:type="dxa"/>
            <w:tcMar>
              <w:top w:w="80" w:type="dxa"/>
              <w:left w:w="100" w:type="dxa"/>
              <w:bottom w:w="80" w:type="dxa"/>
              <w:right w:w="100" w:type="dxa"/>
            </w:tcMar>
          </w:tcPr>
          <w:p w14:paraId="67284EC5" w14:textId="77777777" w:rsidR="00340922" w:rsidRDefault="00000000">
            <w:r>
              <w:rPr>
                <w:color w:val="222222"/>
                <w:sz w:val="17"/>
              </w:rPr>
              <w:t>FORWARD / BACKWARD</w:t>
            </w:r>
          </w:p>
        </w:tc>
        <w:tc>
          <w:tcPr>
            <w:tcW w:w="5083" w:type="dxa"/>
            <w:tcMar>
              <w:top w:w="80" w:type="dxa"/>
              <w:left w:w="100" w:type="dxa"/>
              <w:bottom w:w="80" w:type="dxa"/>
              <w:right w:w="100" w:type="dxa"/>
            </w:tcMar>
          </w:tcPr>
          <w:p w14:paraId="1062C18C" w14:textId="77777777" w:rsidR="00340922" w:rsidRDefault="00000000">
            <w:r>
              <w:rPr>
                <w:color w:val="222222"/>
                <w:sz w:val="17"/>
              </w:rPr>
              <w:t>linear_speed=0.25 m/s; distance=1.0 m; duration=1.0/0.25=4.0 s.</w:t>
            </w:r>
          </w:p>
        </w:tc>
      </w:tr>
    </w:tbl>
    <w:p w14:paraId="3C69C5D1" w14:textId="77777777" w:rsidR="00340922" w:rsidRDefault="00340922">
      <w:pPr>
        <w:spacing w:after="0"/>
      </w:pPr>
    </w:p>
    <w:tbl>
      <w:tblPr>
        <w:tblW w:w="0" w:type="auto"/>
        <w:jc w:val="center"/>
        <w:tblLook w:val="04A0" w:firstRow="1" w:lastRow="0" w:firstColumn="1" w:lastColumn="0" w:noHBand="0" w:noVBand="1"/>
      </w:tblPr>
      <w:tblGrid>
        <w:gridCol w:w="10166"/>
      </w:tblGrid>
      <w:tr w:rsidR="00340922" w14:paraId="0B5C9D22" w14:textId="77777777">
        <w:trPr>
          <w:jc w:val="center"/>
        </w:trPr>
        <w:tc>
          <w:tcPr>
            <w:tcW w:w="10166" w:type="dxa"/>
            <w:shd w:val="clear" w:color="auto" w:fill="FFF4E5"/>
            <w:tcMar>
              <w:top w:w="100" w:type="dxa"/>
              <w:left w:w="150" w:type="dxa"/>
              <w:bottom w:w="100" w:type="dxa"/>
              <w:right w:w="150" w:type="dxa"/>
            </w:tcMar>
          </w:tcPr>
          <w:p w14:paraId="40D6C77B" w14:textId="77777777" w:rsidR="00340922" w:rsidRDefault="00000000">
            <w:pPr>
              <w:spacing w:after="60"/>
            </w:pPr>
            <w:r>
              <w:rPr>
                <w:b/>
                <w:color w:val="9C5700"/>
                <w:sz w:val="21"/>
              </w:rPr>
              <w:t>Limitation</w:t>
            </w:r>
          </w:p>
          <w:p w14:paraId="0AAF8A63" w14:textId="77777777" w:rsidR="00340922" w:rsidRDefault="00000000">
            <w:pPr>
              <w:spacing w:after="0"/>
            </w:pPr>
            <w:r>
              <w:rPr>
                <w:color w:val="222222"/>
              </w:rPr>
              <w:t>Without wheel encoders, “1 meter” and “90 degrees” are open-loop time estimates. Floor friction, battery voltage, load and motor mismatch change the real distance/angle. In an interview, say this directly and propose encoder odometry/closed-loop control for V2.</w:t>
            </w:r>
          </w:p>
        </w:tc>
      </w:tr>
    </w:tbl>
    <w:p w14:paraId="7B04D86C" w14:textId="77777777" w:rsidR="00340922" w:rsidRDefault="00340922">
      <w:pPr>
        <w:spacing w:after="0"/>
      </w:pPr>
    </w:p>
    <w:p w14:paraId="03EF947C" w14:textId="77777777" w:rsidR="00340922" w:rsidRDefault="00000000">
      <w:pPr>
        <w:pStyle w:val="Heading3"/>
        <w:spacing w:before="100" w:after="80"/>
      </w:pPr>
      <w:r>
        <w:t>Obstacle priority inside decision</w:t>
      </w:r>
    </w:p>
    <w:p w14:paraId="1920063B" w14:textId="77777777" w:rsidR="00340922" w:rsidRDefault="00000000">
      <w:pPr>
        <w:spacing w:after="100" w:line="259" w:lineRule="auto"/>
      </w:pPr>
      <w:r>
        <w:t>If obstacle_detected is true, obstacle avoidance takes priority over following/roaming. The current behavior initially stops, then rotates toward the /free_direction. The obstacle node’s direction lock prevents the selected side from flipping every scan. When the obstacle clears, normal behavior resumes.</w:t>
      </w:r>
    </w:p>
    <w:p w14:paraId="7C9BCD36" w14:textId="77777777" w:rsidR="00340922" w:rsidRDefault="00000000">
      <w:pPr>
        <w:pStyle w:val="Heading3"/>
        <w:spacing w:before="100" w:after="80"/>
      </w:pPr>
      <w:r>
        <w:lastRenderedPageBreak/>
        <w:t>Person-following algorithm</w:t>
      </w:r>
    </w:p>
    <w:p w14:paraId="001C9146" w14:textId="77777777" w:rsidR="00340922" w:rsidRDefault="00000000">
      <w:pPr>
        <w:spacing w:after="100" w:line="259" w:lineRule="auto"/>
      </w:pPr>
      <w:r>
        <w:t>The decision node chooses a tracked person. It tries to keep the same track ID; if that ID is unavailable it can select the largest person box as the next target. Horizontal image error is center_x(target) - 320. Angular velocity is proportional to the negative error. Box width acts as a cheap distance proxy: a wide box implies the same person is nearer.</w:t>
      </w:r>
    </w:p>
    <w:tbl>
      <w:tblPr>
        <w:tblStyle w:val="TableGrid"/>
        <w:tblW w:w="0" w:type="auto"/>
        <w:jc w:val="center"/>
        <w:tblLook w:val="04A0" w:firstRow="1" w:lastRow="0" w:firstColumn="1" w:lastColumn="0" w:noHBand="0" w:noVBand="1"/>
      </w:tblPr>
      <w:tblGrid>
        <w:gridCol w:w="5083"/>
        <w:gridCol w:w="5083"/>
      </w:tblGrid>
      <w:tr w:rsidR="00340922" w14:paraId="5F067932" w14:textId="77777777">
        <w:trPr>
          <w:tblHeader/>
          <w:jc w:val="center"/>
        </w:trPr>
        <w:tc>
          <w:tcPr>
            <w:tcW w:w="5083" w:type="dxa"/>
            <w:shd w:val="clear" w:color="auto" w:fill="D9EAF7"/>
            <w:tcMar>
              <w:top w:w="80" w:type="dxa"/>
              <w:left w:w="100" w:type="dxa"/>
              <w:bottom w:w="80" w:type="dxa"/>
              <w:right w:w="100" w:type="dxa"/>
            </w:tcMar>
          </w:tcPr>
          <w:p w14:paraId="62FDD942" w14:textId="77777777" w:rsidR="00340922" w:rsidRDefault="00000000">
            <w:r>
              <w:rPr>
                <w:b/>
                <w:color w:val="17365D"/>
                <w:sz w:val="17"/>
              </w:rPr>
              <w:t>Condition</w:t>
            </w:r>
          </w:p>
        </w:tc>
        <w:tc>
          <w:tcPr>
            <w:tcW w:w="5083" w:type="dxa"/>
            <w:shd w:val="clear" w:color="auto" w:fill="D9EAF7"/>
            <w:tcMar>
              <w:top w:w="80" w:type="dxa"/>
              <w:left w:w="100" w:type="dxa"/>
              <w:bottom w:w="80" w:type="dxa"/>
              <w:right w:w="100" w:type="dxa"/>
            </w:tcMar>
          </w:tcPr>
          <w:p w14:paraId="3F84A6F9" w14:textId="77777777" w:rsidR="00340922" w:rsidRDefault="00000000">
            <w:r>
              <w:rPr>
                <w:b/>
                <w:color w:val="17365D"/>
                <w:sz w:val="17"/>
              </w:rPr>
              <w:t>Command</w:t>
            </w:r>
          </w:p>
        </w:tc>
      </w:tr>
      <w:tr w:rsidR="00340922" w14:paraId="1D80B785" w14:textId="77777777">
        <w:trPr>
          <w:jc w:val="center"/>
        </w:trPr>
        <w:tc>
          <w:tcPr>
            <w:tcW w:w="5083" w:type="dxa"/>
            <w:tcMar>
              <w:top w:w="80" w:type="dxa"/>
              <w:left w:w="100" w:type="dxa"/>
              <w:bottom w:w="80" w:type="dxa"/>
              <w:right w:w="100" w:type="dxa"/>
            </w:tcMar>
          </w:tcPr>
          <w:p w14:paraId="16644BBB" w14:textId="77777777" w:rsidR="00340922" w:rsidRDefault="00000000">
            <w:r>
              <w:rPr>
                <w:color w:val="222222"/>
                <w:sz w:val="17"/>
              </w:rPr>
              <w:t>width &gt; 450 px</w:t>
            </w:r>
          </w:p>
        </w:tc>
        <w:tc>
          <w:tcPr>
            <w:tcW w:w="5083" w:type="dxa"/>
            <w:tcMar>
              <w:top w:w="80" w:type="dxa"/>
              <w:left w:w="100" w:type="dxa"/>
              <w:bottom w:w="80" w:type="dxa"/>
              <w:right w:w="100" w:type="dxa"/>
            </w:tcMar>
          </w:tcPr>
          <w:p w14:paraId="20BA133C" w14:textId="77777777" w:rsidR="00340922" w:rsidRDefault="00000000">
            <w:r>
              <w:rPr>
                <w:color w:val="222222"/>
                <w:sz w:val="17"/>
              </w:rPr>
              <w:t>Stop: target is considered too close.</w:t>
            </w:r>
          </w:p>
        </w:tc>
      </w:tr>
      <w:tr w:rsidR="00340922" w14:paraId="09A789AD" w14:textId="77777777">
        <w:trPr>
          <w:jc w:val="center"/>
        </w:trPr>
        <w:tc>
          <w:tcPr>
            <w:tcW w:w="5083" w:type="dxa"/>
            <w:tcMar>
              <w:top w:w="80" w:type="dxa"/>
              <w:left w:w="100" w:type="dxa"/>
              <w:bottom w:w="80" w:type="dxa"/>
              <w:right w:w="100" w:type="dxa"/>
            </w:tcMar>
          </w:tcPr>
          <w:p w14:paraId="6E0D312C" w14:textId="77777777" w:rsidR="00340922" w:rsidRDefault="00000000">
            <w:r>
              <w:rPr>
                <w:color w:val="222222"/>
                <w:sz w:val="17"/>
              </w:rPr>
              <w:t>abs(error) &gt; 60 px</w:t>
            </w:r>
          </w:p>
        </w:tc>
        <w:tc>
          <w:tcPr>
            <w:tcW w:w="5083" w:type="dxa"/>
            <w:tcMar>
              <w:top w:w="80" w:type="dxa"/>
              <w:left w:w="100" w:type="dxa"/>
              <w:bottom w:w="80" w:type="dxa"/>
              <w:right w:w="100" w:type="dxa"/>
            </w:tcMar>
          </w:tcPr>
          <w:p w14:paraId="0B24463F" w14:textId="77777777" w:rsidR="00340922" w:rsidRDefault="00000000">
            <w:r>
              <w:rPr>
                <w:color w:val="222222"/>
                <w:sz w:val="17"/>
              </w:rPr>
              <w:t>Slow forward (0.08) with angular gain ~0.002.</w:t>
            </w:r>
          </w:p>
        </w:tc>
      </w:tr>
      <w:tr w:rsidR="00340922" w14:paraId="70DE67F8" w14:textId="77777777">
        <w:trPr>
          <w:jc w:val="center"/>
        </w:trPr>
        <w:tc>
          <w:tcPr>
            <w:tcW w:w="5083" w:type="dxa"/>
            <w:tcMar>
              <w:top w:w="80" w:type="dxa"/>
              <w:left w:w="100" w:type="dxa"/>
              <w:bottom w:w="80" w:type="dxa"/>
              <w:right w:w="100" w:type="dxa"/>
            </w:tcMar>
          </w:tcPr>
          <w:p w14:paraId="7B595A75" w14:textId="77777777" w:rsidR="00340922" w:rsidRDefault="00000000">
            <w:r>
              <w:rPr>
                <w:color w:val="222222"/>
                <w:sz w:val="17"/>
              </w:rPr>
              <w:t>otherwise</w:t>
            </w:r>
          </w:p>
        </w:tc>
        <w:tc>
          <w:tcPr>
            <w:tcW w:w="5083" w:type="dxa"/>
            <w:tcMar>
              <w:top w:w="80" w:type="dxa"/>
              <w:left w:w="100" w:type="dxa"/>
              <w:bottom w:w="80" w:type="dxa"/>
              <w:right w:w="100" w:type="dxa"/>
            </w:tcMar>
          </w:tcPr>
          <w:p w14:paraId="2DF02594" w14:textId="77777777" w:rsidR="00340922" w:rsidRDefault="00000000">
            <w:r>
              <w:rPr>
                <w:color w:val="222222"/>
                <w:sz w:val="17"/>
              </w:rPr>
              <w:t>Faster forward (0.5) with angular gain ~0.003, then deadband angular to zero when centered.</w:t>
            </w:r>
          </w:p>
        </w:tc>
      </w:tr>
      <w:tr w:rsidR="00340922" w14:paraId="2852219D" w14:textId="77777777">
        <w:trPr>
          <w:jc w:val="center"/>
        </w:trPr>
        <w:tc>
          <w:tcPr>
            <w:tcW w:w="5083" w:type="dxa"/>
            <w:tcMar>
              <w:top w:w="80" w:type="dxa"/>
              <w:left w:w="100" w:type="dxa"/>
              <w:bottom w:w="80" w:type="dxa"/>
              <w:right w:w="100" w:type="dxa"/>
            </w:tcMar>
          </w:tcPr>
          <w:p w14:paraId="1F4780B1" w14:textId="77777777" w:rsidR="00340922" w:rsidRDefault="00000000">
            <w:r>
              <w:rPr>
                <w:color w:val="222222"/>
                <w:sz w:val="17"/>
              </w:rPr>
              <w:t>temporary target loss &lt; 2 s</w:t>
            </w:r>
          </w:p>
        </w:tc>
        <w:tc>
          <w:tcPr>
            <w:tcW w:w="5083" w:type="dxa"/>
            <w:tcMar>
              <w:top w:w="80" w:type="dxa"/>
              <w:left w:w="100" w:type="dxa"/>
              <w:bottom w:w="80" w:type="dxa"/>
              <w:right w:w="100" w:type="dxa"/>
            </w:tcMar>
          </w:tcPr>
          <w:p w14:paraId="1520D9D9" w14:textId="77777777" w:rsidR="00340922" w:rsidRDefault="00000000">
            <w:r>
              <w:rPr>
                <w:color w:val="222222"/>
                <w:sz w:val="17"/>
              </w:rPr>
              <w:t>Hold zero while waiting for reacquisition.</w:t>
            </w:r>
          </w:p>
        </w:tc>
      </w:tr>
      <w:tr w:rsidR="00340922" w14:paraId="64131D17" w14:textId="77777777">
        <w:trPr>
          <w:jc w:val="center"/>
        </w:trPr>
        <w:tc>
          <w:tcPr>
            <w:tcW w:w="5083" w:type="dxa"/>
            <w:tcMar>
              <w:top w:w="80" w:type="dxa"/>
              <w:left w:w="100" w:type="dxa"/>
              <w:bottom w:w="80" w:type="dxa"/>
              <w:right w:w="100" w:type="dxa"/>
            </w:tcMar>
          </w:tcPr>
          <w:p w14:paraId="71E05E52" w14:textId="77777777" w:rsidR="00340922" w:rsidRDefault="00000000">
            <w:r>
              <w:rPr>
                <w:color w:val="222222"/>
                <w:sz w:val="17"/>
              </w:rPr>
              <w:t>no target after timeout</w:t>
            </w:r>
          </w:p>
        </w:tc>
        <w:tc>
          <w:tcPr>
            <w:tcW w:w="5083" w:type="dxa"/>
            <w:tcMar>
              <w:top w:w="80" w:type="dxa"/>
              <w:left w:w="100" w:type="dxa"/>
              <w:bottom w:w="80" w:type="dxa"/>
              <w:right w:w="100" w:type="dxa"/>
            </w:tcMar>
          </w:tcPr>
          <w:p w14:paraId="478F6B45" w14:textId="77777777" w:rsidR="00340922" w:rsidRDefault="00000000">
            <w:r>
              <w:rPr>
                <w:color w:val="222222"/>
                <w:sz w:val="17"/>
              </w:rPr>
              <w:t>Roam: linear ~0.4 and angular ~0.15.</w:t>
            </w:r>
          </w:p>
        </w:tc>
      </w:tr>
    </w:tbl>
    <w:p w14:paraId="4C4FF231" w14:textId="77777777" w:rsidR="00340922" w:rsidRDefault="00340922">
      <w:pPr>
        <w:spacing w:after="0"/>
      </w:pPr>
    </w:p>
    <w:p w14:paraId="320B1ECA" w14:textId="4B00E6EC" w:rsidR="00340922" w:rsidRDefault="00000000">
      <w:pPr>
        <w:pStyle w:val="Heading2"/>
        <w:spacing w:before="160" w:after="80"/>
      </w:pPr>
      <w:r>
        <w:t xml:space="preserve">7.2 </w:t>
      </w:r>
      <w:proofErr w:type="spellStart"/>
      <w:r>
        <w:t>watchdog_node</w:t>
      </w:r>
      <w:proofErr w:type="spellEnd"/>
      <w:r>
        <w:t xml:space="preserve"> - independent safety supervisor</w:t>
      </w:r>
    </w:p>
    <w:p w14:paraId="6FA8EED1" w14:textId="77777777" w:rsidR="00340922" w:rsidRDefault="00000000">
      <w:pPr>
        <w:spacing w:after="100" w:line="259" w:lineRule="auto"/>
      </w:pPr>
      <w:r>
        <w:t>The watchdog is deliberately separate from decision logic. Safety should not disappear if the decision node has a bug. It monitors data liveness, raw LiDAR proximity and battery state. A set of active fault reasons determines whether emergency stop is asserted.</w:t>
      </w:r>
    </w:p>
    <w:tbl>
      <w:tblPr>
        <w:tblStyle w:val="TableGrid"/>
        <w:tblW w:w="0" w:type="auto"/>
        <w:jc w:val="center"/>
        <w:tblLook w:val="04A0" w:firstRow="1" w:lastRow="0" w:firstColumn="1" w:lastColumn="0" w:noHBand="0" w:noVBand="1"/>
      </w:tblPr>
      <w:tblGrid>
        <w:gridCol w:w="3389"/>
        <w:gridCol w:w="3389"/>
        <w:gridCol w:w="3389"/>
      </w:tblGrid>
      <w:tr w:rsidR="00340922" w14:paraId="16765FCC" w14:textId="77777777">
        <w:trPr>
          <w:tblHeader/>
          <w:jc w:val="center"/>
        </w:trPr>
        <w:tc>
          <w:tcPr>
            <w:tcW w:w="3389" w:type="dxa"/>
            <w:shd w:val="clear" w:color="auto" w:fill="D9EAF7"/>
            <w:tcMar>
              <w:top w:w="80" w:type="dxa"/>
              <w:left w:w="100" w:type="dxa"/>
              <w:bottom w:w="80" w:type="dxa"/>
              <w:right w:w="100" w:type="dxa"/>
            </w:tcMar>
          </w:tcPr>
          <w:p w14:paraId="3EDEB40C" w14:textId="77777777" w:rsidR="00340922" w:rsidRDefault="00000000">
            <w:r>
              <w:rPr>
                <w:b/>
                <w:color w:val="17365D"/>
                <w:sz w:val="15"/>
              </w:rPr>
              <w:t>Monitor</w:t>
            </w:r>
          </w:p>
        </w:tc>
        <w:tc>
          <w:tcPr>
            <w:tcW w:w="3389" w:type="dxa"/>
            <w:shd w:val="clear" w:color="auto" w:fill="D9EAF7"/>
            <w:tcMar>
              <w:top w:w="80" w:type="dxa"/>
              <w:left w:w="100" w:type="dxa"/>
              <w:bottom w:w="80" w:type="dxa"/>
              <w:right w:w="100" w:type="dxa"/>
            </w:tcMar>
          </w:tcPr>
          <w:p w14:paraId="00AE0E66" w14:textId="77777777" w:rsidR="00340922" w:rsidRDefault="00000000">
            <w:r>
              <w:rPr>
                <w:b/>
                <w:color w:val="17365D"/>
                <w:sz w:val="15"/>
              </w:rPr>
              <w:t>Timeout / threshold</w:t>
            </w:r>
          </w:p>
        </w:tc>
        <w:tc>
          <w:tcPr>
            <w:tcW w:w="3389" w:type="dxa"/>
            <w:shd w:val="clear" w:color="auto" w:fill="D9EAF7"/>
            <w:tcMar>
              <w:top w:w="80" w:type="dxa"/>
              <w:left w:w="100" w:type="dxa"/>
              <w:bottom w:w="80" w:type="dxa"/>
              <w:right w:w="100" w:type="dxa"/>
            </w:tcMar>
          </w:tcPr>
          <w:p w14:paraId="306B10F5" w14:textId="77777777" w:rsidR="00340922" w:rsidRDefault="00000000">
            <w:r>
              <w:rPr>
                <w:b/>
                <w:color w:val="17365D"/>
                <w:sz w:val="15"/>
              </w:rPr>
              <w:t>Action</w:t>
            </w:r>
          </w:p>
        </w:tc>
      </w:tr>
      <w:tr w:rsidR="00340922" w14:paraId="3C6806F0" w14:textId="77777777">
        <w:trPr>
          <w:jc w:val="center"/>
        </w:trPr>
        <w:tc>
          <w:tcPr>
            <w:tcW w:w="3389" w:type="dxa"/>
            <w:tcMar>
              <w:top w:w="80" w:type="dxa"/>
              <w:left w:w="100" w:type="dxa"/>
              <w:bottom w:w="80" w:type="dxa"/>
              <w:right w:w="100" w:type="dxa"/>
            </w:tcMar>
          </w:tcPr>
          <w:p w14:paraId="5645DD74" w14:textId="77777777" w:rsidR="00340922" w:rsidRDefault="00000000">
            <w:r>
              <w:rPr>
                <w:color w:val="222222"/>
                <w:sz w:val="15"/>
              </w:rPr>
              <w:t>/scan</w:t>
            </w:r>
          </w:p>
        </w:tc>
        <w:tc>
          <w:tcPr>
            <w:tcW w:w="3389" w:type="dxa"/>
            <w:tcMar>
              <w:top w:w="80" w:type="dxa"/>
              <w:left w:w="100" w:type="dxa"/>
              <w:bottom w:w="80" w:type="dxa"/>
              <w:right w:w="100" w:type="dxa"/>
            </w:tcMar>
          </w:tcPr>
          <w:p w14:paraId="514D8025" w14:textId="77777777" w:rsidR="00340922" w:rsidRDefault="00000000">
            <w:r>
              <w:rPr>
                <w:color w:val="222222"/>
                <w:sz w:val="15"/>
              </w:rPr>
              <w:t>1.5 s stale</w:t>
            </w:r>
          </w:p>
        </w:tc>
        <w:tc>
          <w:tcPr>
            <w:tcW w:w="3389" w:type="dxa"/>
            <w:tcMar>
              <w:top w:w="80" w:type="dxa"/>
              <w:left w:w="100" w:type="dxa"/>
              <w:bottom w:w="80" w:type="dxa"/>
              <w:right w:w="100" w:type="dxa"/>
            </w:tcMar>
          </w:tcPr>
          <w:p w14:paraId="2539FB3D" w14:textId="77777777" w:rsidR="00340922" w:rsidRDefault="00000000">
            <w:r>
              <w:rPr>
                <w:color w:val="222222"/>
                <w:sz w:val="15"/>
              </w:rPr>
              <w:t>Add stale_scan fault reason.</w:t>
            </w:r>
          </w:p>
        </w:tc>
      </w:tr>
      <w:tr w:rsidR="00340922" w14:paraId="54538C31" w14:textId="77777777">
        <w:trPr>
          <w:jc w:val="center"/>
        </w:trPr>
        <w:tc>
          <w:tcPr>
            <w:tcW w:w="3389" w:type="dxa"/>
            <w:tcMar>
              <w:top w:w="80" w:type="dxa"/>
              <w:left w:w="100" w:type="dxa"/>
              <w:bottom w:w="80" w:type="dxa"/>
              <w:right w:w="100" w:type="dxa"/>
            </w:tcMar>
          </w:tcPr>
          <w:p w14:paraId="7DDEEC5E" w14:textId="77777777" w:rsidR="00340922" w:rsidRDefault="00000000">
            <w:r>
              <w:rPr>
                <w:color w:val="222222"/>
                <w:sz w:val="15"/>
              </w:rPr>
              <w:t>/obstacle_detected</w:t>
            </w:r>
          </w:p>
        </w:tc>
        <w:tc>
          <w:tcPr>
            <w:tcW w:w="3389" w:type="dxa"/>
            <w:tcMar>
              <w:top w:w="80" w:type="dxa"/>
              <w:left w:w="100" w:type="dxa"/>
              <w:bottom w:w="80" w:type="dxa"/>
              <w:right w:w="100" w:type="dxa"/>
            </w:tcMar>
          </w:tcPr>
          <w:p w14:paraId="6C1EC16A" w14:textId="77777777" w:rsidR="00340922" w:rsidRDefault="00000000">
            <w:r>
              <w:rPr>
                <w:color w:val="222222"/>
                <w:sz w:val="15"/>
              </w:rPr>
              <w:t>1.5 s stale</w:t>
            </w:r>
          </w:p>
        </w:tc>
        <w:tc>
          <w:tcPr>
            <w:tcW w:w="3389" w:type="dxa"/>
            <w:tcMar>
              <w:top w:w="80" w:type="dxa"/>
              <w:left w:w="100" w:type="dxa"/>
              <w:bottom w:w="80" w:type="dxa"/>
              <w:right w:w="100" w:type="dxa"/>
            </w:tcMar>
          </w:tcPr>
          <w:p w14:paraId="72EEF5AB" w14:textId="77777777" w:rsidR="00340922" w:rsidRDefault="00000000">
            <w:r>
              <w:rPr>
                <w:color w:val="222222"/>
                <w:sz w:val="15"/>
              </w:rPr>
              <w:t>Add stale_obstacle fault reason.</w:t>
            </w:r>
          </w:p>
        </w:tc>
      </w:tr>
      <w:tr w:rsidR="00340922" w14:paraId="70827A9A" w14:textId="77777777">
        <w:trPr>
          <w:jc w:val="center"/>
        </w:trPr>
        <w:tc>
          <w:tcPr>
            <w:tcW w:w="3389" w:type="dxa"/>
            <w:tcMar>
              <w:top w:w="80" w:type="dxa"/>
              <w:left w:w="100" w:type="dxa"/>
              <w:bottom w:w="80" w:type="dxa"/>
              <w:right w:w="100" w:type="dxa"/>
            </w:tcMar>
          </w:tcPr>
          <w:p w14:paraId="2436235F" w14:textId="77777777" w:rsidR="00340922" w:rsidRDefault="00000000">
            <w:r>
              <w:rPr>
                <w:color w:val="222222"/>
                <w:sz w:val="15"/>
              </w:rPr>
              <w:t>/tracked_detections</w:t>
            </w:r>
          </w:p>
        </w:tc>
        <w:tc>
          <w:tcPr>
            <w:tcW w:w="3389" w:type="dxa"/>
            <w:tcMar>
              <w:top w:w="80" w:type="dxa"/>
              <w:left w:w="100" w:type="dxa"/>
              <w:bottom w:w="80" w:type="dxa"/>
              <w:right w:w="100" w:type="dxa"/>
            </w:tcMar>
          </w:tcPr>
          <w:p w14:paraId="4BF7B8BF" w14:textId="77777777" w:rsidR="00340922" w:rsidRDefault="00000000">
            <w:r>
              <w:rPr>
                <w:color w:val="222222"/>
                <w:sz w:val="15"/>
              </w:rPr>
              <w:t>2.5 s stale</w:t>
            </w:r>
          </w:p>
        </w:tc>
        <w:tc>
          <w:tcPr>
            <w:tcW w:w="3389" w:type="dxa"/>
            <w:tcMar>
              <w:top w:w="80" w:type="dxa"/>
              <w:left w:w="100" w:type="dxa"/>
              <w:bottom w:w="80" w:type="dxa"/>
              <w:right w:w="100" w:type="dxa"/>
            </w:tcMar>
          </w:tcPr>
          <w:p w14:paraId="79774AEE" w14:textId="77777777" w:rsidR="00340922" w:rsidRDefault="00000000">
            <w:r>
              <w:rPr>
                <w:color w:val="222222"/>
                <w:sz w:val="15"/>
              </w:rPr>
              <w:t>Add stale tracking fault.</w:t>
            </w:r>
          </w:p>
        </w:tc>
      </w:tr>
      <w:tr w:rsidR="00340922" w14:paraId="1335D5DC" w14:textId="77777777">
        <w:trPr>
          <w:jc w:val="center"/>
        </w:trPr>
        <w:tc>
          <w:tcPr>
            <w:tcW w:w="3389" w:type="dxa"/>
            <w:tcMar>
              <w:top w:w="80" w:type="dxa"/>
              <w:left w:w="100" w:type="dxa"/>
              <w:bottom w:w="80" w:type="dxa"/>
              <w:right w:w="100" w:type="dxa"/>
            </w:tcMar>
          </w:tcPr>
          <w:p w14:paraId="58A666BF" w14:textId="77777777" w:rsidR="00340922" w:rsidRDefault="00000000">
            <w:r>
              <w:rPr>
                <w:color w:val="222222"/>
                <w:sz w:val="15"/>
              </w:rPr>
              <w:t>/camera/heartbeat</w:t>
            </w:r>
          </w:p>
        </w:tc>
        <w:tc>
          <w:tcPr>
            <w:tcW w:w="3389" w:type="dxa"/>
            <w:tcMar>
              <w:top w:w="80" w:type="dxa"/>
              <w:left w:w="100" w:type="dxa"/>
              <w:bottom w:w="80" w:type="dxa"/>
              <w:right w:w="100" w:type="dxa"/>
            </w:tcMar>
          </w:tcPr>
          <w:p w14:paraId="02C09085" w14:textId="77777777" w:rsidR="00340922" w:rsidRDefault="00000000">
            <w:r>
              <w:rPr>
                <w:color w:val="222222"/>
                <w:sz w:val="15"/>
              </w:rPr>
              <w:t>2.0 s stale</w:t>
            </w:r>
          </w:p>
        </w:tc>
        <w:tc>
          <w:tcPr>
            <w:tcW w:w="3389" w:type="dxa"/>
            <w:tcMar>
              <w:top w:w="80" w:type="dxa"/>
              <w:left w:w="100" w:type="dxa"/>
              <w:bottom w:w="80" w:type="dxa"/>
              <w:right w:w="100" w:type="dxa"/>
            </w:tcMar>
          </w:tcPr>
          <w:p w14:paraId="3074FDB5" w14:textId="77777777" w:rsidR="00340922" w:rsidRDefault="00000000">
            <w:r>
              <w:rPr>
                <w:color w:val="222222"/>
                <w:sz w:val="15"/>
              </w:rPr>
              <w:t>Add stale camera fault without receiving images.</w:t>
            </w:r>
          </w:p>
        </w:tc>
      </w:tr>
      <w:tr w:rsidR="00340922" w14:paraId="6A329E4F" w14:textId="77777777">
        <w:trPr>
          <w:jc w:val="center"/>
        </w:trPr>
        <w:tc>
          <w:tcPr>
            <w:tcW w:w="3389" w:type="dxa"/>
            <w:tcMar>
              <w:top w:w="80" w:type="dxa"/>
              <w:left w:w="100" w:type="dxa"/>
              <w:bottom w:w="80" w:type="dxa"/>
              <w:right w:w="100" w:type="dxa"/>
            </w:tcMar>
          </w:tcPr>
          <w:p w14:paraId="135A1FE2" w14:textId="77777777" w:rsidR="00340922" w:rsidRDefault="00000000">
            <w:r>
              <w:rPr>
                <w:color w:val="222222"/>
                <w:sz w:val="15"/>
              </w:rPr>
              <w:t>/cmd_vel</w:t>
            </w:r>
          </w:p>
        </w:tc>
        <w:tc>
          <w:tcPr>
            <w:tcW w:w="3389" w:type="dxa"/>
            <w:tcMar>
              <w:top w:w="80" w:type="dxa"/>
              <w:left w:w="100" w:type="dxa"/>
              <w:bottom w:w="80" w:type="dxa"/>
              <w:right w:w="100" w:type="dxa"/>
            </w:tcMar>
          </w:tcPr>
          <w:p w14:paraId="0385D51B" w14:textId="77777777" w:rsidR="00340922" w:rsidRDefault="00000000">
            <w:r>
              <w:rPr>
                <w:color w:val="222222"/>
                <w:sz w:val="15"/>
              </w:rPr>
              <w:t>2.0 s stale while robot was moving</w:t>
            </w:r>
          </w:p>
        </w:tc>
        <w:tc>
          <w:tcPr>
            <w:tcW w:w="3389" w:type="dxa"/>
            <w:tcMar>
              <w:top w:w="80" w:type="dxa"/>
              <w:left w:w="100" w:type="dxa"/>
              <w:bottom w:w="80" w:type="dxa"/>
              <w:right w:w="100" w:type="dxa"/>
            </w:tcMar>
          </w:tcPr>
          <w:p w14:paraId="404D2288" w14:textId="77777777" w:rsidR="00340922" w:rsidRDefault="00000000">
            <w:r>
              <w:rPr>
                <w:color w:val="222222"/>
                <w:sz w:val="15"/>
              </w:rPr>
              <w:t>Detect possible decision/control failure.</w:t>
            </w:r>
          </w:p>
        </w:tc>
      </w:tr>
      <w:tr w:rsidR="00340922" w14:paraId="7F124BC7" w14:textId="77777777">
        <w:trPr>
          <w:jc w:val="center"/>
        </w:trPr>
        <w:tc>
          <w:tcPr>
            <w:tcW w:w="3389" w:type="dxa"/>
            <w:tcMar>
              <w:top w:w="80" w:type="dxa"/>
              <w:left w:w="100" w:type="dxa"/>
              <w:bottom w:w="80" w:type="dxa"/>
              <w:right w:w="100" w:type="dxa"/>
            </w:tcMar>
          </w:tcPr>
          <w:p w14:paraId="32F033E9" w14:textId="77777777" w:rsidR="00340922" w:rsidRDefault="00000000">
            <w:r>
              <w:rPr>
                <w:color w:val="222222"/>
                <w:sz w:val="15"/>
              </w:rPr>
              <w:t>raw front LiDAR</w:t>
            </w:r>
          </w:p>
        </w:tc>
        <w:tc>
          <w:tcPr>
            <w:tcW w:w="3389" w:type="dxa"/>
            <w:tcMar>
              <w:top w:w="80" w:type="dxa"/>
              <w:left w:w="100" w:type="dxa"/>
              <w:bottom w:w="80" w:type="dxa"/>
              <w:right w:w="100" w:type="dxa"/>
            </w:tcMar>
          </w:tcPr>
          <w:p w14:paraId="44044B1C" w14:textId="77777777" w:rsidR="00340922" w:rsidRDefault="00000000">
            <w:r>
              <w:rPr>
                <w:color w:val="222222"/>
                <w:sz w:val="15"/>
              </w:rPr>
              <w:t>&lt;0.28 m while moving forward</w:t>
            </w:r>
          </w:p>
        </w:tc>
        <w:tc>
          <w:tcPr>
            <w:tcW w:w="3389" w:type="dxa"/>
            <w:tcMar>
              <w:top w:w="80" w:type="dxa"/>
              <w:left w:w="100" w:type="dxa"/>
              <w:bottom w:w="80" w:type="dxa"/>
              <w:right w:w="100" w:type="dxa"/>
            </w:tcMar>
          </w:tcPr>
          <w:p w14:paraId="73C2465D" w14:textId="77777777" w:rsidR="00340922" w:rsidRDefault="00000000">
            <w:r>
              <w:rPr>
                <w:color w:val="222222"/>
                <w:sz w:val="15"/>
              </w:rPr>
              <w:t>Immediate critical_distance reason.</w:t>
            </w:r>
          </w:p>
        </w:tc>
      </w:tr>
      <w:tr w:rsidR="00340922" w14:paraId="5BE0B058" w14:textId="77777777">
        <w:trPr>
          <w:jc w:val="center"/>
        </w:trPr>
        <w:tc>
          <w:tcPr>
            <w:tcW w:w="3389" w:type="dxa"/>
            <w:tcMar>
              <w:top w:w="80" w:type="dxa"/>
              <w:left w:w="100" w:type="dxa"/>
              <w:bottom w:w="80" w:type="dxa"/>
              <w:right w:w="100" w:type="dxa"/>
            </w:tcMar>
          </w:tcPr>
          <w:p w14:paraId="7BF20401" w14:textId="77777777" w:rsidR="00340922" w:rsidRDefault="00000000">
            <w:r>
              <w:rPr>
                <w:color w:val="222222"/>
                <w:sz w:val="15"/>
              </w:rPr>
              <w:t>critical clear</w:t>
            </w:r>
          </w:p>
        </w:tc>
        <w:tc>
          <w:tcPr>
            <w:tcW w:w="3389" w:type="dxa"/>
            <w:tcMar>
              <w:top w:w="80" w:type="dxa"/>
              <w:left w:w="100" w:type="dxa"/>
              <w:bottom w:w="80" w:type="dxa"/>
              <w:right w:w="100" w:type="dxa"/>
            </w:tcMar>
          </w:tcPr>
          <w:p w14:paraId="0E909E2A" w14:textId="77777777" w:rsidR="00340922" w:rsidRDefault="00000000">
            <w:r>
              <w:rPr>
                <w:color w:val="222222"/>
                <w:sz w:val="15"/>
              </w:rPr>
              <w:t>&gt;0.35 m or no longer moving forward</w:t>
            </w:r>
          </w:p>
        </w:tc>
        <w:tc>
          <w:tcPr>
            <w:tcW w:w="3389" w:type="dxa"/>
            <w:tcMar>
              <w:top w:w="80" w:type="dxa"/>
              <w:left w:w="100" w:type="dxa"/>
              <w:bottom w:w="80" w:type="dxa"/>
              <w:right w:w="100" w:type="dxa"/>
            </w:tcMar>
          </w:tcPr>
          <w:p w14:paraId="5D107837" w14:textId="77777777" w:rsidR="00340922" w:rsidRDefault="00000000">
            <w:r>
              <w:rPr>
                <w:color w:val="222222"/>
                <w:sz w:val="15"/>
              </w:rPr>
              <w:t>Clear proximity reason with hysteresis.</w:t>
            </w:r>
          </w:p>
        </w:tc>
      </w:tr>
      <w:tr w:rsidR="00340922" w14:paraId="4B273ABA" w14:textId="77777777">
        <w:trPr>
          <w:jc w:val="center"/>
        </w:trPr>
        <w:tc>
          <w:tcPr>
            <w:tcW w:w="3389" w:type="dxa"/>
            <w:tcMar>
              <w:top w:w="80" w:type="dxa"/>
              <w:left w:w="100" w:type="dxa"/>
              <w:bottom w:w="80" w:type="dxa"/>
              <w:right w:w="100" w:type="dxa"/>
            </w:tcMar>
          </w:tcPr>
          <w:p w14:paraId="55D9FC0E" w14:textId="77777777" w:rsidR="00340922" w:rsidRDefault="00000000">
            <w:r>
              <w:rPr>
                <w:color w:val="222222"/>
                <w:sz w:val="15"/>
              </w:rPr>
              <w:t>battery</w:t>
            </w:r>
          </w:p>
        </w:tc>
        <w:tc>
          <w:tcPr>
            <w:tcW w:w="3389" w:type="dxa"/>
            <w:tcMar>
              <w:top w:w="80" w:type="dxa"/>
              <w:left w:w="100" w:type="dxa"/>
              <w:bottom w:w="80" w:type="dxa"/>
              <w:right w:w="100" w:type="dxa"/>
            </w:tcMar>
          </w:tcPr>
          <w:p w14:paraId="26A787FE" w14:textId="77777777" w:rsidR="00340922" w:rsidRDefault="00000000">
            <w:r>
              <w:rPr>
                <w:color w:val="222222"/>
                <w:sz w:val="15"/>
              </w:rPr>
              <w:t>≤20% warn; ≤10% critical; &gt;15 s stale</w:t>
            </w:r>
          </w:p>
        </w:tc>
        <w:tc>
          <w:tcPr>
            <w:tcW w:w="3389" w:type="dxa"/>
            <w:tcMar>
              <w:top w:w="80" w:type="dxa"/>
              <w:left w:w="100" w:type="dxa"/>
              <w:bottom w:w="80" w:type="dxa"/>
              <w:right w:w="100" w:type="dxa"/>
            </w:tcMar>
          </w:tcPr>
          <w:p w14:paraId="0418EC20" w14:textId="77777777" w:rsidR="00340922" w:rsidRDefault="00000000">
            <w:r>
              <w:rPr>
                <w:color w:val="222222"/>
                <w:sz w:val="15"/>
              </w:rPr>
              <w:t>Speak warnings; battery reporting health tracked.</w:t>
            </w:r>
          </w:p>
        </w:tc>
      </w:tr>
      <w:tr w:rsidR="00340922" w14:paraId="033ED015" w14:textId="77777777">
        <w:trPr>
          <w:jc w:val="center"/>
        </w:trPr>
        <w:tc>
          <w:tcPr>
            <w:tcW w:w="3389" w:type="dxa"/>
            <w:tcMar>
              <w:top w:w="80" w:type="dxa"/>
              <w:left w:w="100" w:type="dxa"/>
              <w:bottom w:w="80" w:type="dxa"/>
              <w:right w:w="100" w:type="dxa"/>
            </w:tcMar>
          </w:tcPr>
          <w:p w14:paraId="3B04C6C4" w14:textId="77777777" w:rsidR="00340922" w:rsidRDefault="00000000">
            <w:r>
              <w:rPr>
                <w:color w:val="222222"/>
                <w:sz w:val="15"/>
              </w:rPr>
              <w:t>startup</w:t>
            </w:r>
          </w:p>
        </w:tc>
        <w:tc>
          <w:tcPr>
            <w:tcW w:w="3389" w:type="dxa"/>
            <w:tcMar>
              <w:top w:w="80" w:type="dxa"/>
              <w:left w:w="100" w:type="dxa"/>
              <w:bottom w:w="80" w:type="dxa"/>
              <w:right w:w="100" w:type="dxa"/>
            </w:tcMar>
          </w:tcPr>
          <w:p w14:paraId="414A14D6" w14:textId="77777777" w:rsidR="00340922" w:rsidRDefault="00000000">
            <w:r>
              <w:rPr>
                <w:color w:val="222222"/>
                <w:sz w:val="15"/>
              </w:rPr>
              <w:t>10 s grace</w:t>
            </w:r>
          </w:p>
        </w:tc>
        <w:tc>
          <w:tcPr>
            <w:tcW w:w="3389" w:type="dxa"/>
            <w:tcMar>
              <w:top w:w="80" w:type="dxa"/>
              <w:left w:w="100" w:type="dxa"/>
              <w:bottom w:w="80" w:type="dxa"/>
              <w:right w:w="100" w:type="dxa"/>
            </w:tcMar>
          </w:tcPr>
          <w:p w14:paraId="520E2218" w14:textId="77777777" w:rsidR="00340922" w:rsidRDefault="00000000">
            <w:r>
              <w:rPr>
                <w:color w:val="222222"/>
                <w:sz w:val="15"/>
              </w:rPr>
              <w:t>Avoid false liveness faults while stack is still launching.</w:t>
            </w:r>
          </w:p>
        </w:tc>
      </w:tr>
    </w:tbl>
    <w:p w14:paraId="1BC1758C" w14:textId="77777777" w:rsidR="00340922" w:rsidRDefault="00340922">
      <w:pPr>
        <w:spacing w:after="0"/>
      </w:pPr>
    </w:p>
    <w:p w14:paraId="67C72D03" w14:textId="77777777" w:rsidR="00340922" w:rsidRDefault="00000000">
      <w:pPr>
        <w:pStyle w:val="Heading3"/>
        <w:spacing w:before="100" w:after="80"/>
      </w:pPr>
      <w:r>
        <w:t>Why it also publishes zero /cmd_vel</w:t>
      </w:r>
    </w:p>
    <w:p w14:paraId="5F16C2ED" w14:textId="77777777" w:rsidR="00340922" w:rsidRDefault="00000000">
      <w:pPr>
        <w:spacing w:after="100" w:line="259" w:lineRule="auto"/>
      </w:pPr>
      <w:r>
        <w:t>The watchdog publishes /emergency_stop for the decision node, but it also directly publishes a zero Twist as a failsafe. This is defense in depth: even if normal decision cooperation is delayed or broken, a safety process can still send a stop command down the actuation path.</w:t>
      </w:r>
    </w:p>
    <w:p w14:paraId="0740DB16" w14:textId="77777777" w:rsidR="00340922" w:rsidRDefault="00000000">
      <w:pPr>
        <w:pStyle w:val="Heading3"/>
        <w:spacing w:before="100" w:after="80"/>
      </w:pPr>
      <w:r>
        <w:t>Reason-set model</w:t>
      </w:r>
    </w:p>
    <w:p w14:paraId="5E219E6D" w14:textId="77777777" w:rsidR="00340922" w:rsidRDefault="00000000">
      <w:pPr>
        <w:spacing w:after="100" w:line="259" w:lineRule="auto"/>
      </w:pPr>
      <w:r>
        <w:t>Multiple faults can exist at once. The code stores them in active_reasons and only releases emergency stop when every active condition is cleared. This avoids a bug where one recovered sensor could clear an e-stop while another fault is still active. Spoken warnings are tracked separately so the robot does not repeat the same warning every health-check cycle.</w:t>
      </w:r>
    </w:p>
    <w:p w14:paraId="4AC7A7B8" w14:textId="7CA7C319" w:rsidR="00340922" w:rsidRDefault="00000000">
      <w:pPr>
        <w:pStyle w:val="Heading2"/>
        <w:spacing w:before="160" w:after="80"/>
      </w:pPr>
      <w:r>
        <w:t xml:space="preserve">7.3 </w:t>
      </w:r>
      <w:proofErr w:type="spellStart"/>
      <w:r>
        <w:t>motor_control_node</w:t>
      </w:r>
      <w:proofErr w:type="spellEnd"/>
      <w:r>
        <w:t xml:space="preserve"> - Twist to PWM + battery bridge</w:t>
      </w:r>
    </w:p>
    <w:p w14:paraId="687A1BCD" w14:textId="77777777" w:rsidR="00340922" w:rsidRDefault="00000000">
      <w:pPr>
        <w:spacing w:after="100" w:line="259" w:lineRule="auto"/>
      </w:pPr>
      <w:r>
        <w:t>This node is the boundary between ROS motion semantics and the microcontroller’s simple signed PWM protocol. It subscribes to /cmd_vel and writes “left,right\n” at 115200 baud on /dev/ttyACM0. A background thread reads BATT:&lt;raw&gt; messages and publishes /battery_status.</w:t>
      </w:r>
    </w:p>
    <w:tbl>
      <w:tblPr>
        <w:tblStyle w:val="TableGrid"/>
        <w:tblW w:w="0" w:type="auto"/>
        <w:jc w:val="center"/>
        <w:tblLook w:val="04A0" w:firstRow="1" w:lastRow="0" w:firstColumn="1" w:lastColumn="0" w:noHBand="0" w:noVBand="1"/>
      </w:tblPr>
      <w:tblGrid>
        <w:gridCol w:w="3389"/>
        <w:gridCol w:w="3389"/>
        <w:gridCol w:w="3389"/>
      </w:tblGrid>
      <w:tr w:rsidR="00340922" w14:paraId="2D7752DD" w14:textId="77777777">
        <w:trPr>
          <w:tblHeader/>
          <w:jc w:val="center"/>
        </w:trPr>
        <w:tc>
          <w:tcPr>
            <w:tcW w:w="3389" w:type="dxa"/>
            <w:shd w:val="clear" w:color="auto" w:fill="D9EAF7"/>
            <w:tcMar>
              <w:top w:w="80" w:type="dxa"/>
              <w:left w:w="100" w:type="dxa"/>
              <w:bottom w:w="80" w:type="dxa"/>
              <w:right w:w="100" w:type="dxa"/>
            </w:tcMar>
          </w:tcPr>
          <w:p w14:paraId="2F897F22" w14:textId="77777777" w:rsidR="00340922" w:rsidRDefault="00000000">
            <w:r>
              <w:rPr>
                <w:b/>
                <w:color w:val="17365D"/>
                <w:sz w:val="17"/>
              </w:rPr>
              <w:t>Parameter</w:t>
            </w:r>
          </w:p>
        </w:tc>
        <w:tc>
          <w:tcPr>
            <w:tcW w:w="3389" w:type="dxa"/>
            <w:shd w:val="clear" w:color="auto" w:fill="D9EAF7"/>
            <w:tcMar>
              <w:top w:w="80" w:type="dxa"/>
              <w:left w:w="100" w:type="dxa"/>
              <w:bottom w:w="80" w:type="dxa"/>
              <w:right w:w="100" w:type="dxa"/>
            </w:tcMar>
          </w:tcPr>
          <w:p w14:paraId="48DF1843" w14:textId="77777777" w:rsidR="00340922" w:rsidRDefault="00000000">
            <w:r>
              <w:rPr>
                <w:b/>
                <w:color w:val="17365D"/>
                <w:sz w:val="17"/>
              </w:rPr>
              <w:t>Value</w:t>
            </w:r>
          </w:p>
        </w:tc>
        <w:tc>
          <w:tcPr>
            <w:tcW w:w="3389" w:type="dxa"/>
            <w:shd w:val="clear" w:color="auto" w:fill="D9EAF7"/>
            <w:tcMar>
              <w:top w:w="80" w:type="dxa"/>
              <w:left w:w="100" w:type="dxa"/>
              <w:bottom w:w="80" w:type="dxa"/>
              <w:right w:w="100" w:type="dxa"/>
            </w:tcMar>
          </w:tcPr>
          <w:p w14:paraId="31B2A52C" w14:textId="77777777" w:rsidR="00340922" w:rsidRDefault="00000000">
            <w:r>
              <w:rPr>
                <w:b/>
                <w:color w:val="17365D"/>
                <w:sz w:val="17"/>
              </w:rPr>
              <w:t>Purpose</w:t>
            </w:r>
          </w:p>
        </w:tc>
      </w:tr>
      <w:tr w:rsidR="00340922" w14:paraId="4F9BB05D" w14:textId="77777777">
        <w:trPr>
          <w:jc w:val="center"/>
        </w:trPr>
        <w:tc>
          <w:tcPr>
            <w:tcW w:w="3389" w:type="dxa"/>
            <w:tcMar>
              <w:top w:w="80" w:type="dxa"/>
              <w:left w:w="100" w:type="dxa"/>
              <w:bottom w:w="80" w:type="dxa"/>
              <w:right w:w="100" w:type="dxa"/>
            </w:tcMar>
          </w:tcPr>
          <w:p w14:paraId="55B2C5DF" w14:textId="77777777" w:rsidR="00340922" w:rsidRDefault="00000000">
            <w:r>
              <w:rPr>
                <w:color w:val="222222"/>
                <w:sz w:val="17"/>
              </w:rPr>
              <w:lastRenderedPageBreak/>
              <w:t>stop thresholds</w:t>
            </w:r>
          </w:p>
        </w:tc>
        <w:tc>
          <w:tcPr>
            <w:tcW w:w="3389" w:type="dxa"/>
            <w:tcMar>
              <w:top w:w="80" w:type="dxa"/>
              <w:left w:w="100" w:type="dxa"/>
              <w:bottom w:w="80" w:type="dxa"/>
              <w:right w:w="100" w:type="dxa"/>
            </w:tcMar>
          </w:tcPr>
          <w:p w14:paraId="465DD0D5" w14:textId="77777777" w:rsidR="00340922" w:rsidRDefault="00000000">
            <w:r>
              <w:rPr>
                <w:color w:val="222222"/>
                <w:sz w:val="17"/>
              </w:rPr>
              <w:t>0.02 linear / 0.02 angular</w:t>
            </w:r>
          </w:p>
        </w:tc>
        <w:tc>
          <w:tcPr>
            <w:tcW w:w="3389" w:type="dxa"/>
            <w:tcMar>
              <w:top w:w="80" w:type="dxa"/>
              <w:left w:w="100" w:type="dxa"/>
              <w:bottom w:w="80" w:type="dxa"/>
              <w:right w:w="100" w:type="dxa"/>
            </w:tcMar>
          </w:tcPr>
          <w:p w14:paraId="18214689" w14:textId="77777777" w:rsidR="00340922" w:rsidRDefault="00000000">
            <w:r>
              <w:rPr>
                <w:color w:val="222222"/>
                <w:sz w:val="17"/>
              </w:rPr>
              <w:t>Treat tiny commands as stop.</w:t>
            </w:r>
          </w:p>
        </w:tc>
      </w:tr>
      <w:tr w:rsidR="00340922" w14:paraId="6491C02F" w14:textId="77777777">
        <w:trPr>
          <w:jc w:val="center"/>
        </w:trPr>
        <w:tc>
          <w:tcPr>
            <w:tcW w:w="3389" w:type="dxa"/>
            <w:tcMar>
              <w:top w:w="80" w:type="dxa"/>
              <w:left w:w="100" w:type="dxa"/>
              <w:bottom w:w="80" w:type="dxa"/>
              <w:right w:w="100" w:type="dxa"/>
            </w:tcMar>
          </w:tcPr>
          <w:p w14:paraId="22C9BB46" w14:textId="77777777" w:rsidR="00340922" w:rsidRDefault="00000000">
            <w:r>
              <w:rPr>
                <w:color w:val="222222"/>
                <w:sz w:val="17"/>
              </w:rPr>
              <w:t>search_turn_multiplier</w:t>
            </w:r>
          </w:p>
        </w:tc>
        <w:tc>
          <w:tcPr>
            <w:tcW w:w="3389" w:type="dxa"/>
            <w:tcMar>
              <w:top w:w="80" w:type="dxa"/>
              <w:left w:w="100" w:type="dxa"/>
              <w:bottom w:w="80" w:type="dxa"/>
              <w:right w:w="100" w:type="dxa"/>
            </w:tcMar>
          </w:tcPr>
          <w:p w14:paraId="30223DF4" w14:textId="77777777" w:rsidR="00340922" w:rsidRDefault="00000000">
            <w:r>
              <w:rPr>
                <w:color w:val="222222"/>
                <w:sz w:val="17"/>
              </w:rPr>
              <w:t>250</w:t>
            </w:r>
          </w:p>
        </w:tc>
        <w:tc>
          <w:tcPr>
            <w:tcW w:w="3389" w:type="dxa"/>
            <w:tcMar>
              <w:top w:w="80" w:type="dxa"/>
              <w:left w:w="100" w:type="dxa"/>
              <w:bottom w:w="80" w:type="dxa"/>
              <w:right w:w="100" w:type="dxa"/>
            </w:tcMar>
          </w:tcPr>
          <w:p w14:paraId="2CAF8518" w14:textId="77777777" w:rsidR="00340922" w:rsidRDefault="00000000">
            <w:r>
              <w:rPr>
                <w:color w:val="222222"/>
                <w:sz w:val="17"/>
              </w:rPr>
              <w:t>Scale in-place rotation.</w:t>
            </w:r>
          </w:p>
        </w:tc>
      </w:tr>
      <w:tr w:rsidR="00340922" w14:paraId="581DA3D7" w14:textId="77777777">
        <w:trPr>
          <w:jc w:val="center"/>
        </w:trPr>
        <w:tc>
          <w:tcPr>
            <w:tcW w:w="3389" w:type="dxa"/>
            <w:tcMar>
              <w:top w:w="80" w:type="dxa"/>
              <w:left w:w="100" w:type="dxa"/>
              <w:bottom w:w="80" w:type="dxa"/>
              <w:right w:w="100" w:type="dxa"/>
            </w:tcMar>
          </w:tcPr>
          <w:p w14:paraId="4686BC71" w14:textId="77777777" w:rsidR="00340922" w:rsidRDefault="00000000">
            <w:r>
              <w:rPr>
                <w:color w:val="222222"/>
                <w:sz w:val="17"/>
              </w:rPr>
              <w:t>base_speed_multiplier</w:t>
            </w:r>
          </w:p>
        </w:tc>
        <w:tc>
          <w:tcPr>
            <w:tcW w:w="3389" w:type="dxa"/>
            <w:tcMar>
              <w:top w:w="80" w:type="dxa"/>
              <w:left w:w="100" w:type="dxa"/>
              <w:bottom w:w="80" w:type="dxa"/>
              <w:right w:w="100" w:type="dxa"/>
            </w:tcMar>
          </w:tcPr>
          <w:p w14:paraId="39F80E12" w14:textId="77777777" w:rsidR="00340922" w:rsidRDefault="00000000">
            <w:r>
              <w:rPr>
                <w:color w:val="222222"/>
                <w:sz w:val="17"/>
              </w:rPr>
              <w:t>250</w:t>
            </w:r>
          </w:p>
        </w:tc>
        <w:tc>
          <w:tcPr>
            <w:tcW w:w="3389" w:type="dxa"/>
            <w:tcMar>
              <w:top w:w="80" w:type="dxa"/>
              <w:left w:w="100" w:type="dxa"/>
              <w:bottom w:w="80" w:type="dxa"/>
              <w:right w:w="100" w:type="dxa"/>
            </w:tcMar>
          </w:tcPr>
          <w:p w14:paraId="7C40AC44" w14:textId="77777777" w:rsidR="00340922" w:rsidRDefault="00000000">
            <w:r>
              <w:rPr>
                <w:color w:val="222222"/>
                <w:sz w:val="17"/>
              </w:rPr>
              <w:t>Scale forward/backward linear.x.</w:t>
            </w:r>
          </w:p>
        </w:tc>
      </w:tr>
      <w:tr w:rsidR="00340922" w14:paraId="36B2A4DD" w14:textId="77777777">
        <w:trPr>
          <w:jc w:val="center"/>
        </w:trPr>
        <w:tc>
          <w:tcPr>
            <w:tcW w:w="3389" w:type="dxa"/>
            <w:tcMar>
              <w:top w:w="80" w:type="dxa"/>
              <w:left w:w="100" w:type="dxa"/>
              <w:bottom w:w="80" w:type="dxa"/>
              <w:right w:w="100" w:type="dxa"/>
            </w:tcMar>
          </w:tcPr>
          <w:p w14:paraId="042341C1" w14:textId="77777777" w:rsidR="00340922" w:rsidRDefault="00000000">
            <w:r>
              <w:rPr>
                <w:color w:val="222222"/>
                <w:sz w:val="17"/>
              </w:rPr>
              <w:t>follow_turn_multiplier</w:t>
            </w:r>
          </w:p>
        </w:tc>
        <w:tc>
          <w:tcPr>
            <w:tcW w:w="3389" w:type="dxa"/>
            <w:tcMar>
              <w:top w:w="80" w:type="dxa"/>
              <w:left w:w="100" w:type="dxa"/>
              <w:bottom w:w="80" w:type="dxa"/>
              <w:right w:w="100" w:type="dxa"/>
            </w:tcMar>
          </w:tcPr>
          <w:p w14:paraId="579E4A00" w14:textId="77777777" w:rsidR="00340922" w:rsidRDefault="00000000">
            <w:r>
              <w:rPr>
                <w:color w:val="222222"/>
                <w:sz w:val="17"/>
              </w:rPr>
              <w:t>150</w:t>
            </w:r>
          </w:p>
        </w:tc>
        <w:tc>
          <w:tcPr>
            <w:tcW w:w="3389" w:type="dxa"/>
            <w:tcMar>
              <w:top w:w="80" w:type="dxa"/>
              <w:left w:w="100" w:type="dxa"/>
              <w:bottom w:w="80" w:type="dxa"/>
              <w:right w:w="100" w:type="dxa"/>
            </w:tcMar>
          </w:tcPr>
          <w:p w14:paraId="6E89C760" w14:textId="77777777" w:rsidR="00340922" w:rsidRDefault="00000000">
            <w:r>
              <w:rPr>
                <w:color w:val="222222"/>
                <w:sz w:val="17"/>
              </w:rPr>
              <w:t>Scale angular steering contribution.</w:t>
            </w:r>
          </w:p>
        </w:tc>
      </w:tr>
      <w:tr w:rsidR="00340922" w14:paraId="297CBE75" w14:textId="77777777">
        <w:trPr>
          <w:jc w:val="center"/>
        </w:trPr>
        <w:tc>
          <w:tcPr>
            <w:tcW w:w="3389" w:type="dxa"/>
            <w:tcMar>
              <w:top w:w="80" w:type="dxa"/>
              <w:left w:w="100" w:type="dxa"/>
              <w:bottom w:w="80" w:type="dxa"/>
              <w:right w:w="100" w:type="dxa"/>
            </w:tcMar>
          </w:tcPr>
          <w:p w14:paraId="7E6B76D7" w14:textId="77777777" w:rsidR="00340922" w:rsidRDefault="00000000">
            <w:r>
              <w:rPr>
                <w:color w:val="222222"/>
                <w:sz w:val="17"/>
              </w:rPr>
              <w:t>right_motor_correction</w:t>
            </w:r>
          </w:p>
        </w:tc>
        <w:tc>
          <w:tcPr>
            <w:tcW w:w="3389" w:type="dxa"/>
            <w:tcMar>
              <w:top w:w="80" w:type="dxa"/>
              <w:left w:w="100" w:type="dxa"/>
              <w:bottom w:w="80" w:type="dxa"/>
              <w:right w:w="100" w:type="dxa"/>
            </w:tcMar>
          </w:tcPr>
          <w:p w14:paraId="7BBB1E06" w14:textId="77777777" w:rsidR="00340922" w:rsidRDefault="00000000">
            <w:r>
              <w:rPr>
                <w:color w:val="222222"/>
                <w:sz w:val="17"/>
              </w:rPr>
              <w:t>0.90</w:t>
            </w:r>
          </w:p>
        </w:tc>
        <w:tc>
          <w:tcPr>
            <w:tcW w:w="3389" w:type="dxa"/>
            <w:tcMar>
              <w:top w:w="80" w:type="dxa"/>
              <w:left w:w="100" w:type="dxa"/>
              <w:bottom w:w="80" w:type="dxa"/>
              <w:right w:w="100" w:type="dxa"/>
            </w:tcMar>
          </w:tcPr>
          <w:p w14:paraId="547BB933" w14:textId="77777777" w:rsidR="00340922" w:rsidRDefault="00000000">
            <w:r>
              <w:rPr>
                <w:color w:val="222222"/>
                <w:sz w:val="17"/>
              </w:rPr>
              <w:t>Open-loop compensation for mechanical motor mismatch.</w:t>
            </w:r>
          </w:p>
        </w:tc>
      </w:tr>
      <w:tr w:rsidR="00340922" w14:paraId="6B0A130D" w14:textId="77777777">
        <w:trPr>
          <w:jc w:val="center"/>
        </w:trPr>
        <w:tc>
          <w:tcPr>
            <w:tcW w:w="3389" w:type="dxa"/>
            <w:tcMar>
              <w:top w:w="80" w:type="dxa"/>
              <w:left w:w="100" w:type="dxa"/>
              <w:bottom w:w="80" w:type="dxa"/>
              <w:right w:w="100" w:type="dxa"/>
            </w:tcMar>
          </w:tcPr>
          <w:p w14:paraId="31A35BAE" w14:textId="77777777" w:rsidR="00340922" w:rsidRDefault="00000000">
            <w:r>
              <w:rPr>
                <w:color w:val="222222"/>
                <w:sz w:val="17"/>
              </w:rPr>
              <w:t>max_pwm</w:t>
            </w:r>
          </w:p>
        </w:tc>
        <w:tc>
          <w:tcPr>
            <w:tcW w:w="3389" w:type="dxa"/>
            <w:tcMar>
              <w:top w:w="80" w:type="dxa"/>
              <w:left w:w="100" w:type="dxa"/>
              <w:bottom w:w="80" w:type="dxa"/>
              <w:right w:w="100" w:type="dxa"/>
            </w:tcMar>
          </w:tcPr>
          <w:p w14:paraId="6300FF7F" w14:textId="77777777" w:rsidR="00340922" w:rsidRDefault="00000000">
            <w:r>
              <w:rPr>
                <w:color w:val="222222"/>
                <w:sz w:val="17"/>
              </w:rPr>
              <w:t>255</w:t>
            </w:r>
          </w:p>
        </w:tc>
        <w:tc>
          <w:tcPr>
            <w:tcW w:w="3389" w:type="dxa"/>
            <w:tcMar>
              <w:top w:w="80" w:type="dxa"/>
              <w:left w:w="100" w:type="dxa"/>
              <w:bottom w:w="80" w:type="dxa"/>
              <w:right w:w="100" w:type="dxa"/>
            </w:tcMar>
          </w:tcPr>
          <w:p w14:paraId="38568A72" w14:textId="77777777" w:rsidR="00340922" w:rsidRDefault="00000000">
            <w:r>
              <w:rPr>
                <w:color w:val="222222"/>
                <w:sz w:val="17"/>
              </w:rPr>
              <w:t>Protocol/output clamp.</w:t>
            </w:r>
          </w:p>
        </w:tc>
      </w:tr>
      <w:tr w:rsidR="00340922" w14:paraId="6CC17045" w14:textId="77777777">
        <w:trPr>
          <w:jc w:val="center"/>
        </w:trPr>
        <w:tc>
          <w:tcPr>
            <w:tcW w:w="3389" w:type="dxa"/>
            <w:tcMar>
              <w:top w:w="80" w:type="dxa"/>
              <w:left w:w="100" w:type="dxa"/>
              <w:bottom w:w="80" w:type="dxa"/>
              <w:right w:w="100" w:type="dxa"/>
            </w:tcMar>
          </w:tcPr>
          <w:p w14:paraId="7C89B92E" w14:textId="77777777" w:rsidR="00340922" w:rsidRDefault="00000000">
            <w:r>
              <w:rPr>
                <w:color w:val="222222"/>
                <w:sz w:val="17"/>
              </w:rPr>
              <w:t>motor_deadzone</w:t>
            </w:r>
          </w:p>
        </w:tc>
        <w:tc>
          <w:tcPr>
            <w:tcW w:w="3389" w:type="dxa"/>
            <w:tcMar>
              <w:top w:w="80" w:type="dxa"/>
              <w:left w:w="100" w:type="dxa"/>
              <w:bottom w:w="80" w:type="dxa"/>
              <w:right w:w="100" w:type="dxa"/>
            </w:tcMar>
          </w:tcPr>
          <w:p w14:paraId="4A92036F" w14:textId="77777777" w:rsidR="00340922" w:rsidRDefault="00000000">
            <w:r>
              <w:rPr>
                <w:color w:val="222222"/>
                <w:sz w:val="17"/>
              </w:rPr>
              <w:t>15</w:t>
            </w:r>
          </w:p>
        </w:tc>
        <w:tc>
          <w:tcPr>
            <w:tcW w:w="3389" w:type="dxa"/>
            <w:tcMar>
              <w:top w:w="80" w:type="dxa"/>
              <w:left w:w="100" w:type="dxa"/>
              <w:bottom w:w="80" w:type="dxa"/>
              <w:right w:w="100" w:type="dxa"/>
            </w:tcMar>
          </w:tcPr>
          <w:p w14:paraId="5E9A9E8D" w14:textId="77777777" w:rsidR="00340922" w:rsidRDefault="00000000">
            <w:r>
              <w:rPr>
                <w:color w:val="222222"/>
                <w:sz w:val="17"/>
              </w:rPr>
              <w:t>Drop ineffective tiny PWM values.</w:t>
            </w:r>
          </w:p>
        </w:tc>
      </w:tr>
      <w:tr w:rsidR="00340922" w14:paraId="12132E8F" w14:textId="77777777">
        <w:trPr>
          <w:jc w:val="center"/>
        </w:trPr>
        <w:tc>
          <w:tcPr>
            <w:tcW w:w="3389" w:type="dxa"/>
            <w:tcMar>
              <w:top w:w="80" w:type="dxa"/>
              <w:left w:w="100" w:type="dxa"/>
              <w:bottom w:w="80" w:type="dxa"/>
              <w:right w:w="100" w:type="dxa"/>
            </w:tcMar>
          </w:tcPr>
          <w:p w14:paraId="53FCFA3B" w14:textId="77777777" w:rsidR="00340922" w:rsidRDefault="00000000">
            <w:r>
              <w:rPr>
                <w:color w:val="222222"/>
                <w:sz w:val="17"/>
              </w:rPr>
              <w:t>serial</w:t>
            </w:r>
          </w:p>
        </w:tc>
        <w:tc>
          <w:tcPr>
            <w:tcW w:w="3389" w:type="dxa"/>
            <w:tcMar>
              <w:top w:w="80" w:type="dxa"/>
              <w:left w:w="100" w:type="dxa"/>
              <w:bottom w:w="80" w:type="dxa"/>
              <w:right w:w="100" w:type="dxa"/>
            </w:tcMar>
          </w:tcPr>
          <w:p w14:paraId="2B188A51" w14:textId="77777777" w:rsidR="00340922" w:rsidRDefault="00000000">
            <w:r>
              <w:rPr>
                <w:color w:val="222222"/>
                <w:sz w:val="17"/>
              </w:rPr>
              <w:t>/dev/ttyACM0 @ 115200</w:t>
            </w:r>
          </w:p>
        </w:tc>
        <w:tc>
          <w:tcPr>
            <w:tcW w:w="3389" w:type="dxa"/>
            <w:tcMar>
              <w:top w:w="80" w:type="dxa"/>
              <w:left w:w="100" w:type="dxa"/>
              <w:bottom w:w="80" w:type="dxa"/>
              <w:right w:w="100" w:type="dxa"/>
            </w:tcMar>
          </w:tcPr>
          <w:p w14:paraId="677F19F1" w14:textId="77777777" w:rsidR="00340922" w:rsidRDefault="00000000">
            <w:r>
              <w:rPr>
                <w:color w:val="222222"/>
                <w:sz w:val="17"/>
              </w:rPr>
              <w:t>Jetson-to-ESP32 link.</w:t>
            </w:r>
          </w:p>
        </w:tc>
      </w:tr>
    </w:tbl>
    <w:p w14:paraId="04EDEF08" w14:textId="77777777" w:rsidR="00340922" w:rsidRDefault="00340922">
      <w:pPr>
        <w:spacing w:after="0"/>
      </w:pPr>
    </w:p>
    <w:p w14:paraId="36F7B988" w14:textId="77777777" w:rsidR="00340922" w:rsidRDefault="00000000">
      <w:pPr>
        <w:pStyle w:val="Heading3"/>
        <w:spacing w:before="100" w:after="80"/>
      </w:pPr>
      <w:r>
        <w:t>Stop / rotate / drive branches</w:t>
      </w:r>
    </w:p>
    <w:p w14:paraId="58957603" w14:textId="77777777" w:rsidR="00340922" w:rsidRDefault="00000000">
      <w:pPr>
        <w:pStyle w:val="ListBullet"/>
        <w:spacing w:after="60"/>
      </w:pPr>
      <w:r>
        <w:t>If |linear| and |angular| are both tiny -&gt; left=right=0.</w:t>
      </w:r>
    </w:p>
    <w:p w14:paraId="78DD4899" w14:textId="77777777" w:rsidR="00340922" w:rsidRDefault="00000000">
      <w:pPr>
        <w:pStyle w:val="ListBullet"/>
        <w:spacing w:after="60"/>
      </w:pPr>
      <w:r>
        <w:t>If linear is tiny but angular is significant -&gt; left=-turn, right=+turn for in-place rotation.</w:t>
      </w:r>
    </w:p>
    <w:p w14:paraId="5C370AEB" w14:textId="77777777" w:rsidR="00340922" w:rsidRDefault="00000000">
      <w:pPr>
        <w:pStyle w:val="ListBullet"/>
        <w:spacing w:after="60"/>
      </w:pPr>
      <w:r>
        <w:t>Otherwise -&gt; differential mixing combines base and turn, then applies right-side correction.</w:t>
      </w:r>
    </w:p>
    <w:p w14:paraId="46AAC498" w14:textId="77777777" w:rsidR="00340922" w:rsidRDefault="00000000">
      <w:pPr>
        <w:pStyle w:val="ListBullet"/>
        <w:spacing w:after="60"/>
      </w:pPr>
      <w:r>
        <w:t>Clamp to ±255 and zero values below the deadzone before serial transmission.</w:t>
      </w:r>
    </w:p>
    <w:p w14:paraId="2044D24A" w14:textId="77777777" w:rsidR="00340922" w:rsidRDefault="00000000">
      <w:pPr>
        <w:pStyle w:val="Heading3"/>
        <w:spacing w:before="100" w:after="80"/>
      </w:pPr>
      <w:r>
        <w:t>Serial reader and shutdown safety</w:t>
      </w:r>
    </w:p>
    <w:p w14:paraId="0B4416E9" w14:textId="77777777" w:rsidR="00340922" w:rsidRDefault="00000000">
      <w:pPr>
        <w:spacing w:after="100" w:line="259" w:lineRule="auto"/>
      </w:pPr>
      <w:r>
        <w:t>The serial reader runs in a daemon thread so waiting for battery data does not block velocity callbacks. If the port is unavailable it retries. During normal node shutdown the code sends 0,0, flushes and closes the port. One future improvement is an ESP32-side command timeout so a sudden USB/Jetson failure cannot leave the last PWM value active.</w:t>
      </w:r>
    </w:p>
    <w:p w14:paraId="4E2F9AB2" w14:textId="77777777" w:rsidR="00340922" w:rsidRDefault="00000000">
      <w:pPr>
        <w:pageBreakBefore/>
        <w:spacing w:after="40"/>
      </w:pPr>
      <w:r>
        <w:rPr>
          <w:b/>
          <w:color w:val="4F81BD"/>
          <w:sz w:val="18"/>
        </w:rPr>
        <w:lastRenderedPageBreak/>
        <w:t>CHAPTER 8</w:t>
      </w:r>
    </w:p>
    <w:p w14:paraId="134E8565" w14:textId="77777777" w:rsidR="00340922" w:rsidRDefault="00000000">
      <w:pPr>
        <w:pStyle w:val="Heading1"/>
        <w:spacing w:after="120"/>
      </w:pPr>
      <w:r>
        <w:t>ESP32-C3 firmware and motor electronics</w:t>
      </w:r>
    </w:p>
    <w:p w14:paraId="4660284A" w14:textId="77777777" w:rsidR="00340922" w:rsidRDefault="00000000">
      <w:pPr>
        <w:spacing w:after="240"/>
      </w:pPr>
      <w:r>
        <w:rPr>
          <w:i/>
          <w:color w:val="666666"/>
          <w:sz w:val="21"/>
        </w:rPr>
        <w:t>The low-level path from a serial line to two BTS7960 H-bridges.</w:t>
      </w:r>
    </w:p>
    <w:p w14:paraId="71F68C5A" w14:textId="77777777" w:rsidR="00340922" w:rsidRDefault="00000000">
      <w:pPr>
        <w:pStyle w:val="Heading2"/>
        <w:spacing w:before="160" w:after="80"/>
      </w:pPr>
      <w:r>
        <w:t>8.1 Recovered ESP32 project pin map</w:t>
      </w:r>
    </w:p>
    <w:tbl>
      <w:tblPr>
        <w:tblStyle w:val="TableGrid"/>
        <w:tblW w:w="0" w:type="auto"/>
        <w:jc w:val="center"/>
        <w:tblLook w:val="04A0" w:firstRow="1" w:lastRow="0" w:firstColumn="1" w:lastColumn="0" w:noHBand="0" w:noVBand="1"/>
      </w:tblPr>
      <w:tblGrid>
        <w:gridCol w:w="3389"/>
        <w:gridCol w:w="3389"/>
        <w:gridCol w:w="3389"/>
      </w:tblGrid>
      <w:tr w:rsidR="00340922" w14:paraId="695BB768" w14:textId="77777777">
        <w:trPr>
          <w:tblHeader/>
          <w:jc w:val="center"/>
        </w:trPr>
        <w:tc>
          <w:tcPr>
            <w:tcW w:w="3389" w:type="dxa"/>
            <w:shd w:val="clear" w:color="auto" w:fill="D9EAF7"/>
            <w:tcMar>
              <w:top w:w="80" w:type="dxa"/>
              <w:left w:w="100" w:type="dxa"/>
              <w:bottom w:w="80" w:type="dxa"/>
              <w:right w:w="100" w:type="dxa"/>
            </w:tcMar>
          </w:tcPr>
          <w:p w14:paraId="1A734100" w14:textId="77777777" w:rsidR="00340922" w:rsidRDefault="00000000">
            <w:r>
              <w:rPr>
                <w:b/>
                <w:color w:val="17365D"/>
                <w:sz w:val="17"/>
              </w:rPr>
              <w:t>Signal</w:t>
            </w:r>
          </w:p>
        </w:tc>
        <w:tc>
          <w:tcPr>
            <w:tcW w:w="3389" w:type="dxa"/>
            <w:shd w:val="clear" w:color="auto" w:fill="D9EAF7"/>
            <w:tcMar>
              <w:top w:w="80" w:type="dxa"/>
              <w:left w:w="100" w:type="dxa"/>
              <w:bottom w:w="80" w:type="dxa"/>
              <w:right w:w="100" w:type="dxa"/>
            </w:tcMar>
          </w:tcPr>
          <w:p w14:paraId="52914A7B" w14:textId="77777777" w:rsidR="00340922" w:rsidRDefault="00000000">
            <w:r>
              <w:rPr>
                <w:b/>
                <w:color w:val="17365D"/>
                <w:sz w:val="17"/>
              </w:rPr>
              <w:t>GPIO</w:t>
            </w:r>
          </w:p>
        </w:tc>
        <w:tc>
          <w:tcPr>
            <w:tcW w:w="3389" w:type="dxa"/>
            <w:shd w:val="clear" w:color="auto" w:fill="D9EAF7"/>
            <w:tcMar>
              <w:top w:w="80" w:type="dxa"/>
              <w:left w:w="100" w:type="dxa"/>
              <w:bottom w:w="80" w:type="dxa"/>
              <w:right w:w="100" w:type="dxa"/>
            </w:tcMar>
          </w:tcPr>
          <w:p w14:paraId="2AE33457" w14:textId="77777777" w:rsidR="00340922" w:rsidRDefault="00000000">
            <w:r>
              <w:rPr>
                <w:b/>
                <w:color w:val="17365D"/>
                <w:sz w:val="17"/>
              </w:rPr>
              <w:t>Function</w:t>
            </w:r>
          </w:p>
        </w:tc>
      </w:tr>
      <w:tr w:rsidR="00340922" w14:paraId="5E4FD7AC" w14:textId="77777777">
        <w:trPr>
          <w:jc w:val="center"/>
        </w:trPr>
        <w:tc>
          <w:tcPr>
            <w:tcW w:w="3389" w:type="dxa"/>
            <w:tcMar>
              <w:top w:w="80" w:type="dxa"/>
              <w:left w:w="100" w:type="dxa"/>
              <w:bottom w:w="80" w:type="dxa"/>
              <w:right w:w="100" w:type="dxa"/>
            </w:tcMar>
          </w:tcPr>
          <w:p w14:paraId="7E980DC2" w14:textId="77777777" w:rsidR="00340922" w:rsidRDefault="00000000">
            <w:r>
              <w:rPr>
                <w:color w:val="222222"/>
                <w:sz w:val="17"/>
              </w:rPr>
              <w:t>BATTERY_PIN</w:t>
            </w:r>
          </w:p>
        </w:tc>
        <w:tc>
          <w:tcPr>
            <w:tcW w:w="3389" w:type="dxa"/>
            <w:tcMar>
              <w:top w:w="80" w:type="dxa"/>
              <w:left w:w="100" w:type="dxa"/>
              <w:bottom w:w="80" w:type="dxa"/>
              <w:right w:w="100" w:type="dxa"/>
            </w:tcMar>
          </w:tcPr>
          <w:p w14:paraId="2A54CAC8" w14:textId="77777777" w:rsidR="00340922" w:rsidRDefault="00000000">
            <w:r>
              <w:rPr>
                <w:color w:val="222222"/>
                <w:sz w:val="17"/>
              </w:rPr>
              <w:t>1</w:t>
            </w:r>
          </w:p>
        </w:tc>
        <w:tc>
          <w:tcPr>
            <w:tcW w:w="3389" w:type="dxa"/>
            <w:tcMar>
              <w:top w:w="80" w:type="dxa"/>
              <w:left w:w="100" w:type="dxa"/>
              <w:bottom w:w="80" w:type="dxa"/>
              <w:right w:w="100" w:type="dxa"/>
            </w:tcMar>
          </w:tcPr>
          <w:p w14:paraId="11F42583" w14:textId="77777777" w:rsidR="00340922" w:rsidRDefault="00000000">
            <w:r>
              <w:rPr>
                <w:color w:val="222222"/>
                <w:sz w:val="17"/>
              </w:rPr>
              <w:t>ADC input from 100 kΩ / 33 kΩ divider.</w:t>
            </w:r>
          </w:p>
        </w:tc>
      </w:tr>
      <w:tr w:rsidR="00340922" w14:paraId="306B8D4B" w14:textId="77777777">
        <w:trPr>
          <w:jc w:val="center"/>
        </w:trPr>
        <w:tc>
          <w:tcPr>
            <w:tcW w:w="3389" w:type="dxa"/>
            <w:tcMar>
              <w:top w:w="80" w:type="dxa"/>
              <w:left w:w="100" w:type="dxa"/>
              <w:bottom w:w="80" w:type="dxa"/>
              <w:right w:w="100" w:type="dxa"/>
            </w:tcMar>
          </w:tcPr>
          <w:p w14:paraId="3811CD75" w14:textId="77777777" w:rsidR="00340922" w:rsidRDefault="00000000">
            <w:r>
              <w:rPr>
                <w:color w:val="222222"/>
                <w:sz w:val="17"/>
              </w:rPr>
              <w:t>L_RPWM</w:t>
            </w:r>
          </w:p>
        </w:tc>
        <w:tc>
          <w:tcPr>
            <w:tcW w:w="3389" w:type="dxa"/>
            <w:tcMar>
              <w:top w:w="80" w:type="dxa"/>
              <w:left w:w="100" w:type="dxa"/>
              <w:bottom w:w="80" w:type="dxa"/>
              <w:right w:w="100" w:type="dxa"/>
            </w:tcMar>
          </w:tcPr>
          <w:p w14:paraId="1E03D188" w14:textId="77777777" w:rsidR="00340922" w:rsidRDefault="00000000">
            <w:r>
              <w:rPr>
                <w:color w:val="222222"/>
                <w:sz w:val="17"/>
              </w:rPr>
              <w:t>2</w:t>
            </w:r>
          </w:p>
        </w:tc>
        <w:tc>
          <w:tcPr>
            <w:tcW w:w="3389" w:type="dxa"/>
            <w:tcMar>
              <w:top w:w="80" w:type="dxa"/>
              <w:left w:w="100" w:type="dxa"/>
              <w:bottom w:w="80" w:type="dxa"/>
              <w:right w:w="100" w:type="dxa"/>
            </w:tcMar>
          </w:tcPr>
          <w:p w14:paraId="138A0196" w14:textId="77777777" w:rsidR="00340922" w:rsidRDefault="00000000">
            <w:r>
              <w:rPr>
                <w:color w:val="222222"/>
                <w:sz w:val="17"/>
              </w:rPr>
              <w:t>Left BTS7960 forward-direction PWM input.</w:t>
            </w:r>
          </w:p>
        </w:tc>
      </w:tr>
      <w:tr w:rsidR="00340922" w14:paraId="55849F9B" w14:textId="77777777">
        <w:trPr>
          <w:jc w:val="center"/>
        </w:trPr>
        <w:tc>
          <w:tcPr>
            <w:tcW w:w="3389" w:type="dxa"/>
            <w:tcMar>
              <w:top w:w="80" w:type="dxa"/>
              <w:left w:w="100" w:type="dxa"/>
              <w:bottom w:w="80" w:type="dxa"/>
              <w:right w:w="100" w:type="dxa"/>
            </w:tcMar>
          </w:tcPr>
          <w:p w14:paraId="291839C2" w14:textId="77777777" w:rsidR="00340922" w:rsidRDefault="00000000">
            <w:r>
              <w:rPr>
                <w:color w:val="222222"/>
                <w:sz w:val="17"/>
              </w:rPr>
              <w:t>L_LPWM</w:t>
            </w:r>
          </w:p>
        </w:tc>
        <w:tc>
          <w:tcPr>
            <w:tcW w:w="3389" w:type="dxa"/>
            <w:tcMar>
              <w:top w:w="80" w:type="dxa"/>
              <w:left w:w="100" w:type="dxa"/>
              <w:bottom w:w="80" w:type="dxa"/>
              <w:right w:w="100" w:type="dxa"/>
            </w:tcMar>
          </w:tcPr>
          <w:p w14:paraId="216C9435" w14:textId="77777777" w:rsidR="00340922" w:rsidRDefault="00000000">
            <w:r>
              <w:rPr>
                <w:color w:val="222222"/>
                <w:sz w:val="17"/>
              </w:rPr>
              <w:t>3</w:t>
            </w:r>
          </w:p>
        </w:tc>
        <w:tc>
          <w:tcPr>
            <w:tcW w:w="3389" w:type="dxa"/>
            <w:tcMar>
              <w:top w:w="80" w:type="dxa"/>
              <w:left w:w="100" w:type="dxa"/>
              <w:bottom w:w="80" w:type="dxa"/>
              <w:right w:w="100" w:type="dxa"/>
            </w:tcMar>
          </w:tcPr>
          <w:p w14:paraId="5D7E68BA" w14:textId="77777777" w:rsidR="00340922" w:rsidRDefault="00000000">
            <w:r>
              <w:rPr>
                <w:color w:val="222222"/>
                <w:sz w:val="17"/>
              </w:rPr>
              <w:t>Left BTS7960 reverse-direction PWM input.</w:t>
            </w:r>
          </w:p>
        </w:tc>
      </w:tr>
      <w:tr w:rsidR="00340922" w14:paraId="6A663E20" w14:textId="77777777">
        <w:trPr>
          <w:jc w:val="center"/>
        </w:trPr>
        <w:tc>
          <w:tcPr>
            <w:tcW w:w="3389" w:type="dxa"/>
            <w:tcMar>
              <w:top w:w="80" w:type="dxa"/>
              <w:left w:w="100" w:type="dxa"/>
              <w:bottom w:w="80" w:type="dxa"/>
              <w:right w:w="100" w:type="dxa"/>
            </w:tcMar>
          </w:tcPr>
          <w:p w14:paraId="5BEBD6B2" w14:textId="77777777" w:rsidR="00340922" w:rsidRDefault="00000000">
            <w:r>
              <w:rPr>
                <w:color w:val="222222"/>
                <w:sz w:val="17"/>
              </w:rPr>
              <w:t>R_RPWM</w:t>
            </w:r>
          </w:p>
        </w:tc>
        <w:tc>
          <w:tcPr>
            <w:tcW w:w="3389" w:type="dxa"/>
            <w:tcMar>
              <w:top w:w="80" w:type="dxa"/>
              <w:left w:w="100" w:type="dxa"/>
              <w:bottom w:w="80" w:type="dxa"/>
              <w:right w:w="100" w:type="dxa"/>
            </w:tcMar>
          </w:tcPr>
          <w:p w14:paraId="01985F42" w14:textId="77777777" w:rsidR="00340922" w:rsidRDefault="00000000">
            <w:r>
              <w:rPr>
                <w:color w:val="222222"/>
                <w:sz w:val="17"/>
              </w:rPr>
              <w:t>4</w:t>
            </w:r>
          </w:p>
        </w:tc>
        <w:tc>
          <w:tcPr>
            <w:tcW w:w="3389" w:type="dxa"/>
            <w:tcMar>
              <w:top w:w="80" w:type="dxa"/>
              <w:left w:w="100" w:type="dxa"/>
              <w:bottom w:w="80" w:type="dxa"/>
              <w:right w:w="100" w:type="dxa"/>
            </w:tcMar>
          </w:tcPr>
          <w:p w14:paraId="4D8B0C5E" w14:textId="77777777" w:rsidR="00340922" w:rsidRDefault="00000000">
            <w:r>
              <w:rPr>
                <w:color w:val="222222"/>
                <w:sz w:val="17"/>
              </w:rPr>
              <w:t>Right BTS7960 forward-direction PWM input.</w:t>
            </w:r>
          </w:p>
        </w:tc>
      </w:tr>
      <w:tr w:rsidR="00340922" w14:paraId="0AEE4EE2" w14:textId="77777777">
        <w:trPr>
          <w:jc w:val="center"/>
        </w:trPr>
        <w:tc>
          <w:tcPr>
            <w:tcW w:w="3389" w:type="dxa"/>
            <w:tcMar>
              <w:top w:w="80" w:type="dxa"/>
              <w:left w:w="100" w:type="dxa"/>
              <w:bottom w:w="80" w:type="dxa"/>
              <w:right w:w="100" w:type="dxa"/>
            </w:tcMar>
          </w:tcPr>
          <w:p w14:paraId="6F6A3DF8" w14:textId="77777777" w:rsidR="00340922" w:rsidRDefault="00000000">
            <w:r>
              <w:rPr>
                <w:color w:val="222222"/>
                <w:sz w:val="17"/>
              </w:rPr>
              <w:t>R_LPWM</w:t>
            </w:r>
          </w:p>
        </w:tc>
        <w:tc>
          <w:tcPr>
            <w:tcW w:w="3389" w:type="dxa"/>
            <w:tcMar>
              <w:top w:w="80" w:type="dxa"/>
              <w:left w:w="100" w:type="dxa"/>
              <w:bottom w:w="80" w:type="dxa"/>
              <w:right w:w="100" w:type="dxa"/>
            </w:tcMar>
          </w:tcPr>
          <w:p w14:paraId="59D845F5" w14:textId="77777777" w:rsidR="00340922" w:rsidRDefault="00000000">
            <w:r>
              <w:rPr>
                <w:color w:val="222222"/>
                <w:sz w:val="17"/>
              </w:rPr>
              <w:t>5</w:t>
            </w:r>
          </w:p>
        </w:tc>
        <w:tc>
          <w:tcPr>
            <w:tcW w:w="3389" w:type="dxa"/>
            <w:tcMar>
              <w:top w:w="80" w:type="dxa"/>
              <w:left w:w="100" w:type="dxa"/>
              <w:bottom w:w="80" w:type="dxa"/>
              <w:right w:w="100" w:type="dxa"/>
            </w:tcMar>
          </w:tcPr>
          <w:p w14:paraId="5900B360" w14:textId="77777777" w:rsidR="00340922" w:rsidRDefault="00000000">
            <w:r>
              <w:rPr>
                <w:color w:val="222222"/>
                <w:sz w:val="17"/>
              </w:rPr>
              <w:t>Right BTS7960 reverse-direction PWM input.</w:t>
            </w:r>
          </w:p>
        </w:tc>
      </w:tr>
      <w:tr w:rsidR="00340922" w14:paraId="401B51D2" w14:textId="77777777">
        <w:trPr>
          <w:jc w:val="center"/>
        </w:trPr>
        <w:tc>
          <w:tcPr>
            <w:tcW w:w="3389" w:type="dxa"/>
            <w:tcMar>
              <w:top w:w="80" w:type="dxa"/>
              <w:left w:w="100" w:type="dxa"/>
              <w:bottom w:w="80" w:type="dxa"/>
              <w:right w:w="100" w:type="dxa"/>
            </w:tcMar>
          </w:tcPr>
          <w:p w14:paraId="7354E1E1" w14:textId="77777777" w:rsidR="00340922" w:rsidRDefault="00000000">
            <w:r>
              <w:rPr>
                <w:color w:val="222222"/>
                <w:sz w:val="17"/>
              </w:rPr>
              <w:t>L_REN</w:t>
            </w:r>
          </w:p>
        </w:tc>
        <w:tc>
          <w:tcPr>
            <w:tcW w:w="3389" w:type="dxa"/>
            <w:tcMar>
              <w:top w:w="80" w:type="dxa"/>
              <w:left w:w="100" w:type="dxa"/>
              <w:bottom w:w="80" w:type="dxa"/>
              <w:right w:w="100" w:type="dxa"/>
            </w:tcMar>
          </w:tcPr>
          <w:p w14:paraId="1A6A7445" w14:textId="77777777" w:rsidR="00340922" w:rsidRDefault="00000000">
            <w:r>
              <w:rPr>
                <w:color w:val="222222"/>
                <w:sz w:val="17"/>
              </w:rPr>
              <w:t>6</w:t>
            </w:r>
          </w:p>
        </w:tc>
        <w:tc>
          <w:tcPr>
            <w:tcW w:w="3389" w:type="dxa"/>
            <w:tcMar>
              <w:top w:w="80" w:type="dxa"/>
              <w:left w:w="100" w:type="dxa"/>
              <w:bottom w:w="80" w:type="dxa"/>
              <w:right w:w="100" w:type="dxa"/>
            </w:tcMar>
          </w:tcPr>
          <w:p w14:paraId="00FB348A" w14:textId="77777777" w:rsidR="00340922" w:rsidRDefault="00000000">
            <w:r>
              <w:rPr>
                <w:color w:val="222222"/>
                <w:sz w:val="17"/>
              </w:rPr>
              <w:t>Left driver right-side enable.</w:t>
            </w:r>
          </w:p>
        </w:tc>
      </w:tr>
      <w:tr w:rsidR="00340922" w14:paraId="319B316C" w14:textId="77777777">
        <w:trPr>
          <w:jc w:val="center"/>
        </w:trPr>
        <w:tc>
          <w:tcPr>
            <w:tcW w:w="3389" w:type="dxa"/>
            <w:tcMar>
              <w:top w:w="80" w:type="dxa"/>
              <w:left w:w="100" w:type="dxa"/>
              <w:bottom w:w="80" w:type="dxa"/>
              <w:right w:w="100" w:type="dxa"/>
            </w:tcMar>
          </w:tcPr>
          <w:p w14:paraId="731ECE43" w14:textId="77777777" w:rsidR="00340922" w:rsidRDefault="00000000">
            <w:r>
              <w:rPr>
                <w:color w:val="222222"/>
                <w:sz w:val="17"/>
              </w:rPr>
              <w:t>L_LEN</w:t>
            </w:r>
          </w:p>
        </w:tc>
        <w:tc>
          <w:tcPr>
            <w:tcW w:w="3389" w:type="dxa"/>
            <w:tcMar>
              <w:top w:w="80" w:type="dxa"/>
              <w:left w:w="100" w:type="dxa"/>
              <w:bottom w:w="80" w:type="dxa"/>
              <w:right w:w="100" w:type="dxa"/>
            </w:tcMar>
          </w:tcPr>
          <w:p w14:paraId="7FDBD7FF" w14:textId="77777777" w:rsidR="00340922" w:rsidRDefault="00000000">
            <w:r>
              <w:rPr>
                <w:color w:val="222222"/>
                <w:sz w:val="17"/>
              </w:rPr>
              <w:t>7</w:t>
            </w:r>
          </w:p>
        </w:tc>
        <w:tc>
          <w:tcPr>
            <w:tcW w:w="3389" w:type="dxa"/>
            <w:tcMar>
              <w:top w:w="80" w:type="dxa"/>
              <w:left w:w="100" w:type="dxa"/>
              <w:bottom w:w="80" w:type="dxa"/>
              <w:right w:w="100" w:type="dxa"/>
            </w:tcMar>
          </w:tcPr>
          <w:p w14:paraId="2FFA54FD" w14:textId="77777777" w:rsidR="00340922" w:rsidRDefault="00000000">
            <w:r>
              <w:rPr>
                <w:color w:val="222222"/>
                <w:sz w:val="17"/>
              </w:rPr>
              <w:t>Left driver left-side enable.</w:t>
            </w:r>
          </w:p>
        </w:tc>
      </w:tr>
      <w:tr w:rsidR="00340922" w14:paraId="3ABD6E7D" w14:textId="77777777">
        <w:trPr>
          <w:jc w:val="center"/>
        </w:trPr>
        <w:tc>
          <w:tcPr>
            <w:tcW w:w="3389" w:type="dxa"/>
            <w:tcMar>
              <w:top w:w="80" w:type="dxa"/>
              <w:left w:w="100" w:type="dxa"/>
              <w:bottom w:w="80" w:type="dxa"/>
              <w:right w:w="100" w:type="dxa"/>
            </w:tcMar>
          </w:tcPr>
          <w:p w14:paraId="29C3C8F6" w14:textId="77777777" w:rsidR="00340922" w:rsidRDefault="00000000">
            <w:r>
              <w:rPr>
                <w:color w:val="222222"/>
                <w:sz w:val="17"/>
              </w:rPr>
              <w:t>R_REN</w:t>
            </w:r>
          </w:p>
        </w:tc>
        <w:tc>
          <w:tcPr>
            <w:tcW w:w="3389" w:type="dxa"/>
            <w:tcMar>
              <w:top w:w="80" w:type="dxa"/>
              <w:left w:w="100" w:type="dxa"/>
              <w:bottom w:w="80" w:type="dxa"/>
              <w:right w:w="100" w:type="dxa"/>
            </w:tcMar>
          </w:tcPr>
          <w:p w14:paraId="57015F35" w14:textId="77777777" w:rsidR="00340922" w:rsidRDefault="00000000">
            <w:r>
              <w:rPr>
                <w:color w:val="222222"/>
                <w:sz w:val="17"/>
              </w:rPr>
              <w:t>8</w:t>
            </w:r>
          </w:p>
        </w:tc>
        <w:tc>
          <w:tcPr>
            <w:tcW w:w="3389" w:type="dxa"/>
            <w:tcMar>
              <w:top w:w="80" w:type="dxa"/>
              <w:left w:w="100" w:type="dxa"/>
              <w:bottom w:w="80" w:type="dxa"/>
              <w:right w:w="100" w:type="dxa"/>
            </w:tcMar>
          </w:tcPr>
          <w:p w14:paraId="6AAE45EC" w14:textId="77777777" w:rsidR="00340922" w:rsidRDefault="00000000">
            <w:r>
              <w:rPr>
                <w:color w:val="222222"/>
                <w:sz w:val="17"/>
              </w:rPr>
              <w:t>Right driver right-side enable.</w:t>
            </w:r>
          </w:p>
        </w:tc>
      </w:tr>
      <w:tr w:rsidR="00340922" w14:paraId="7AD9646B" w14:textId="77777777">
        <w:trPr>
          <w:jc w:val="center"/>
        </w:trPr>
        <w:tc>
          <w:tcPr>
            <w:tcW w:w="3389" w:type="dxa"/>
            <w:tcMar>
              <w:top w:w="80" w:type="dxa"/>
              <w:left w:w="100" w:type="dxa"/>
              <w:bottom w:w="80" w:type="dxa"/>
              <w:right w:w="100" w:type="dxa"/>
            </w:tcMar>
          </w:tcPr>
          <w:p w14:paraId="10447FA3" w14:textId="77777777" w:rsidR="00340922" w:rsidRDefault="00000000">
            <w:r>
              <w:rPr>
                <w:color w:val="222222"/>
                <w:sz w:val="17"/>
              </w:rPr>
              <w:t>R_LEN</w:t>
            </w:r>
          </w:p>
        </w:tc>
        <w:tc>
          <w:tcPr>
            <w:tcW w:w="3389" w:type="dxa"/>
            <w:tcMar>
              <w:top w:w="80" w:type="dxa"/>
              <w:left w:w="100" w:type="dxa"/>
              <w:bottom w:w="80" w:type="dxa"/>
              <w:right w:w="100" w:type="dxa"/>
            </w:tcMar>
          </w:tcPr>
          <w:p w14:paraId="2EE15BF8" w14:textId="77777777" w:rsidR="00340922" w:rsidRDefault="00000000">
            <w:r>
              <w:rPr>
                <w:color w:val="222222"/>
                <w:sz w:val="17"/>
              </w:rPr>
              <w:t>9</w:t>
            </w:r>
          </w:p>
        </w:tc>
        <w:tc>
          <w:tcPr>
            <w:tcW w:w="3389" w:type="dxa"/>
            <w:tcMar>
              <w:top w:w="80" w:type="dxa"/>
              <w:left w:w="100" w:type="dxa"/>
              <w:bottom w:w="80" w:type="dxa"/>
              <w:right w:w="100" w:type="dxa"/>
            </w:tcMar>
          </w:tcPr>
          <w:p w14:paraId="16920513" w14:textId="77777777" w:rsidR="00340922" w:rsidRDefault="00000000">
            <w:r>
              <w:rPr>
                <w:color w:val="222222"/>
                <w:sz w:val="17"/>
              </w:rPr>
              <w:t>Right driver left-side enable.</w:t>
            </w:r>
          </w:p>
        </w:tc>
      </w:tr>
    </w:tbl>
    <w:p w14:paraId="00EE57C2" w14:textId="77777777" w:rsidR="00340922" w:rsidRDefault="00340922">
      <w:pPr>
        <w:spacing w:after="0"/>
      </w:pPr>
    </w:p>
    <w:p w14:paraId="52A95CC1" w14:textId="77777777" w:rsidR="00340922" w:rsidRDefault="00000000">
      <w:pPr>
        <w:pStyle w:val="Heading2"/>
        <w:spacing w:before="160" w:after="80"/>
      </w:pPr>
      <w:r>
        <w:t>8.2 Serial protocol</w:t>
      </w:r>
    </w:p>
    <w:tbl>
      <w:tblPr>
        <w:tblStyle w:val="TableGrid"/>
        <w:tblW w:w="0" w:type="auto"/>
        <w:jc w:val="center"/>
        <w:tblLook w:val="04A0" w:firstRow="1" w:lastRow="0" w:firstColumn="1" w:lastColumn="0" w:noHBand="0" w:noVBand="1"/>
      </w:tblPr>
      <w:tblGrid>
        <w:gridCol w:w="3389"/>
        <w:gridCol w:w="3389"/>
        <w:gridCol w:w="3389"/>
      </w:tblGrid>
      <w:tr w:rsidR="00340922" w14:paraId="3004CE83" w14:textId="77777777">
        <w:trPr>
          <w:tblHeader/>
          <w:jc w:val="center"/>
        </w:trPr>
        <w:tc>
          <w:tcPr>
            <w:tcW w:w="3389" w:type="dxa"/>
            <w:shd w:val="clear" w:color="auto" w:fill="D9EAF7"/>
            <w:tcMar>
              <w:top w:w="80" w:type="dxa"/>
              <w:left w:w="100" w:type="dxa"/>
              <w:bottom w:w="80" w:type="dxa"/>
              <w:right w:w="100" w:type="dxa"/>
            </w:tcMar>
          </w:tcPr>
          <w:p w14:paraId="4658498E" w14:textId="77777777" w:rsidR="00340922" w:rsidRDefault="00000000">
            <w:r>
              <w:rPr>
                <w:b/>
                <w:color w:val="17365D"/>
                <w:sz w:val="17"/>
              </w:rPr>
              <w:t>Direction</w:t>
            </w:r>
          </w:p>
        </w:tc>
        <w:tc>
          <w:tcPr>
            <w:tcW w:w="3389" w:type="dxa"/>
            <w:shd w:val="clear" w:color="auto" w:fill="D9EAF7"/>
            <w:tcMar>
              <w:top w:w="80" w:type="dxa"/>
              <w:left w:w="100" w:type="dxa"/>
              <w:bottom w:w="80" w:type="dxa"/>
              <w:right w:w="100" w:type="dxa"/>
            </w:tcMar>
          </w:tcPr>
          <w:p w14:paraId="440AB20A" w14:textId="77777777" w:rsidR="00340922" w:rsidRDefault="00000000">
            <w:r>
              <w:rPr>
                <w:b/>
                <w:color w:val="17365D"/>
                <w:sz w:val="17"/>
              </w:rPr>
              <w:t>Example</w:t>
            </w:r>
          </w:p>
        </w:tc>
        <w:tc>
          <w:tcPr>
            <w:tcW w:w="3389" w:type="dxa"/>
            <w:shd w:val="clear" w:color="auto" w:fill="D9EAF7"/>
            <w:tcMar>
              <w:top w:w="80" w:type="dxa"/>
              <w:left w:w="100" w:type="dxa"/>
              <w:bottom w:w="80" w:type="dxa"/>
              <w:right w:w="100" w:type="dxa"/>
            </w:tcMar>
          </w:tcPr>
          <w:p w14:paraId="695D0139" w14:textId="77777777" w:rsidR="00340922" w:rsidRDefault="00000000">
            <w:r>
              <w:rPr>
                <w:b/>
                <w:color w:val="17365D"/>
                <w:sz w:val="17"/>
              </w:rPr>
              <w:t>Meaning</w:t>
            </w:r>
          </w:p>
        </w:tc>
      </w:tr>
      <w:tr w:rsidR="00340922" w14:paraId="504730D5" w14:textId="77777777">
        <w:trPr>
          <w:jc w:val="center"/>
        </w:trPr>
        <w:tc>
          <w:tcPr>
            <w:tcW w:w="3389" w:type="dxa"/>
            <w:tcMar>
              <w:top w:w="80" w:type="dxa"/>
              <w:left w:w="100" w:type="dxa"/>
              <w:bottom w:w="80" w:type="dxa"/>
              <w:right w:w="100" w:type="dxa"/>
            </w:tcMar>
          </w:tcPr>
          <w:p w14:paraId="43733328" w14:textId="77777777" w:rsidR="00340922" w:rsidRDefault="00000000">
            <w:r>
              <w:rPr>
                <w:color w:val="222222"/>
                <w:sz w:val="17"/>
              </w:rPr>
              <w:t>Jetson -&gt; ESP32</w:t>
            </w:r>
          </w:p>
        </w:tc>
        <w:tc>
          <w:tcPr>
            <w:tcW w:w="3389" w:type="dxa"/>
            <w:tcMar>
              <w:top w:w="80" w:type="dxa"/>
              <w:left w:w="100" w:type="dxa"/>
              <w:bottom w:w="80" w:type="dxa"/>
              <w:right w:w="100" w:type="dxa"/>
            </w:tcMar>
          </w:tcPr>
          <w:p w14:paraId="357E6EE2" w14:textId="77777777" w:rsidR="00340922" w:rsidRDefault="00000000">
            <w:r>
              <w:rPr>
                <w:color w:val="222222"/>
                <w:sz w:val="17"/>
              </w:rPr>
              <w:t>120,108\n</w:t>
            </w:r>
          </w:p>
        </w:tc>
        <w:tc>
          <w:tcPr>
            <w:tcW w:w="3389" w:type="dxa"/>
            <w:tcMar>
              <w:top w:w="80" w:type="dxa"/>
              <w:left w:w="100" w:type="dxa"/>
              <w:bottom w:w="80" w:type="dxa"/>
              <w:right w:w="100" w:type="dxa"/>
            </w:tcMar>
          </w:tcPr>
          <w:p w14:paraId="4E70966A" w14:textId="77777777" w:rsidR="00340922" w:rsidRDefault="00000000">
            <w:r>
              <w:rPr>
                <w:color w:val="222222"/>
                <w:sz w:val="17"/>
              </w:rPr>
              <w:t>Signed PWM command: left group +120, right group +108.</w:t>
            </w:r>
          </w:p>
        </w:tc>
      </w:tr>
      <w:tr w:rsidR="00340922" w14:paraId="58C9E87F" w14:textId="77777777">
        <w:trPr>
          <w:jc w:val="center"/>
        </w:trPr>
        <w:tc>
          <w:tcPr>
            <w:tcW w:w="3389" w:type="dxa"/>
            <w:tcMar>
              <w:top w:w="80" w:type="dxa"/>
              <w:left w:w="100" w:type="dxa"/>
              <w:bottom w:w="80" w:type="dxa"/>
              <w:right w:w="100" w:type="dxa"/>
            </w:tcMar>
          </w:tcPr>
          <w:p w14:paraId="56292A6D" w14:textId="77777777" w:rsidR="00340922" w:rsidRDefault="00000000">
            <w:r>
              <w:rPr>
                <w:color w:val="222222"/>
                <w:sz w:val="17"/>
              </w:rPr>
              <w:t>Jetson -&gt; ESP32</w:t>
            </w:r>
          </w:p>
        </w:tc>
        <w:tc>
          <w:tcPr>
            <w:tcW w:w="3389" w:type="dxa"/>
            <w:tcMar>
              <w:top w:w="80" w:type="dxa"/>
              <w:left w:w="100" w:type="dxa"/>
              <w:bottom w:w="80" w:type="dxa"/>
              <w:right w:w="100" w:type="dxa"/>
            </w:tcMar>
          </w:tcPr>
          <w:p w14:paraId="044D89A4" w14:textId="77777777" w:rsidR="00340922" w:rsidRDefault="00000000">
            <w:r>
              <w:rPr>
                <w:color w:val="222222"/>
                <w:sz w:val="17"/>
              </w:rPr>
              <w:t>-120,120\n</w:t>
            </w:r>
          </w:p>
        </w:tc>
        <w:tc>
          <w:tcPr>
            <w:tcW w:w="3389" w:type="dxa"/>
            <w:tcMar>
              <w:top w:w="80" w:type="dxa"/>
              <w:left w:w="100" w:type="dxa"/>
              <w:bottom w:w="80" w:type="dxa"/>
              <w:right w:w="100" w:type="dxa"/>
            </w:tcMar>
          </w:tcPr>
          <w:p w14:paraId="2DA61D97" w14:textId="77777777" w:rsidR="00340922" w:rsidRDefault="00000000">
            <w:r>
              <w:rPr>
                <w:color w:val="222222"/>
                <w:sz w:val="17"/>
              </w:rPr>
              <w:t>Opposite signs: rotate in place.</w:t>
            </w:r>
          </w:p>
        </w:tc>
      </w:tr>
      <w:tr w:rsidR="00340922" w14:paraId="7DEC8E12" w14:textId="77777777">
        <w:trPr>
          <w:jc w:val="center"/>
        </w:trPr>
        <w:tc>
          <w:tcPr>
            <w:tcW w:w="3389" w:type="dxa"/>
            <w:tcMar>
              <w:top w:w="80" w:type="dxa"/>
              <w:left w:w="100" w:type="dxa"/>
              <w:bottom w:w="80" w:type="dxa"/>
              <w:right w:w="100" w:type="dxa"/>
            </w:tcMar>
          </w:tcPr>
          <w:p w14:paraId="54E92448" w14:textId="77777777" w:rsidR="00340922" w:rsidRDefault="00000000">
            <w:r>
              <w:rPr>
                <w:color w:val="222222"/>
                <w:sz w:val="17"/>
              </w:rPr>
              <w:t>Jetson -&gt; ESP32</w:t>
            </w:r>
          </w:p>
        </w:tc>
        <w:tc>
          <w:tcPr>
            <w:tcW w:w="3389" w:type="dxa"/>
            <w:tcMar>
              <w:top w:w="80" w:type="dxa"/>
              <w:left w:w="100" w:type="dxa"/>
              <w:bottom w:w="80" w:type="dxa"/>
              <w:right w:w="100" w:type="dxa"/>
            </w:tcMar>
          </w:tcPr>
          <w:p w14:paraId="0F21B753" w14:textId="77777777" w:rsidR="00340922" w:rsidRDefault="00000000">
            <w:r>
              <w:rPr>
                <w:color w:val="222222"/>
                <w:sz w:val="17"/>
              </w:rPr>
              <w:t>0,0\n</w:t>
            </w:r>
          </w:p>
        </w:tc>
        <w:tc>
          <w:tcPr>
            <w:tcW w:w="3389" w:type="dxa"/>
            <w:tcMar>
              <w:top w:w="80" w:type="dxa"/>
              <w:left w:w="100" w:type="dxa"/>
              <w:bottom w:w="80" w:type="dxa"/>
              <w:right w:w="100" w:type="dxa"/>
            </w:tcMar>
          </w:tcPr>
          <w:p w14:paraId="1B82A47A" w14:textId="77777777" w:rsidR="00340922" w:rsidRDefault="00000000">
            <w:r>
              <w:rPr>
                <w:color w:val="222222"/>
                <w:sz w:val="17"/>
              </w:rPr>
              <w:t>Stop both motor groups.</w:t>
            </w:r>
          </w:p>
        </w:tc>
      </w:tr>
      <w:tr w:rsidR="00340922" w14:paraId="71A6B884" w14:textId="77777777">
        <w:trPr>
          <w:jc w:val="center"/>
        </w:trPr>
        <w:tc>
          <w:tcPr>
            <w:tcW w:w="3389" w:type="dxa"/>
            <w:tcMar>
              <w:top w:w="80" w:type="dxa"/>
              <w:left w:w="100" w:type="dxa"/>
              <w:bottom w:w="80" w:type="dxa"/>
              <w:right w:w="100" w:type="dxa"/>
            </w:tcMar>
          </w:tcPr>
          <w:p w14:paraId="771339C1" w14:textId="77777777" w:rsidR="00340922" w:rsidRDefault="00000000">
            <w:r>
              <w:rPr>
                <w:color w:val="222222"/>
                <w:sz w:val="17"/>
              </w:rPr>
              <w:t>ESP32 -&gt; Jetson</w:t>
            </w:r>
          </w:p>
        </w:tc>
        <w:tc>
          <w:tcPr>
            <w:tcW w:w="3389" w:type="dxa"/>
            <w:tcMar>
              <w:top w:w="80" w:type="dxa"/>
              <w:left w:w="100" w:type="dxa"/>
              <w:bottom w:w="80" w:type="dxa"/>
              <w:right w:w="100" w:type="dxa"/>
            </w:tcMar>
          </w:tcPr>
          <w:p w14:paraId="379B8CA3" w14:textId="77777777" w:rsidR="00340922" w:rsidRDefault="00000000">
            <w:r>
              <w:rPr>
                <w:color w:val="222222"/>
                <w:sz w:val="17"/>
              </w:rPr>
              <w:t>BATT:2875\n</w:t>
            </w:r>
          </w:p>
        </w:tc>
        <w:tc>
          <w:tcPr>
            <w:tcW w:w="3389" w:type="dxa"/>
            <w:tcMar>
              <w:top w:w="80" w:type="dxa"/>
              <w:left w:w="100" w:type="dxa"/>
              <w:bottom w:w="80" w:type="dxa"/>
              <w:right w:w="100" w:type="dxa"/>
            </w:tcMar>
          </w:tcPr>
          <w:p w14:paraId="656F15DD" w14:textId="77777777" w:rsidR="00340922" w:rsidRDefault="00000000">
            <w:r>
              <w:rPr>
                <w:color w:val="222222"/>
                <w:sz w:val="17"/>
              </w:rPr>
              <w:t>Raw battery-divider ADC sample; Jetson converts to voltage/percent.</w:t>
            </w:r>
          </w:p>
        </w:tc>
      </w:tr>
    </w:tbl>
    <w:p w14:paraId="24019C1D" w14:textId="77777777" w:rsidR="00340922" w:rsidRDefault="00340922">
      <w:pPr>
        <w:spacing w:after="0"/>
      </w:pPr>
    </w:p>
    <w:p w14:paraId="6CCEB742" w14:textId="77777777" w:rsidR="00340922" w:rsidRDefault="00000000">
      <w:pPr>
        <w:pStyle w:val="Heading2"/>
        <w:spacing w:before="160" w:after="80"/>
      </w:pPr>
      <w:r>
        <w:t>8.3 BTS7960 direction principle</w:t>
      </w:r>
    </w:p>
    <w:p w14:paraId="51595E0E" w14:textId="77777777" w:rsidR="00340922" w:rsidRDefault="00000000">
      <w:pPr>
        <w:spacing w:after="100" w:line="259" w:lineRule="auto"/>
      </w:pPr>
      <w:r>
        <w:t>Each side has two PWM inputs. A positive signed command drives RPWM and sets LPWM to zero; a negative command sets RPWM to zero and drives LPWM with the absolute magnitude. Zero clears both. The enable pins are held HIGH so the H-bridge accepts PWM commands.</w:t>
      </w:r>
    </w:p>
    <w:p w14:paraId="6C7A1B52" w14:textId="77777777" w:rsidR="00340922" w:rsidRDefault="00000000">
      <w:pPr>
        <w:pStyle w:val="Heading2"/>
        <w:spacing w:before="160" w:after="80"/>
      </w:pPr>
      <w:r>
        <w:t>8.4 Compatible reconstructed firmware</w:t>
      </w:r>
    </w:p>
    <w:tbl>
      <w:tblPr>
        <w:tblW w:w="0" w:type="auto"/>
        <w:jc w:val="center"/>
        <w:tblLook w:val="04A0" w:firstRow="1" w:lastRow="0" w:firstColumn="1" w:lastColumn="0" w:noHBand="0" w:noVBand="1"/>
      </w:tblPr>
      <w:tblGrid>
        <w:gridCol w:w="10166"/>
      </w:tblGrid>
      <w:tr w:rsidR="00340922" w14:paraId="68EFA675" w14:textId="77777777">
        <w:trPr>
          <w:jc w:val="center"/>
        </w:trPr>
        <w:tc>
          <w:tcPr>
            <w:tcW w:w="10166" w:type="dxa"/>
            <w:shd w:val="clear" w:color="auto" w:fill="FFF4E5"/>
            <w:tcMar>
              <w:top w:w="100" w:type="dxa"/>
              <w:left w:w="150" w:type="dxa"/>
              <w:bottom w:w="100" w:type="dxa"/>
              <w:right w:w="150" w:type="dxa"/>
            </w:tcMar>
          </w:tcPr>
          <w:p w14:paraId="237709A2" w14:textId="77777777" w:rsidR="00340922" w:rsidRDefault="00000000">
            <w:pPr>
              <w:spacing w:after="60"/>
            </w:pPr>
            <w:r>
              <w:rPr>
                <w:b/>
                <w:color w:val="9C5700"/>
                <w:sz w:val="21"/>
              </w:rPr>
              <w:t>Source-status note</w:t>
            </w:r>
          </w:p>
          <w:p w14:paraId="28B9549C" w14:textId="77777777" w:rsidR="00340922" w:rsidRDefault="00000000">
            <w:pPr>
              <w:spacing w:after="0"/>
            </w:pPr>
            <w:r>
              <w:rPr>
                <w:color w:val="222222"/>
              </w:rPr>
              <w:t>The final .ino file was not present in the recovered file library. The motor GPIO mapping, enable GPIO mapping, 115200 baud, newline-delimited left/right parser, analogWrite direction behavior, battery ADC GPIO1 and BATT:&lt;raw&gt; protocol were recovered from the project history. The code below reconstructs those behaviors; the 1-second battery reporting interval and explicit analogReadResolution(12) line are compatibility details, not claimed as byte-for-byte original source.</w:t>
            </w:r>
          </w:p>
        </w:tc>
      </w:tr>
    </w:tbl>
    <w:p w14:paraId="4CD1C2C6" w14:textId="77777777" w:rsidR="00340922" w:rsidRDefault="00340922">
      <w:pPr>
        <w:spacing w:after="0"/>
      </w:pPr>
    </w:p>
    <w:p w14:paraId="262A11D4" w14:textId="77777777" w:rsidR="00340922" w:rsidRDefault="00000000">
      <w:pPr>
        <w:spacing w:after="60"/>
      </w:pPr>
      <w:r>
        <w:rPr>
          <w:b/>
          <w:color w:val="1F4E79"/>
          <w:sz w:val="18"/>
        </w:rPr>
        <w:t>ESP32-C3 reference .ino matching the current Jetson-side contract</w:t>
      </w:r>
    </w:p>
    <w:tbl>
      <w:tblPr>
        <w:tblW w:w="0" w:type="auto"/>
        <w:jc w:val="center"/>
        <w:tblLook w:val="04A0" w:firstRow="1" w:lastRow="0" w:firstColumn="1" w:lastColumn="0" w:noHBand="0" w:noVBand="1"/>
      </w:tblPr>
      <w:tblGrid>
        <w:gridCol w:w="10166"/>
      </w:tblGrid>
      <w:tr w:rsidR="00340922" w14:paraId="4BE77F33" w14:textId="77777777">
        <w:trPr>
          <w:jc w:val="center"/>
        </w:trPr>
        <w:tc>
          <w:tcPr>
            <w:tcW w:w="10166" w:type="dxa"/>
            <w:shd w:val="clear" w:color="auto" w:fill="F4F6F8"/>
            <w:tcMar>
              <w:top w:w="60" w:type="dxa"/>
              <w:left w:w="80" w:type="dxa"/>
              <w:bottom w:w="60" w:type="dxa"/>
              <w:right w:w="80" w:type="dxa"/>
            </w:tcMar>
          </w:tcPr>
          <w:p w14:paraId="36FABB12" w14:textId="77777777" w:rsidR="00340922" w:rsidRDefault="00000000">
            <w:pPr>
              <w:spacing w:after="0" w:line="164" w:lineRule="exact"/>
            </w:pPr>
            <w:r>
              <w:rPr>
                <w:rFonts w:ascii="DejaVu Sans Mono" w:hAnsi="DejaVu Sans Mono"/>
                <w:color w:val="202124"/>
                <w:sz w:val="14"/>
              </w:rPr>
              <w:t>// Vector AMR - ESP32-C3 motor controller reference firmware</w:t>
            </w:r>
            <w:r>
              <w:rPr>
                <w:rFonts w:ascii="DejaVu Sans Mono" w:hAnsi="DejaVu Sans Mono"/>
                <w:color w:val="202124"/>
                <w:sz w:val="14"/>
              </w:rPr>
              <w:br/>
              <w:t>// Reconstructed to match the recovered project pin map and Jetson serial protocol.</w:t>
            </w:r>
            <w:r>
              <w:rPr>
                <w:rFonts w:ascii="DejaVu Sans Mono" w:hAnsi="DejaVu Sans Mono"/>
                <w:color w:val="202124"/>
                <w:sz w:val="14"/>
              </w:rPr>
              <w:br/>
              <w:t>// Recovered project details: motor pins, enable pins, 115200 baud, signed left/right</w:t>
            </w:r>
            <w:r>
              <w:rPr>
                <w:rFonts w:ascii="DejaVu Sans Mono" w:hAnsi="DejaVu Sans Mono"/>
                <w:color w:val="202124"/>
                <w:sz w:val="14"/>
              </w:rPr>
              <w:br/>
              <w:t>// commands, analogWrite direction control, battery ADC on GPIO1, and BATT:&lt;raw&gt; output.</w:t>
            </w:r>
            <w:r>
              <w:rPr>
                <w:rFonts w:ascii="DejaVu Sans Mono" w:hAnsi="DejaVu Sans Mono"/>
                <w:color w:val="202124"/>
                <w:sz w:val="14"/>
              </w:rPr>
              <w:br/>
              <w:t>// The periodic battery-report interval and explicit 12-bit ADC line are documented</w:t>
            </w:r>
            <w:r>
              <w:rPr>
                <w:rFonts w:ascii="DejaVu Sans Mono" w:hAnsi="DejaVu Sans Mono"/>
                <w:color w:val="202124"/>
                <w:sz w:val="14"/>
              </w:rPr>
              <w:br/>
              <w:t>// here as a compatible reconstruction because the final .ino file was not present.</w:t>
            </w:r>
            <w:r>
              <w:rPr>
                <w:rFonts w:ascii="DejaVu Sans Mono" w:hAnsi="DejaVu Sans Mono"/>
                <w:color w:val="202124"/>
                <w:sz w:val="14"/>
              </w:rPr>
              <w:br/>
            </w:r>
            <w:r>
              <w:rPr>
                <w:rFonts w:ascii="DejaVu Sans Mono" w:hAnsi="DejaVu Sans Mono"/>
                <w:color w:val="202124"/>
                <w:sz w:val="14"/>
              </w:rPr>
              <w:br/>
              <w:t>const int L_RPWM = 2;</w:t>
            </w:r>
            <w:r>
              <w:rPr>
                <w:rFonts w:ascii="DejaVu Sans Mono" w:hAnsi="DejaVu Sans Mono"/>
                <w:color w:val="202124"/>
                <w:sz w:val="14"/>
              </w:rPr>
              <w:br/>
              <w:t>const int L_LPWM = 3;</w:t>
            </w:r>
            <w:r>
              <w:rPr>
                <w:rFonts w:ascii="DejaVu Sans Mono" w:hAnsi="DejaVu Sans Mono"/>
                <w:color w:val="202124"/>
                <w:sz w:val="14"/>
              </w:rPr>
              <w:br/>
              <w:t>const int R_RPWM = 4;</w:t>
            </w:r>
            <w:r>
              <w:rPr>
                <w:rFonts w:ascii="DejaVu Sans Mono" w:hAnsi="DejaVu Sans Mono"/>
                <w:color w:val="202124"/>
                <w:sz w:val="14"/>
              </w:rPr>
              <w:br/>
              <w:t>const int R_LPWM = 5;</w:t>
            </w:r>
            <w:r>
              <w:rPr>
                <w:rFonts w:ascii="DejaVu Sans Mono" w:hAnsi="DejaVu Sans Mono"/>
                <w:color w:val="202124"/>
                <w:sz w:val="14"/>
              </w:rPr>
              <w:br/>
            </w:r>
            <w:r>
              <w:rPr>
                <w:rFonts w:ascii="DejaVu Sans Mono" w:hAnsi="DejaVu Sans Mono"/>
                <w:color w:val="202124"/>
                <w:sz w:val="14"/>
              </w:rPr>
              <w:br/>
              <w:t>const int L_REN = 6;</w:t>
            </w:r>
            <w:r>
              <w:rPr>
                <w:rFonts w:ascii="DejaVu Sans Mono" w:hAnsi="DejaVu Sans Mono"/>
                <w:color w:val="202124"/>
                <w:sz w:val="14"/>
              </w:rPr>
              <w:br/>
              <w:t>const int L_LEN = 7;</w:t>
            </w:r>
            <w:r>
              <w:rPr>
                <w:rFonts w:ascii="DejaVu Sans Mono" w:hAnsi="DejaVu Sans Mono"/>
                <w:color w:val="202124"/>
                <w:sz w:val="14"/>
              </w:rPr>
              <w:br/>
              <w:t>const int R_REN = 8;</w:t>
            </w:r>
            <w:r>
              <w:rPr>
                <w:rFonts w:ascii="DejaVu Sans Mono" w:hAnsi="DejaVu Sans Mono"/>
                <w:color w:val="202124"/>
                <w:sz w:val="14"/>
              </w:rPr>
              <w:br/>
              <w:t>const int R_LEN = 9;</w:t>
            </w:r>
            <w:r>
              <w:rPr>
                <w:rFonts w:ascii="DejaVu Sans Mono" w:hAnsi="DejaVu Sans Mono"/>
                <w:color w:val="202124"/>
                <w:sz w:val="14"/>
              </w:rPr>
              <w:br/>
            </w:r>
            <w:r>
              <w:rPr>
                <w:rFonts w:ascii="DejaVu Sans Mono" w:hAnsi="DejaVu Sans Mono"/>
                <w:color w:val="202124"/>
                <w:sz w:val="14"/>
              </w:rPr>
              <w:br/>
              <w:t>const int BATTERY_PIN = 1;  // GPIO1 / ADC1</w:t>
            </w:r>
            <w:r>
              <w:rPr>
                <w:rFonts w:ascii="DejaVu Sans Mono" w:hAnsi="DejaVu Sans Mono"/>
                <w:color w:val="202124"/>
                <w:sz w:val="14"/>
              </w:rPr>
              <w:br/>
            </w:r>
            <w:r>
              <w:rPr>
                <w:rFonts w:ascii="DejaVu Sans Mono" w:hAnsi="DejaVu Sans Mono"/>
                <w:color w:val="202124"/>
                <w:sz w:val="14"/>
              </w:rPr>
              <w:br/>
              <w:t>const unsigned long BATTERY_REPORT_INTERVAL_MS = 1000;</w:t>
            </w:r>
            <w:r>
              <w:rPr>
                <w:rFonts w:ascii="DejaVu Sans Mono" w:hAnsi="DejaVu Sans Mono"/>
                <w:color w:val="202124"/>
                <w:sz w:val="14"/>
              </w:rPr>
              <w:br/>
              <w:t>unsigned long lastBatteryReportMs = 0;</w:t>
            </w:r>
            <w:r>
              <w:rPr>
                <w:rFonts w:ascii="DejaVu Sans Mono" w:hAnsi="DejaVu Sans Mono"/>
                <w:color w:val="202124"/>
                <w:sz w:val="14"/>
              </w:rPr>
              <w:br/>
            </w:r>
            <w:r>
              <w:rPr>
                <w:rFonts w:ascii="DejaVu Sans Mono" w:hAnsi="DejaVu Sans Mono"/>
                <w:color w:val="202124"/>
                <w:sz w:val="14"/>
              </w:rPr>
              <w:br/>
              <w:t>void setMotor(int rpwmPin, int lpwmPin, int speedValue) {</w:t>
            </w:r>
            <w:r>
              <w:rPr>
                <w:rFonts w:ascii="DejaVu Sans Mono" w:hAnsi="DejaVu Sans Mono"/>
                <w:color w:val="202124"/>
                <w:sz w:val="14"/>
              </w:rPr>
              <w:br/>
              <w:t xml:space="preserve">  speedValue = constrain(speedValue, -255, 255);</w:t>
            </w:r>
            <w:r>
              <w:rPr>
                <w:rFonts w:ascii="DejaVu Sans Mono" w:hAnsi="DejaVu Sans Mono"/>
                <w:color w:val="202124"/>
                <w:sz w:val="14"/>
              </w:rPr>
              <w:br/>
            </w:r>
            <w:r>
              <w:rPr>
                <w:rFonts w:ascii="DejaVu Sans Mono" w:hAnsi="DejaVu Sans Mono"/>
                <w:color w:val="202124"/>
                <w:sz w:val="14"/>
              </w:rPr>
              <w:br/>
              <w:t xml:space="preserve">  if (speedValue &gt; 0) {</w:t>
            </w:r>
            <w:r>
              <w:rPr>
                <w:rFonts w:ascii="DejaVu Sans Mono" w:hAnsi="DejaVu Sans Mono"/>
                <w:color w:val="202124"/>
                <w:sz w:val="14"/>
              </w:rPr>
              <w:br/>
              <w:t xml:space="preserve">    analogWrite(rpwmPin, speedValue);</w:t>
            </w:r>
            <w:r>
              <w:rPr>
                <w:rFonts w:ascii="DejaVu Sans Mono" w:hAnsi="DejaVu Sans Mono"/>
                <w:color w:val="202124"/>
                <w:sz w:val="14"/>
              </w:rPr>
              <w:br/>
              <w:t xml:space="preserve">    analogWrite(lpwmPin, 0);</w:t>
            </w:r>
            <w:r>
              <w:rPr>
                <w:rFonts w:ascii="DejaVu Sans Mono" w:hAnsi="DejaVu Sans Mono"/>
                <w:color w:val="202124"/>
                <w:sz w:val="14"/>
              </w:rPr>
              <w:br/>
              <w:t xml:space="preserve">  } else if (speedValue &lt; 0) {</w:t>
            </w:r>
            <w:r>
              <w:rPr>
                <w:rFonts w:ascii="DejaVu Sans Mono" w:hAnsi="DejaVu Sans Mono"/>
                <w:color w:val="202124"/>
                <w:sz w:val="14"/>
              </w:rPr>
              <w:br/>
              <w:t xml:space="preserve">    analogWrite(rpwmPin, 0);</w:t>
            </w:r>
            <w:r>
              <w:rPr>
                <w:rFonts w:ascii="DejaVu Sans Mono" w:hAnsi="DejaVu Sans Mono"/>
                <w:color w:val="202124"/>
                <w:sz w:val="14"/>
              </w:rPr>
              <w:br/>
              <w:t xml:space="preserve">    analogWrite(lpwmPin, abs(speedValue));</w:t>
            </w:r>
            <w:r>
              <w:rPr>
                <w:rFonts w:ascii="DejaVu Sans Mono" w:hAnsi="DejaVu Sans Mono"/>
                <w:color w:val="202124"/>
                <w:sz w:val="14"/>
              </w:rPr>
              <w:br/>
              <w:t xml:space="preserve">  } else {</w:t>
            </w:r>
            <w:r>
              <w:rPr>
                <w:rFonts w:ascii="DejaVu Sans Mono" w:hAnsi="DejaVu Sans Mono"/>
                <w:color w:val="202124"/>
                <w:sz w:val="14"/>
              </w:rPr>
              <w:br/>
              <w:t xml:space="preserve">    analogWrite(rpwmPin, 0);</w:t>
            </w:r>
            <w:r>
              <w:rPr>
                <w:rFonts w:ascii="DejaVu Sans Mono" w:hAnsi="DejaVu Sans Mono"/>
                <w:color w:val="202124"/>
                <w:sz w:val="14"/>
              </w:rPr>
              <w:br/>
              <w:t xml:space="preserve">    analogWrite(lpwmPin, 0);</w:t>
            </w:r>
            <w:r>
              <w:rPr>
                <w:rFonts w:ascii="DejaVu Sans Mono" w:hAnsi="DejaVu Sans Mono"/>
                <w:color w:val="202124"/>
                <w:sz w:val="14"/>
              </w:rPr>
              <w:br/>
              <w:t xml:space="preserve">  }</w:t>
            </w:r>
            <w:r>
              <w:rPr>
                <w:rFonts w:ascii="DejaVu Sans Mono" w:hAnsi="DejaVu Sans Mono"/>
                <w:color w:val="202124"/>
                <w:sz w:val="14"/>
              </w:rPr>
              <w:br/>
              <w:t>}</w:t>
            </w:r>
            <w:r>
              <w:rPr>
                <w:rFonts w:ascii="DejaVu Sans Mono" w:hAnsi="DejaVu Sans Mono"/>
                <w:color w:val="202124"/>
                <w:sz w:val="14"/>
              </w:rPr>
              <w:br/>
            </w:r>
            <w:r>
              <w:rPr>
                <w:rFonts w:ascii="DejaVu Sans Mono" w:hAnsi="DejaVu Sans Mono"/>
                <w:color w:val="202124"/>
                <w:sz w:val="14"/>
              </w:rPr>
              <w:br/>
              <w:t>void stopMotors() {</w:t>
            </w:r>
            <w:r>
              <w:rPr>
                <w:rFonts w:ascii="DejaVu Sans Mono" w:hAnsi="DejaVu Sans Mono"/>
                <w:color w:val="202124"/>
                <w:sz w:val="14"/>
              </w:rPr>
              <w:br/>
              <w:t xml:space="preserve">  setMotor(L_RPWM, L_LPWM, 0);</w:t>
            </w:r>
            <w:r>
              <w:rPr>
                <w:rFonts w:ascii="DejaVu Sans Mono" w:hAnsi="DejaVu Sans Mono"/>
                <w:color w:val="202124"/>
                <w:sz w:val="14"/>
              </w:rPr>
              <w:br/>
              <w:t xml:space="preserve">  setMotor(R_RPWM, R_LPWM, 0);</w:t>
            </w:r>
            <w:r>
              <w:rPr>
                <w:rFonts w:ascii="DejaVu Sans Mono" w:hAnsi="DejaVu Sans Mono"/>
                <w:color w:val="202124"/>
                <w:sz w:val="14"/>
              </w:rPr>
              <w:br/>
              <w:t>}</w:t>
            </w:r>
            <w:r>
              <w:rPr>
                <w:rFonts w:ascii="DejaVu Sans Mono" w:hAnsi="DejaVu Sans Mono"/>
                <w:color w:val="202124"/>
                <w:sz w:val="14"/>
              </w:rPr>
              <w:br/>
            </w:r>
          </w:p>
        </w:tc>
      </w:tr>
      <w:tr w:rsidR="00340922" w14:paraId="3F112175" w14:textId="77777777">
        <w:trPr>
          <w:jc w:val="center"/>
        </w:trPr>
        <w:tc>
          <w:tcPr>
            <w:tcW w:w="10166" w:type="dxa"/>
            <w:shd w:val="clear" w:color="auto" w:fill="F4F6F8"/>
            <w:tcMar>
              <w:top w:w="60" w:type="dxa"/>
              <w:left w:w="80" w:type="dxa"/>
              <w:bottom w:w="60" w:type="dxa"/>
              <w:right w:w="80" w:type="dxa"/>
            </w:tcMar>
          </w:tcPr>
          <w:p w14:paraId="0B07A351" w14:textId="77777777" w:rsidR="00340922" w:rsidRDefault="00000000">
            <w:pPr>
              <w:spacing w:after="0" w:line="164" w:lineRule="exact"/>
            </w:pPr>
            <w:r>
              <w:rPr>
                <w:rFonts w:ascii="DejaVu Sans Mono" w:hAnsi="DejaVu Sans Mono"/>
                <w:color w:val="202124"/>
                <w:sz w:val="14"/>
              </w:rPr>
              <w:t>void handleMotorCommand(const String &amp;line) {</w:t>
            </w:r>
            <w:r>
              <w:rPr>
                <w:rFonts w:ascii="DejaVu Sans Mono" w:hAnsi="DejaVu Sans Mono"/>
                <w:color w:val="202124"/>
                <w:sz w:val="14"/>
              </w:rPr>
              <w:br/>
              <w:t xml:space="preserve">  int commaIndex = line.indexOf(',');</w:t>
            </w:r>
            <w:r>
              <w:rPr>
                <w:rFonts w:ascii="DejaVu Sans Mono" w:hAnsi="DejaVu Sans Mono"/>
                <w:color w:val="202124"/>
                <w:sz w:val="14"/>
              </w:rPr>
              <w:br/>
              <w:t xml:space="preserve">  if (commaIndex &lt; 0) {</w:t>
            </w:r>
            <w:r>
              <w:rPr>
                <w:rFonts w:ascii="DejaVu Sans Mono" w:hAnsi="DejaVu Sans Mono"/>
                <w:color w:val="202124"/>
                <w:sz w:val="14"/>
              </w:rPr>
              <w:br/>
              <w:t xml:space="preserve">    return;</w:t>
            </w:r>
            <w:r>
              <w:rPr>
                <w:rFonts w:ascii="DejaVu Sans Mono" w:hAnsi="DejaVu Sans Mono"/>
                <w:color w:val="202124"/>
                <w:sz w:val="14"/>
              </w:rPr>
              <w:br/>
              <w:t xml:space="preserve">  }</w:t>
            </w:r>
            <w:r>
              <w:rPr>
                <w:rFonts w:ascii="DejaVu Sans Mono" w:hAnsi="DejaVu Sans Mono"/>
                <w:color w:val="202124"/>
                <w:sz w:val="14"/>
              </w:rPr>
              <w:br/>
            </w:r>
            <w:r>
              <w:rPr>
                <w:rFonts w:ascii="DejaVu Sans Mono" w:hAnsi="DejaVu Sans Mono"/>
                <w:color w:val="202124"/>
                <w:sz w:val="14"/>
              </w:rPr>
              <w:br/>
              <w:t xml:space="preserve">  int leftSpeed = line.substring(0, commaIndex).toInt();</w:t>
            </w:r>
            <w:r>
              <w:rPr>
                <w:rFonts w:ascii="DejaVu Sans Mono" w:hAnsi="DejaVu Sans Mono"/>
                <w:color w:val="202124"/>
                <w:sz w:val="14"/>
              </w:rPr>
              <w:br/>
              <w:t xml:space="preserve">  int rightSpeed = line.substring(commaIndex + 1).toInt();</w:t>
            </w:r>
            <w:r>
              <w:rPr>
                <w:rFonts w:ascii="DejaVu Sans Mono" w:hAnsi="DejaVu Sans Mono"/>
                <w:color w:val="202124"/>
                <w:sz w:val="14"/>
              </w:rPr>
              <w:br/>
            </w:r>
            <w:r>
              <w:rPr>
                <w:rFonts w:ascii="DejaVu Sans Mono" w:hAnsi="DejaVu Sans Mono"/>
                <w:color w:val="202124"/>
                <w:sz w:val="14"/>
              </w:rPr>
              <w:br/>
              <w:t xml:space="preserve">  leftSpeed = constrain(leftSpeed, -255, 255);</w:t>
            </w:r>
            <w:r>
              <w:rPr>
                <w:rFonts w:ascii="DejaVu Sans Mono" w:hAnsi="DejaVu Sans Mono"/>
                <w:color w:val="202124"/>
                <w:sz w:val="14"/>
              </w:rPr>
              <w:br/>
              <w:t xml:space="preserve">  rightSpeed = constrain(rightSpeed, -255, 255);</w:t>
            </w:r>
            <w:r>
              <w:rPr>
                <w:rFonts w:ascii="DejaVu Sans Mono" w:hAnsi="DejaVu Sans Mono"/>
                <w:color w:val="202124"/>
                <w:sz w:val="14"/>
              </w:rPr>
              <w:br/>
            </w:r>
            <w:r>
              <w:rPr>
                <w:rFonts w:ascii="DejaVu Sans Mono" w:hAnsi="DejaVu Sans Mono"/>
                <w:color w:val="202124"/>
                <w:sz w:val="14"/>
              </w:rPr>
              <w:br/>
              <w:t xml:space="preserve">  setMotor(L_RPWM, L_LPWM, leftSpeed);</w:t>
            </w:r>
            <w:r>
              <w:rPr>
                <w:rFonts w:ascii="DejaVu Sans Mono" w:hAnsi="DejaVu Sans Mono"/>
                <w:color w:val="202124"/>
                <w:sz w:val="14"/>
              </w:rPr>
              <w:br/>
              <w:t xml:space="preserve">  setMotor(R_RPWM, R_LPWM, rightSpeed);</w:t>
            </w:r>
            <w:r>
              <w:rPr>
                <w:rFonts w:ascii="DejaVu Sans Mono" w:hAnsi="DejaVu Sans Mono"/>
                <w:color w:val="202124"/>
                <w:sz w:val="14"/>
              </w:rPr>
              <w:br/>
              <w:t>}</w:t>
            </w:r>
            <w:r>
              <w:rPr>
                <w:rFonts w:ascii="DejaVu Sans Mono" w:hAnsi="DejaVu Sans Mono"/>
                <w:color w:val="202124"/>
                <w:sz w:val="14"/>
              </w:rPr>
              <w:br/>
            </w:r>
            <w:r>
              <w:rPr>
                <w:rFonts w:ascii="DejaVu Sans Mono" w:hAnsi="DejaVu Sans Mono"/>
                <w:color w:val="202124"/>
                <w:sz w:val="14"/>
              </w:rPr>
              <w:br/>
              <w:t>void reportBatteryRaw() {</w:t>
            </w:r>
            <w:r>
              <w:rPr>
                <w:rFonts w:ascii="DejaVu Sans Mono" w:hAnsi="DejaVu Sans Mono"/>
                <w:color w:val="202124"/>
                <w:sz w:val="14"/>
              </w:rPr>
              <w:br/>
              <w:t xml:space="preserve">  int raw = analogRead(BATTERY_PIN);</w:t>
            </w:r>
            <w:r>
              <w:rPr>
                <w:rFonts w:ascii="DejaVu Sans Mono" w:hAnsi="DejaVu Sans Mono"/>
                <w:color w:val="202124"/>
                <w:sz w:val="14"/>
              </w:rPr>
              <w:br/>
              <w:t xml:space="preserve">  Serial.print("BATT:");</w:t>
            </w:r>
            <w:r>
              <w:rPr>
                <w:rFonts w:ascii="DejaVu Sans Mono" w:hAnsi="DejaVu Sans Mono"/>
                <w:color w:val="202124"/>
                <w:sz w:val="14"/>
              </w:rPr>
              <w:br/>
              <w:t xml:space="preserve">  Serial.println(raw);</w:t>
            </w:r>
            <w:r>
              <w:rPr>
                <w:rFonts w:ascii="DejaVu Sans Mono" w:hAnsi="DejaVu Sans Mono"/>
                <w:color w:val="202124"/>
                <w:sz w:val="14"/>
              </w:rPr>
              <w:br/>
              <w:t>}</w:t>
            </w:r>
            <w:r>
              <w:rPr>
                <w:rFonts w:ascii="DejaVu Sans Mono" w:hAnsi="DejaVu Sans Mono"/>
                <w:color w:val="202124"/>
                <w:sz w:val="14"/>
              </w:rPr>
              <w:br/>
            </w:r>
            <w:r>
              <w:rPr>
                <w:rFonts w:ascii="DejaVu Sans Mono" w:hAnsi="DejaVu Sans Mono"/>
                <w:color w:val="202124"/>
                <w:sz w:val="14"/>
              </w:rPr>
              <w:br/>
              <w:t>void setup() {</w:t>
            </w:r>
            <w:r>
              <w:rPr>
                <w:rFonts w:ascii="DejaVu Sans Mono" w:hAnsi="DejaVu Sans Mono"/>
                <w:color w:val="202124"/>
                <w:sz w:val="14"/>
              </w:rPr>
              <w:br/>
              <w:t xml:space="preserve">  Serial.begin(115200);</w:t>
            </w:r>
            <w:r>
              <w:rPr>
                <w:rFonts w:ascii="DejaVu Sans Mono" w:hAnsi="DejaVu Sans Mono"/>
                <w:color w:val="202124"/>
                <w:sz w:val="14"/>
              </w:rPr>
              <w:br/>
            </w:r>
            <w:r>
              <w:rPr>
                <w:rFonts w:ascii="DejaVu Sans Mono" w:hAnsi="DejaVu Sans Mono"/>
                <w:color w:val="202124"/>
                <w:sz w:val="14"/>
              </w:rPr>
              <w:br/>
              <w:t xml:space="preserve">  pinMode(L_RPWM, OUTPUT);</w:t>
            </w:r>
            <w:r>
              <w:rPr>
                <w:rFonts w:ascii="DejaVu Sans Mono" w:hAnsi="DejaVu Sans Mono"/>
                <w:color w:val="202124"/>
                <w:sz w:val="14"/>
              </w:rPr>
              <w:br/>
              <w:t xml:space="preserve">  pinMode(L_LPWM, OUTPUT);</w:t>
            </w:r>
            <w:r>
              <w:rPr>
                <w:rFonts w:ascii="DejaVu Sans Mono" w:hAnsi="DejaVu Sans Mono"/>
                <w:color w:val="202124"/>
                <w:sz w:val="14"/>
              </w:rPr>
              <w:br/>
              <w:t xml:space="preserve">  pinMode(R_RPWM, OUTPUT);</w:t>
            </w:r>
            <w:r>
              <w:rPr>
                <w:rFonts w:ascii="DejaVu Sans Mono" w:hAnsi="DejaVu Sans Mono"/>
                <w:color w:val="202124"/>
                <w:sz w:val="14"/>
              </w:rPr>
              <w:br/>
              <w:t xml:space="preserve">  pinMode(R_LPWM, OUTPUT);</w:t>
            </w:r>
            <w:r>
              <w:rPr>
                <w:rFonts w:ascii="DejaVu Sans Mono" w:hAnsi="DejaVu Sans Mono"/>
                <w:color w:val="202124"/>
                <w:sz w:val="14"/>
              </w:rPr>
              <w:br/>
            </w:r>
            <w:r>
              <w:rPr>
                <w:rFonts w:ascii="DejaVu Sans Mono" w:hAnsi="DejaVu Sans Mono"/>
                <w:color w:val="202124"/>
                <w:sz w:val="14"/>
              </w:rPr>
              <w:br/>
              <w:t xml:space="preserve">  pinMode(L_REN, OUTPUT);</w:t>
            </w:r>
            <w:r>
              <w:rPr>
                <w:rFonts w:ascii="DejaVu Sans Mono" w:hAnsi="DejaVu Sans Mono"/>
                <w:color w:val="202124"/>
                <w:sz w:val="14"/>
              </w:rPr>
              <w:br/>
              <w:t xml:space="preserve">  pinMode(L_LEN, OUTPUT);</w:t>
            </w:r>
            <w:r>
              <w:rPr>
                <w:rFonts w:ascii="DejaVu Sans Mono" w:hAnsi="DejaVu Sans Mono"/>
                <w:color w:val="202124"/>
                <w:sz w:val="14"/>
              </w:rPr>
              <w:br/>
              <w:t xml:space="preserve">  pinMode(R_REN, OUTPUT);</w:t>
            </w:r>
            <w:r>
              <w:rPr>
                <w:rFonts w:ascii="DejaVu Sans Mono" w:hAnsi="DejaVu Sans Mono"/>
                <w:color w:val="202124"/>
                <w:sz w:val="14"/>
              </w:rPr>
              <w:br/>
              <w:t xml:space="preserve">  pinMode(R_LEN, OUTPUT);</w:t>
            </w:r>
            <w:r>
              <w:rPr>
                <w:rFonts w:ascii="DejaVu Sans Mono" w:hAnsi="DejaVu Sans Mono"/>
                <w:color w:val="202124"/>
                <w:sz w:val="14"/>
              </w:rPr>
              <w:br/>
            </w:r>
            <w:r>
              <w:rPr>
                <w:rFonts w:ascii="DejaVu Sans Mono" w:hAnsi="DejaVu Sans Mono"/>
                <w:color w:val="202124"/>
                <w:sz w:val="14"/>
              </w:rPr>
              <w:br/>
              <w:t xml:space="preserve">  digitalWrite(L_REN, HIGH);</w:t>
            </w:r>
            <w:r>
              <w:rPr>
                <w:rFonts w:ascii="DejaVu Sans Mono" w:hAnsi="DejaVu Sans Mono"/>
                <w:color w:val="202124"/>
                <w:sz w:val="14"/>
              </w:rPr>
              <w:br/>
              <w:t xml:space="preserve">  digitalWrite(L_LEN, HIGH);</w:t>
            </w:r>
            <w:r>
              <w:rPr>
                <w:rFonts w:ascii="DejaVu Sans Mono" w:hAnsi="DejaVu Sans Mono"/>
                <w:color w:val="202124"/>
                <w:sz w:val="14"/>
              </w:rPr>
              <w:br/>
              <w:t xml:space="preserve">  digitalWrite(R_REN, HIGH);</w:t>
            </w:r>
            <w:r>
              <w:rPr>
                <w:rFonts w:ascii="DejaVu Sans Mono" w:hAnsi="DejaVu Sans Mono"/>
                <w:color w:val="202124"/>
                <w:sz w:val="14"/>
              </w:rPr>
              <w:br/>
            </w:r>
            <w:r>
              <w:rPr>
                <w:rFonts w:ascii="DejaVu Sans Mono" w:hAnsi="DejaVu Sans Mono"/>
                <w:color w:val="202124"/>
                <w:sz w:val="14"/>
              </w:rPr>
              <w:lastRenderedPageBreak/>
              <w:t xml:space="preserve">  digitalWrite(R_LEN, HIGH);</w:t>
            </w:r>
            <w:r>
              <w:rPr>
                <w:rFonts w:ascii="DejaVu Sans Mono" w:hAnsi="DejaVu Sans Mono"/>
                <w:color w:val="202124"/>
                <w:sz w:val="14"/>
              </w:rPr>
              <w:br/>
            </w:r>
            <w:r>
              <w:rPr>
                <w:rFonts w:ascii="DejaVu Sans Mono" w:hAnsi="DejaVu Sans Mono"/>
                <w:color w:val="202124"/>
                <w:sz w:val="14"/>
              </w:rPr>
              <w:br/>
              <w:t xml:space="preserve">  analogReadResolution(12);</w:t>
            </w:r>
            <w:r>
              <w:rPr>
                <w:rFonts w:ascii="DejaVu Sans Mono" w:hAnsi="DejaVu Sans Mono"/>
                <w:color w:val="202124"/>
                <w:sz w:val="14"/>
              </w:rPr>
              <w:br/>
              <w:t xml:space="preserve">  stopMotors();</w:t>
            </w:r>
          </w:p>
        </w:tc>
      </w:tr>
      <w:tr w:rsidR="00340922" w14:paraId="419EF7B5" w14:textId="77777777">
        <w:trPr>
          <w:jc w:val="center"/>
        </w:trPr>
        <w:tc>
          <w:tcPr>
            <w:tcW w:w="10166" w:type="dxa"/>
            <w:shd w:val="clear" w:color="auto" w:fill="F4F6F8"/>
            <w:tcMar>
              <w:top w:w="60" w:type="dxa"/>
              <w:left w:w="80" w:type="dxa"/>
              <w:bottom w:w="60" w:type="dxa"/>
              <w:right w:w="80" w:type="dxa"/>
            </w:tcMar>
          </w:tcPr>
          <w:p w14:paraId="0F3D66D7" w14:textId="77777777" w:rsidR="00340922" w:rsidRDefault="00000000">
            <w:pPr>
              <w:spacing w:after="0" w:line="164" w:lineRule="exact"/>
            </w:pPr>
            <w:r>
              <w:rPr>
                <w:rFonts w:ascii="DejaVu Sans Mono" w:hAnsi="DejaVu Sans Mono"/>
                <w:color w:val="202124"/>
                <w:sz w:val="14"/>
              </w:rPr>
              <w:lastRenderedPageBreak/>
              <w:t>}</w:t>
            </w:r>
            <w:r>
              <w:rPr>
                <w:rFonts w:ascii="DejaVu Sans Mono" w:hAnsi="DejaVu Sans Mono"/>
                <w:color w:val="202124"/>
                <w:sz w:val="14"/>
              </w:rPr>
              <w:br/>
            </w:r>
            <w:r>
              <w:rPr>
                <w:rFonts w:ascii="DejaVu Sans Mono" w:hAnsi="DejaVu Sans Mono"/>
                <w:color w:val="202124"/>
                <w:sz w:val="14"/>
              </w:rPr>
              <w:br/>
              <w:t>void loop() {</w:t>
            </w:r>
            <w:r>
              <w:rPr>
                <w:rFonts w:ascii="DejaVu Sans Mono" w:hAnsi="DejaVu Sans Mono"/>
                <w:color w:val="202124"/>
                <w:sz w:val="14"/>
              </w:rPr>
              <w:br/>
              <w:t xml:space="preserve">  if (Serial.available()) {</w:t>
            </w:r>
            <w:r>
              <w:rPr>
                <w:rFonts w:ascii="DejaVu Sans Mono" w:hAnsi="DejaVu Sans Mono"/>
                <w:color w:val="202124"/>
                <w:sz w:val="14"/>
              </w:rPr>
              <w:br/>
              <w:t xml:space="preserve">    String line = Serial.readStringUntil('\n');</w:t>
            </w:r>
            <w:r>
              <w:rPr>
                <w:rFonts w:ascii="DejaVu Sans Mono" w:hAnsi="DejaVu Sans Mono"/>
                <w:color w:val="202124"/>
                <w:sz w:val="14"/>
              </w:rPr>
              <w:br/>
              <w:t xml:space="preserve">    line.trim();</w:t>
            </w:r>
            <w:r>
              <w:rPr>
                <w:rFonts w:ascii="DejaVu Sans Mono" w:hAnsi="DejaVu Sans Mono"/>
                <w:color w:val="202124"/>
                <w:sz w:val="14"/>
              </w:rPr>
              <w:br/>
              <w:t xml:space="preserve">    if (line.length() &gt; 0) {</w:t>
            </w:r>
            <w:r>
              <w:rPr>
                <w:rFonts w:ascii="DejaVu Sans Mono" w:hAnsi="DejaVu Sans Mono"/>
                <w:color w:val="202124"/>
                <w:sz w:val="14"/>
              </w:rPr>
              <w:br/>
              <w:t xml:space="preserve">      handleMotorCommand(line);</w:t>
            </w:r>
            <w:r>
              <w:rPr>
                <w:rFonts w:ascii="DejaVu Sans Mono" w:hAnsi="DejaVu Sans Mono"/>
                <w:color w:val="202124"/>
                <w:sz w:val="14"/>
              </w:rPr>
              <w:br/>
              <w:t xml:space="preserve">    }</w:t>
            </w:r>
            <w:r>
              <w:rPr>
                <w:rFonts w:ascii="DejaVu Sans Mono" w:hAnsi="DejaVu Sans Mono"/>
                <w:color w:val="202124"/>
                <w:sz w:val="14"/>
              </w:rPr>
              <w:br/>
              <w:t xml:space="preserve">  }</w:t>
            </w:r>
            <w:r>
              <w:rPr>
                <w:rFonts w:ascii="DejaVu Sans Mono" w:hAnsi="DejaVu Sans Mono"/>
                <w:color w:val="202124"/>
                <w:sz w:val="14"/>
              </w:rPr>
              <w:br/>
            </w:r>
            <w:r>
              <w:rPr>
                <w:rFonts w:ascii="DejaVu Sans Mono" w:hAnsi="DejaVu Sans Mono"/>
                <w:color w:val="202124"/>
                <w:sz w:val="14"/>
              </w:rPr>
              <w:br/>
              <w:t xml:space="preserve">  unsigned long now = millis();</w:t>
            </w:r>
            <w:r>
              <w:rPr>
                <w:rFonts w:ascii="DejaVu Sans Mono" w:hAnsi="DejaVu Sans Mono"/>
                <w:color w:val="202124"/>
                <w:sz w:val="14"/>
              </w:rPr>
              <w:br/>
              <w:t xml:space="preserve">  if (now - lastBatteryReportMs &gt;= BATTERY_REPORT_INTERVAL_MS) {</w:t>
            </w:r>
            <w:r>
              <w:rPr>
                <w:rFonts w:ascii="DejaVu Sans Mono" w:hAnsi="DejaVu Sans Mono"/>
                <w:color w:val="202124"/>
                <w:sz w:val="14"/>
              </w:rPr>
              <w:br/>
              <w:t xml:space="preserve">    lastBatteryReportMs = now;</w:t>
            </w:r>
            <w:r>
              <w:rPr>
                <w:rFonts w:ascii="DejaVu Sans Mono" w:hAnsi="DejaVu Sans Mono"/>
                <w:color w:val="202124"/>
                <w:sz w:val="14"/>
              </w:rPr>
              <w:br/>
              <w:t xml:space="preserve">    reportBatteryRaw();</w:t>
            </w:r>
            <w:r>
              <w:rPr>
                <w:rFonts w:ascii="DejaVu Sans Mono" w:hAnsi="DejaVu Sans Mono"/>
                <w:color w:val="202124"/>
                <w:sz w:val="14"/>
              </w:rPr>
              <w:br/>
              <w:t xml:space="preserve">  }</w:t>
            </w:r>
            <w:r>
              <w:rPr>
                <w:rFonts w:ascii="DejaVu Sans Mono" w:hAnsi="DejaVu Sans Mono"/>
                <w:color w:val="202124"/>
                <w:sz w:val="14"/>
              </w:rPr>
              <w:br/>
              <w:t>}</w:t>
            </w:r>
          </w:p>
        </w:tc>
      </w:tr>
    </w:tbl>
    <w:p w14:paraId="0A91BE0A" w14:textId="77777777" w:rsidR="00340922" w:rsidRDefault="00000000">
      <w:pPr>
        <w:pStyle w:val="Heading2"/>
        <w:spacing w:before="160" w:after="80"/>
      </w:pPr>
      <w:r>
        <w:t>8.5 Firmware walkthrough</w:t>
      </w:r>
    </w:p>
    <w:p w14:paraId="14342C99" w14:textId="77777777" w:rsidR="00340922" w:rsidRDefault="00000000">
      <w:pPr>
        <w:pStyle w:val="ListNumber"/>
        <w:spacing w:after="60"/>
      </w:pPr>
      <w:r>
        <w:t>Pin constants map one BTS7960 to the left motor pair and one to the right motor pair; GPIO1 is reserved for battery ADC.</w:t>
      </w:r>
    </w:p>
    <w:p w14:paraId="309FAE71" w14:textId="77777777" w:rsidR="00340922" w:rsidRDefault="00000000">
      <w:pPr>
        <w:pStyle w:val="ListNumber"/>
        <w:spacing w:after="60"/>
      </w:pPr>
      <w:r>
        <w:t>setMotor() converts a signed -255…+255 command into mutually exclusive forward/reverse PWM pins.</w:t>
      </w:r>
    </w:p>
    <w:p w14:paraId="78F3FC1D" w14:textId="77777777" w:rsidR="00340922" w:rsidRDefault="00000000">
      <w:pPr>
        <w:pStyle w:val="ListNumber"/>
        <w:spacing w:after="60"/>
      </w:pPr>
      <w:r>
        <w:t>handleMotorCommand() splits the newline-delimited CSV line at the comma, converts both fields to integers and clamps them.</w:t>
      </w:r>
    </w:p>
    <w:p w14:paraId="431BE749" w14:textId="77777777" w:rsidR="00340922" w:rsidRDefault="00000000">
      <w:pPr>
        <w:pStyle w:val="ListNumber"/>
        <w:spacing w:after="60"/>
      </w:pPr>
      <w:r>
        <w:t>setup() starts USB serial at 115200, configures pins, enables both H-bridges, establishes 12-bit ADC semantics and commands stop.</w:t>
      </w:r>
    </w:p>
    <w:p w14:paraId="2084B403" w14:textId="77777777" w:rsidR="00340922" w:rsidRDefault="00000000">
      <w:pPr>
        <w:pStyle w:val="ListNumber"/>
        <w:spacing w:after="60"/>
      </w:pPr>
      <w:r>
        <w:t>loop() handles incoming motor commands and periodically reports the raw ADC value as BATT:&lt;raw&gt;.</w:t>
      </w:r>
    </w:p>
    <w:p w14:paraId="1DFA9E6D" w14:textId="77777777" w:rsidR="00340922" w:rsidRDefault="00000000">
      <w:pPr>
        <w:pStyle w:val="Heading2"/>
        <w:spacing w:before="160" w:after="80"/>
      </w:pPr>
      <w:r>
        <w:t>8.6 Why battery conversion stays on Jetson</w:t>
      </w:r>
    </w:p>
    <w:p w14:paraId="329C6C14" w14:textId="77777777" w:rsidR="00340922" w:rsidRDefault="00000000">
      <w:pPr>
        <w:spacing w:after="100" w:line="259" w:lineRule="auto"/>
      </w:pPr>
      <w:r>
        <w:t>Keeping the ESP32 response as a raw ADC sample makes the firmware simple. Divider values, full/empty thresholds and percentage mapping can be changed as ROS parameters without reflashing the microcontroller. The trade-off is that the Jetson must know the ADC reference and divider calibration.</w:t>
      </w:r>
    </w:p>
    <w:p w14:paraId="35EB02C0" w14:textId="77777777" w:rsidR="00340922" w:rsidRDefault="00000000">
      <w:pPr>
        <w:pStyle w:val="Heading2"/>
        <w:spacing w:before="160" w:after="80"/>
      </w:pPr>
      <w:r>
        <w:t>8.7 Embedded safety improvement to mention in interviews</w:t>
      </w:r>
    </w:p>
    <w:tbl>
      <w:tblPr>
        <w:tblW w:w="0" w:type="auto"/>
        <w:jc w:val="center"/>
        <w:tblLook w:val="04A0" w:firstRow="1" w:lastRow="0" w:firstColumn="1" w:lastColumn="0" w:noHBand="0" w:noVBand="1"/>
      </w:tblPr>
      <w:tblGrid>
        <w:gridCol w:w="10166"/>
      </w:tblGrid>
      <w:tr w:rsidR="00340922" w14:paraId="0D79FB74" w14:textId="77777777">
        <w:trPr>
          <w:jc w:val="center"/>
        </w:trPr>
        <w:tc>
          <w:tcPr>
            <w:tcW w:w="10166" w:type="dxa"/>
            <w:shd w:val="clear" w:color="auto" w:fill="FDECEC"/>
            <w:tcMar>
              <w:top w:w="100" w:type="dxa"/>
              <w:left w:w="150" w:type="dxa"/>
              <w:bottom w:w="100" w:type="dxa"/>
              <w:right w:w="150" w:type="dxa"/>
            </w:tcMar>
          </w:tcPr>
          <w:p w14:paraId="13D53E2B" w14:textId="77777777" w:rsidR="00340922" w:rsidRDefault="00000000">
            <w:pPr>
              <w:spacing w:after="60"/>
            </w:pPr>
            <w:r>
              <w:rPr>
                <w:b/>
                <w:color w:val="8A1C1C"/>
                <w:sz w:val="21"/>
              </w:rPr>
              <w:t>V2 improvement</w:t>
            </w:r>
          </w:p>
          <w:p w14:paraId="76BEB6DC" w14:textId="77777777" w:rsidR="00340922" w:rsidRDefault="00000000">
            <w:pPr>
              <w:spacing w:after="0"/>
            </w:pPr>
            <w:r>
              <w:rPr>
                <w:color w:val="222222"/>
              </w:rPr>
              <w:t>Add an MCU-side communication watchdog: record the time of the last valid motor command and force both PWM outputs to zero if no fresh command arrives within a short timeout. That covers USB disconnect, Jetson crash or ROS process failure at a layer below the Linux watchdog.</w:t>
            </w:r>
          </w:p>
        </w:tc>
      </w:tr>
    </w:tbl>
    <w:p w14:paraId="1BB0496A" w14:textId="77777777" w:rsidR="00340922" w:rsidRDefault="00340922">
      <w:pPr>
        <w:spacing w:after="0"/>
      </w:pPr>
    </w:p>
    <w:p w14:paraId="54FD2ACB" w14:textId="77777777" w:rsidR="00340922" w:rsidRDefault="00000000">
      <w:pPr>
        <w:pageBreakBefore/>
        <w:spacing w:after="40"/>
      </w:pPr>
      <w:r>
        <w:rPr>
          <w:b/>
          <w:color w:val="4F81BD"/>
          <w:sz w:val="18"/>
        </w:rPr>
        <w:lastRenderedPageBreak/>
        <w:t>CHAPTER 9</w:t>
      </w:r>
    </w:p>
    <w:p w14:paraId="0F5F8BEF" w14:textId="77777777" w:rsidR="00340922" w:rsidRDefault="00000000">
      <w:pPr>
        <w:pStyle w:val="Heading1"/>
        <w:spacing w:after="120"/>
      </w:pPr>
      <w:r>
        <w:t>Web UI and external ROS components</w:t>
      </w:r>
    </w:p>
    <w:p w14:paraId="5F880FA9" w14:textId="77777777" w:rsidR="00340922" w:rsidRDefault="00000000">
      <w:pPr>
        <w:spacing w:after="240"/>
      </w:pPr>
      <w:r>
        <w:rPr>
          <w:i/>
          <w:color w:val="666666"/>
          <w:sz w:val="21"/>
        </w:rPr>
        <w:t>What you reused, what each component contributes, and how the browser connects to ROS.</w:t>
      </w:r>
    </w:p>
    <w:p w14:paraId="01CDBD4F" w14:textId="77777777" w:rsidR="00340922" w:rsidRDefault="00000000">
      <w:pPr>
        <w:pStyle w:val="Heading2"/>
        <w:spacing w:before="160" w:after="80"/>
      </w:pPr>
      <w:r>
        <w:t>9.1 rosbridge_websocket</w:t>
      </w:r>
    </w:p>
    <w:p w14:paraId="4CE43D4A" w14:textId="77777777" w:rsidR="00340922" w:rsidRDefault="00000000">
      <w:pPr>
        <w:spacing w:after="100" w:line="259" w:lineRule="auto"/>
      </w:pPr>
      <w:r>
        <w:t>rosbridge exposes ROS data/services through a JSON/WebSocket interface that browser JavaScript can use. Your web UI subscribes to robot state such as UI mode, emotion, mouth level, tracked detections and audio state without implementing DDS in the browser.</w:t>
      </w:r>
    </w:p>
    <w:p w14:paraId="6B10258F" w14:textId="77777777" w:rsidR="00340922" w:rsidRDefault="00000000">
      <w:pPr>
        <w:pStyle w:val="Heading2"/>
        <w:spacing w:before="160" w:after="80"/>
      </w:pPr>
      <w:r>
        <w:t>9.2 web_video_server</w:t>
      </w:r>
    </w:p>
    <w:p w14:paraId="657DE272" w14:textId="77777777" w:rsidR="00340922" w:rsidRDefault="00000000">
      <w:pPr>
        <w:spacing w:after="100" w:line="259" w:lineRule="auto"/>
      </w:pPr>
      <w:r>
        <w:t>web_video_server serves ROS image topics over HTTP using browser-friendly streaming. It solves a different problem from rosbridge: rosbridge carries ROS-like messages/control data over WebSocket; web_video_server efficiently exposes camera imagery as a video/MJPEG-style stream.</w:t>
      </w:r>
    </w:p>
    <w:p w14:paraId="2965273A" w14:textId="77777777" w:rsidR="00340922" w:rsidRDefault="00000000">
      <w:pPr>
        <w:pStyle w:val="Heading2"/>
        <w:spacing w:before="160" w:after="80"/>
      </w:pPr>
      <w:r>
        <w:t>9.3 SLAMTEC RPLIDAR ROS driver</w:t>
      </w:r>
    </w:p>
    <w:p w14:paraId="289EA08E" w14:textId="77777777" w:rsidR="00340922" w:rsidRDefault="00000000">
      <w:pPr>
        <w:spacing w:after="100" w:line="259" w:lineRule="auto"/>
      </w:pPr>
      <w:r>
        <w:t>The SLAMTEC driver handles serial/hardware protocol details and publishes standard sensor_msgs/LaserScan on /scan. Your obstacle logic starts from that standard ROS message instead of reimplementing the device protocol. In interviews, clearly separate integration of an upstream driver from the custom obstacle algorithm you wrote on top of it.</w:t>
      </w:r>
    </w:p>
    <w:p w14:paraId="6882422C" w14:textId="77777777" w:rsidR="00340922" w:rsidRDefault="00000000">
      <w:pPr>
        <w:pStyle w:val="Heading2"/>
        <w:spacing w:before="160" w:after="80"/>
      </w:pPr>
      <w:r>
        <w:t>9.4 Browser UI state</w:t>
      </w:r>
    </w:p>
    <w:p w14:paraId="683182F9" w14:textId="77777777" w:rsidR="00340922" w:rsidRDefault="00000000">
      <w:pPr>
        <w:spacing w:after="100" w:line="259" w:lineRule="auto"/>
      </w:pPr>
      <w:r>
        <w:t>The custom web layer can switch between a robot face and vision feed, display emotion/mouth animation and expose interaction controls. The LLM node publishes /robot_ui_mode for voice-driven “show your face / show camera” behavior. TTS publishes emotion and mouth-level state. Audio enabled state is shared across gesture/web/STT/TTS/decision logic.</w:t>
      </w:r>
    </w:p>
    <w:p w14:paraId="4E7A875D" w14:textId="77777777" w:rsidR="00340922" w:rsidRDefault="00000000">
      <w:pPr>
        <w:pStyle w:val="Heading2"/>
        <w:spacing w:before="160" w:after="80"/>
      </w:pPr>
      <w:r>
        <w:t>9.5 What I built vs what I reused</w:t>
      </w:r>
    </w:p>
    <w:tbl>
      <w:tblPr>
        <w:tblStyle w:val="TableGrid"/>
        <w:tblW w:w="0" w:type="auto"/>
        <w:jc w:val="center"/>
        <w:tblLook w:val="04A0" w:firstRow="1" w:lastRow="0" w:firstColumn="1" w:lastColumn="0" w:noHBand="0" w:noVBand="1"/>
      </w:tblPr>
      <w:tblGrid>
        <w:gridCol w:w="5083"/>
        <w:gridCol w:w="5083"/>
      </w:tblGrid>
      <w:tr w:rsidR="00340922" w14:paraId="3F132FFB" w14:textId="77777777">
        <w:trPr>
          <w:tblHeader/>
          <w:jc w:val="center"/>
        </w:trPr>
        <w:tc>
          <w:tcPr>
            <w:tcW w:w="5083" w:type="dxa"/>
            <w:shd w:val="clear" w:color="auto" w:fill="D9EAF7"/>
            <w:tcMar>
              <w:top w:w="80" w:type="dxa"/>
              <w:left w:w="100" w:type="dxa"/>
              <w:bottom w:w="80" w:type="dxa"/>
              <w:right w:w="100" w:type="dxa"/>
            </w:tcMar>
          </w:tcPr>
          <w:p w14:paraId="4DA7CCC2" w14:textId="77777777" w:rsidR="00340922" w:rsidRDefault="00000000">
            <w:r>
              <w:rPr>
                <w:b/>
                <w:color w:val="17365D"/>
                <w:sz w:val="17"/>
              </w:rPr>
              <w:t>Built/integrated by project</w:t>
            </w:r>
          </w:p>
        </w:tc>
        <w:tc>
          <w:tcPr>
            <w:tcW w:w="5083" w:type="dxa"/>
            <w:shd w:val="clear" w:color="auto" w:fill="D9EAF7"/>
            <w:tcMar>
              <w:top w:w="80" w:type="dxa"/>
              <w:left w:w="100" w:type="dxa"/>
              <w:bottom w:w="80" w:type="dxa"/>
              <w:right w:w="100" w:type="dxa"/>
            </w:tcMar>
          </w:tcPr>
          <w:p w14:paraId="3966FD60" w14:textId="77777777" w:rsidR="00340922" w:rsidRDefault="00000000">
            <w:r>
              <w:rPr>
                <w:b/>
                <w:color w:val="17365D"/>
                <w:sz w:val="17"/>
              </w:rPr>
              <w:t>Reused upstream component</w:t>
            </w:r>
          </w:p>
        </w:tc>
      </w:tr>
      <w:tr w:rsidR="00340922" w14:paraId="74AFDBF3" w14:textId="77777777">
        <w:trPr>
          <w:jc w:val="center"/>
        </w:trPr>
        <w:tc>
          <w:tcPr>
            <w:tcW w:w="5083" w:type="dxa"/>
            <w:tcMar>
              <w:top w:w="80" w:type="dxa"/>
              <w:left w:w="100" w:type="dxa"/>
              <w:bottom w:w="80" w:type="dxa"/>
              <w:right w:w="100" w:type="dxa"/>
            </w:tcMar>
          </w:tcPr>
          <w:p w14:paraId="5E247D6F" w14:textId="77777777" w:rsidR="00340922" w:rsidRDefault="00000000">
            <w:r>
              <w:rPr>
                <w:color w:val="222222"/>
                <w:sz w:val="17"/>
              </w:rPr>
              <w:t>Camera GStreamer ROS node and heartbeat</w:t>
            </w:r>
          </w:p>
        </w:tc>
        <w:tc>
          <w:tcPr>
            <w:tcW w:w="5083" w:type="dxa"/>
            <w:tcMar>
              <w:top w:w="80" w:type="dxa"/>
              <w:left w:w="100" w:type="dxa"/>
              <w:bottom w:w="80" w:type="dxa"/>
              <w:right w:w="100" w:type="dxa"/>
            </w:tcMar>
          </w:tcPr>
          <w:p w14:paraId="38ECEF94" w14:textId="77777777" w:rsidR="00340922" w:rsidRDefault="00000000">
            <w:r>
              <w:rPr>
                <w:color w:val="222222"/>
                <w:sz w:val="17"/>
              </w:rPr>
              <w:t>OpenCV, GStreamer, NVIDIA Argus stack</w:t>
            </w:r>
          </w:p>
        </w:tc>
      </w:tr>
      <w:tr w:rsidR="00340922" w14:paraId="2D843C47" w14:textId="77777777">
        <w:trPr>
          <w:jc w:val="center"/>
        </w:trPr>
        <w:tc>
          <w:tcPr>
            <w:tcW w:w="5083" w:type="dxa"/>
            <w:tcMar>
              <w:top w:w="80" w:type="dxa"/>
              <w:left w:w="100" w:type="dxa"/>
              <w:bottom w:w="80" w:type="dxa"/>
              <w:right w:w="100" w:type="dxa"/>
            </w:tcMar>
          </w:tcPr>
          <w:p w14:paraId="1995FBA8" w14:textId="77777777" w:rsidR="00340922" w:rsidRDefault="00000000">
            <w:r>
              <w:rPr>
                <w:color w:val="222222"/>
                <w:sz w:val="17"/>
              </w:rPr>
              <w:t>Pose inference pipeline and gesture logic</w:t>
            </w:r>
          </w:p>
        </w:tc>
        <w:tc>
          <w:tcPr>
            <w:tcW w:w="5083" w:type="dxa"/>
            <w:tcMar>
              <w:top w:w="80" w:type="dxa"/>
              <w:left w:w="100" w:type="dxa"/>
              <w:bottom w:w="80" w:type="dxa"/>
              <w:right w:w="100" w:type="dxa"/>
            </w:tcMar>
          </w:tcPr>
          <w:p w14:paraId="29E4119B" w14:textId="77777777" w:rsidR="00340922" w:rsidRDefault="00000000">
            <w:r>
              <w:rPr>
                <w:color w:val="222222"/>
                <w:sz w:val="17"/>
              </w:rPr>
              <w:t>Ultralytics YOLO / TensorRT engine runtime</w:t>
            </w:r>
          </w:p>
        </w:tc>
      </w:tr>
      <w:tr w:rsidR="00340922" w14:paraId="3099D42A" w14:textId="77777777">
        <w:trPr>
          <w:jc w:val="center"/>
        </w:trPr>
        <w:tc>
          <w:tcPr>
            <w:tcW w:w="5083" w:type="dxa"/>
            <w:tcMar>
              <w:top w:w="80" w:type="dxa"/>
              <w:left w:w="100" w:type="dxa"/>
              <w:bottom w:w="80" w:type="dxa"/>
              <w:right w:w="100" w:type="dxa"/>
            </w:tcMar>
          </w:tcPr>
          <w:p w14:paraId="450948E2" w14:textId="77777777" w:rsidR="00340922" w:rsidRDefault="00000000">
            <w:r>
              <w:rPr>
                <w:color w:val="222222"/>
                <w:sz w:val="17"/>
              </w:rPr>
              <w:t>SORT-style tracker integration/parameters</w:t>
            </w:r>
          </w:p>
        </w:tc>
        <w:tc>
          <w:tcPr>
            <w:tcW w:w="5083" w:type="dxa"/>
            <w:tcMar>
              <w:top w:w="80" w:type="dxa"/>
              <w:left w:w="100" w:type="dxa"/>
              <w:bottom w:w="80" w:type="dxa"/>
              <w:right w:w="100" w:type="dxa"/>
            </w:tcMar>
          </w:tcPr>
          <w:p w14:paraId="103DDED2" w14:textId="77777777" w:rsidR="00340922" w:rsidRDefault="00000000">
            <w:r>
              <w:rPr>
                <w:color w:val="222222"/>
                <w:sz w:val="17"/>
              </w:rPr>
              <w:t>Kalman/Hungarian algorithms + Python libraries</w:t>
            </w:r>
          </w:p>
        </w:tc>
      </w:tr>
      <w:tr w:rsidR="00340922" w14:paraId="73257AEA" w14:textId="77777777">
        <w:trPr>
          <w:jc w:val="center"/>
        </w:trPr>
        <w:tc>
          <w:tcPr>
            <w:tcW w:w="5083" w:type="dxa"/>
            <w:tcMar>
              <w:top w:w="80" w:type="dxa"/>
              <w:left w:w="100" w:type="dxa"/>
              <w:bottom w:w="80" w:type="dxa"/>
              <w:right w:w="100" w:type="dxa"/>
            </w:tcMar>
          </w:tcPr>
          <w:p w14:paraId="186D19BD" w14:textId="77777777" w:rsidR="00340922" w:rsidRDefault="00000000">
            <w:r>
              <w:rPr>
                <w:color w:val="222222"/>
                <w:sz w:val="17"/>
              </w:rPr>
              <w:t>LiDAR sector/hysteresis logic</w:t>
            </w:r>
          </w:p>
        </w:tc>
        <w:tc>
          <w:tcPr>
            <w:tcW w:w="5083" w:type="dxa"/>
            <w:tcMar>
              <w:top w:w="80" w:type="dxa"/>
              <w:left w:w="100" w:type="dxa"/>
              <w:bottom w:w="80" w:type="dxa"/>
              <w:right w:w="100" w:type="dxa"/>
            </w:tcMar>
          </w:tcPr>
          <w:p w14:paraId="2C813044" w14:textId="77777777" w:rsidR="00340922" w:rsidRDefault="00000000">
            <w:r>
              <w:rPr>
                <w:color w:val="222222"/>
                <w:sz w:val="17"/>
              </w:rPr>
              <w:t>SLAMTEC ROS LiDAR driver</w:t>
            </w:r>
          </w:p>
        </w:tc>
      </w:tr>
      <w:tr w:rsidR="00340922" w14:paraId="72B6A946" w14:textId="77777777">
        <w:trPr>
          <w:jc w:val="center"/>
        </w:trPr>
        <w:tc>
          <w:tcPr>
            <w:tcW w:w="5083" w:type="dxa"/>
            <w:tcMar>
              <w:top w:w="80" w:type="dxa"/>
              <w:left w:w="100" w:type="dxa"/>
              <w:bottom w:w="80" w:type="dxa"/>
              <w:right w:w="100" w:type="dxa"/>
            </w:tcMar>
          </w:tcPr>
          <w:p w14:paraId="7FE95785" w14:textId="77777777" w:rsidR="00340922" w:rsidRDefault="00000000">
            <w:r>
              <w:rPr>
                <w:color w:val="222222"/>
                <w:sz w:val="17"/>
              </w:rPr>
              <w:t>Voice state machine and integration</w:t>
            </w:r>
          </w:p>
        </w:tc>
        <w:tc>
          <w:tcPr>
            <w:tcW w:w="5083" w:type="dxa"/>
            <w:tcMar>
              <w:top w:w="80" w:type="dxa"/>
              <w:left w:w="100" w:type="dxa"/>
              <w:bottom w:w="80" w:type="dxa"/>
              <w:right w:w="100" w:type="dxa"/>
            </w:tcMar>
          </w:tcPr>
          <w:p w14:paraId="35CF748A" w14:textId="77777777" w:rsidR="00340922" w:rsidRDefault="00000000">
            <w:r>
              <w:rPr>
                <w:color w:val="222222"/>
                <w:sz w:val="17"/>
              </w:rPr>
              <w:t>faster-whisper/CTranslate2</w:t>
            </w:r>
          </w:p>
        </w:tc>
      </w:tr>
      <w:tr w:rsidR="00340922" w14:paraId="3D9E97E8" w14:textId="77777777">
        <w:trPr>
          <w:jc w:val="center"/>
        </w:trPr>
        <w:tc>
          <w:tcPr>
            <w:tcW w:w="5083" w:type="dxa"/>
            <w:tcMar>
              <w:top w:w="80" w:type="dxa"/>
              <w:left w:w="100" w:type="dxa"/>
              <w:bottom w:w="80" w:type="dxa"/>
              <w:right w:w="100" w:type="dxa"/>
            </w:tcMar>
          </w:tcPr>
          <w:p w14:paraId="6488C5C8" w14:textId="77777777" w:rsidR="00340922" w:rsidRDefault="00000000">
            <w:r>
              <w:rPr>
                <w:color w:val="222222"/>
                <w:sz w:val="17"/>
              </w:rPr>
              <w:t>Local routing and NIM request logic</w:t>
            </w:r>
          </w:p>
        </w:tc>
        <w:tc>
          <w:tcPr>
            <w:tcW w:w="5083" w:type="dxa"/>
            <w:tcMar>
              <w:top w:w="80" w:type="dxa"/>
              <w:left w:w="100" w:type="dxa"/>
              <w:bottom w:w="80" w:type="dxa"/>
              <w:right w:w="100" w:type="dxa"/>
            </w:tcMar>
          </w:tcPr>
          <w:p w14:paraId="6E188476" w14:textId="77777777" w:rsidR="00340922" w:rsidRDefault="00000000">
            <w:r>
              <w:rPr>
                <w:color w:val="222222"/>
                <w:sz w:val="17"/>
              </w:rPr>
              <w:t>NVIDIA NIM endpoint/models</w:t>
            </w:r>
          </w:p>
        </w:tc>
      </w:tr>
      <w:tr w:rsidR="00340922" w14:paraId="2AA4A086" w14:textId="77777777">
        <w:trPr>
          <w:jc w:val="center"/>
        </w:trPr>
        <w:tc>
          <w:tcPr>
            <w:tcW w:w="5083" w:type="dxa"/>
            <w:tcMar>
              <w:top w:w="80" w:type="dxa"/>
              <w:left w:w="100" w:type="dxa"/>
              <w:bottom w:w="80" w:type="dxa"/>
              <w:right w:w="100" w:type="dxa"/>
            </w:tcMar>
          </w:tcPr>
          <w:p w14:paraId="08366EA2" w14:textId="77777777" w:rsidR="00340922" w:rsidRDefault="00000000">
            <w:r>
              <w:rPr>
                <w:color w:val="222222"/>
                <w:sz w:val="17"/>
              </w:rPr>
              <w:t>Speech queue/playback/lip-sync integration</w:t>
            </w:r>
          </w:p>
        </w:tc>
        <w:tc>
          <w:tcPr>
            <w:tcW w:w="5083" w:type="dxa"/>
            <w:tcMar>
              <w:top w:w="80" w:type="dxa"/>
              <w:left w:w="100" w:type="dxa"/>
              <w:bottom w:w="80" w:type="dxa"/>
              <w:right w:w="100" w:type="dxa"/>
            </w:tcMar>
          </w:tcPr>
          <w:p w14:paraId="2B3EFE0A" w14:textId="77777777" w:rsidR="00340922" w:rsidRDefault="00000000">
            <w:r>
              <w:rPr>
                <w:color w:val="222222"/>
                <w:sz w:val="17"/>
              </w:rPr>
              <w:t>Piper and sounddevice</w:t>
            </w:r>
          </w:p>
        </w:tc>
      </w:tr>
      <w:tr w:rsidR="00340922" w14:paraId="12E243CE" w14:textId="77777777">
        <w:trPr>
          <w:jc w:val="center"/>
        </w:trPr>
        <w:tc>
          <w:tcPr>
            <w:tcW w:w="5083" w:type="dxa"/>
            <w:tcMar>
              <w:top w:w="80" w:type="dxa"/>
              <w:left w:w="100" w:type="dxa"/>
              <w:bottom w:w="80" w:type="dxa"/>
              <w:right w:w="100" w:type="dxa"/>
            </w:tcMar>
          </w:tcPr>
          <w:p w14:paraId="08AEF4D2" w14:textId="77777777" w:rsidR="00340922" w:rsidRDefault="00000000">
            <w:r>
              <w:rPr>
                <w:color w:val="222222"/>
                <w:sz w:val="17"/>
              </w:rPr>
              <w:t>Robot decision logic and watchdog</w:t>
            </w:r>
          </w:p>
        </w:tc>
        <w:tc>
          <w:tcPr>
            <w:tcW w:w="5083" w:type="dxa"/>
            <w:tcMar>
              <w:top w:w="80" w:type="dxa"/>
              <w:left w:w="100" w:type="dxa"/>
              <w:bottom w:w="80" w:type="dxa"/>
              <w:right w:w="100" w:type="dxa"/>
            </w:tcMar>
          </w:tcPr>
          <w:p w14:paraId="3AF2E259" w14:textId="77777777" w:rsidR="00340922" w:rsidRDefault="00000000">
            <w:r>
              <w:rPr>
                <w:color w:val="222222"/>
                <w:sz w:val="17"/>
              </w:rPr>
              <w:t>ROS 2 messaging and standard messages</w:t>
            </w:r>
          </w:p>
        </w:tc>
      </w:tr>
      <w:tr w:rsidR="00340922" w14:paraId="18786D3A" w14:textId="77777777">
        <w:trPr>
          <w:jc w:val="center"/>
        </w:trPr>
        <w:tc>
          <w:tcPr>
            <w:tcW w:w="5083" w:type="dxa"/>
            <w:tcMar>
              <w:top w:w="80" w:type="dxa"/>
              <w:left w:w="100" w:type="dxa"/>
              <w:bottom w:w="80" w:type="dxa"/>
              <w:right w:w="100" w:type="dxa"/>
            </w:tcMar>
          </w:tcPr>
          <w:p w14:paraId="0D4FF6A7" w14:textId="77777777" w:rsidR="00340922" w:rsidRDefault="00000000">
            <w:r>
              <w:rPr>
                <w:color w:val="222222"/>
                <w:sz w:val="17"/>
              </w:rPr>
              <w:t>Motor bridge and ESP32 protocol</w:t>
            </w:r>
          </w:p>
        </w:tc>
        <w:tc>
          <w:tcPr>
            <w:tcW w:w="5083" w:type="dxa"/>
            <w:tcMar>
              <w:top w:w="80" w:type="dxa"/>
              <w:left w:w="100" w:type="dxa"/>
              <w:bottom w:w="80" w:type="dxa"/>
              <w:right w:w="100" w:type="dxa"/>
            </w:tcMar>
          </w:tcPr>
          <w:p w14:paraId="4FB61CB7" w14:textId="77777777" w:rsidR="00340922" w:rsidRDefault="00000000">
            <w:r>
              <w:rPr>
                <w:color w:val="222222"/>
                <w:sz w:val="17"/>
              </w:rPr>
              <w:t>BTS7960 hardware</w:t>
            </w:r>
          </w:p>
        </w:tc>
      </w:tr>
      <w:tr w:rsidR="00340922" w14:paraId="1B28396B" w14:textId="77777777">
        <w:trPr>
          <w:jc w:val="center"/>
        </w:trPr>
        <w:tc>
          <w:tcPr>
            <w:tcW w:w="5083" w:type="dxa"/>
            <w:tcMar>
              <w:top w:w="80" w:type="dxa"/>
              <w:left w:w="100" w:type="dxa"/>
              <w:bottom w:w="80" w:type="dxa"/>
              <w:right w:w="100" w:type="dxa"/>
            </w:tcMar>
          </w:tcPr>
          <w:p w14:paraId="5F030E41" w14:textId="77777777" w:rsidR="00340922" w:rsidRDefault="00000000">
            <w:r>
              <w:rPr>
                <w:color w:val="222222"/>
                <w:sz w:val="17"/>
              </w:rPr>
              <w:t>Custom browser interface</w:t>
            </w:r>
          </w:p>
        </w:tc>
        <w:tc>
          <w:tcPr>
            <w:tcW w:w="5083" w:type="dxa"/>
            <w:tcMar>
              <w:top w:w="80" w:type="dxa"/>
              <w:left w:w="100" w:type="dxa"/>
              <w:bottom w:w="80" w:type="dxa"/>
              <w:right w:w="100" w:type="dxa"/>
            </w:tcMar>
          </w:tcPr>
          <w:p w14:paraId="1346B8B2" w14:textId="77777777" w:rsidR="00340922" w:rsidRDefault="00000000">
            <w:r>
              <w:rPr>
                <w:color w:val="222222"/>
                <w:sz w:val="17"/>
              </w:rPr>
              <w:t>rosbridge_suite + web_video_server</w:t>
            </w:r>
          </w:p>
        </w:tc>
      </w:tr>
    </w:tbl>
    <w:p w14:paraId="712F6C8C" w14:textId="77777777" w:rsidR="00340922" w:rsidRDefault="00340922">
      <w:pPr>
        <w:spacing w:after="0"/>
      </w:pPr>
    </w:p>
    <w:p w14:paraId="43643D48" w14:textId="77777777" w:rsidR="00340922" w:rsidRDefault="00000000">
      <w:pPr>
        <w:pageBreakBefore/>
        <w:spacing w:after="40"/>
      </w:pPr>
      <w:r>
        <w:rPr>
          <w:b/>
          <w:color w:val="4F81BD"/>
          <w:sz w:val="18"/>
        </w:rPr>
        <w:lastRenderedPageBreak/>
        <w:t>CHAPTER 10</w:t>
      </w:r>
    </w:p>
    <w:p w14:paraId="778FC7E6" w14:textId="77777777" w:rsidR="00340922" w:rsidRDefault="00000000">
      <w:pPr>
        <w:pStyle w:val="Heading1"/>
        <w:spacing w:after="120"/>
      </w:pPr>
      <w:r>
        <w:t>Docker, launch and bringup</w:t>
      </w:r>
    </w:p>
    <w:p w14:paraId="61F4AD1A" w14:textId="77777777" w:rsidR="00340922" w:rsidRDefault="00000000">
      <w:pPr>
        <w:spacing w:after="240"/>
      </w:pPr>
      <w:r>
        <w:rPr>
          <w:i/>
          <w:color w:val="666666"/>
          <w:sz w:val="21"/>
        </w:rPr>
        <w:t>How the complete robot starts, how to verify it, and what runs where.</w:t>
      </w:r>
    </w:p>
    <w:p w14:paraId="02A1A3AD" w14:textId="77777777" w:rsidR="00340922" w:rsidRDefault="00000000">
      <w:pPr>
        <w:pStyle w:val="Heading2"/>
        <w:spacing w:before="160" w:after="80"/>
      </w:pPr>
      <w:r>
        <w:t>10.1 Runtime environment</w:t>
      </w:r>
    </w:p>
    <w:p w14:paraId="0E10E68A" w14:textId="77777777" w:rsidR="00340922" w:rsidRDefault="00000000">
      <w:pPr>
        <w:spacing w:after="100" w:line="259" w:lineRule="auto"/>
      </w:pPr>
      <w:r>
        <w:t>ROS 2 Humble and the custom packages run inside the Jetson Docker environment. The workspace is sourced before launching robot_bringup/params_my_robot.launch.py. The NIM API key is read from NVIDIA_API_KEY in the environment rather than being stored in the source code.</w:t>
      </w:r>
    </w:p>
    <w:p w14:paraId="3968E293" w14:textId="77777777" w:rsidR="00340922" w:rsidRDefault="00000000">
      <w:pPr>
        <w:pStyle w:val="Heading2"/>
        <w:spacing w:before="160" w:after="80"/>
      </w:pPr>
      <w:r>
        <w:t>10.2 Typical launch pattern</w:t>
      </w:r>
    </w:p>
    <w:p w14:paraId="07C8F2DA" w14:textId="77777777" w:rsidR="00340922" w:rsidRDefault="00000000">
      <w:pPr>
        <w:spacing w:after="60"/>
      </w:pPr>
      <w:r>
        <w:rPr>
          <w:b/>
          <w:color w:val="1F4E79"/>
          <w:sz w:val="18"/>
        </w:rPr>
        <w:t>Integrated launch shell</w:t>
      </w:r>
    </w:p>
    <w:tbl>
      <w:tblPr>
        <w:tblW w:w="0" w:type="auto"/>
        <w:jc w:val="center"/>
        <w:tblLook w:val="04A0" w:firstRow="1" w:lastRow="0" w:firstColumn="1" w:lastColumn="0" w:noHBand="0" w:noVBand="1"/>
      </w:tblPr>
      <w:tblGrid>
        <w:gridCol w:w="10166"/>
      </w:tblGrid>
      <w:tr w:rsidR="00340922" w14:paraId="3E9242CD" w14:textId="77777777">
        <w:trPr>
          <w:jc w:val="center"/>
        </w:trPr>
        <w:tc>
          <w:tcPr>
            <w:tcW w:w="10166" w:type="dxa"/>
            <w:shd w:val="clear" w:color="auto" w:fill="F4F6F8"/>
            <w:tcMar>
              <w:top w:w="60" w:type="dxa"/>
              <w:left w:w="80" w:type="dxa"/>
              <w:bottom w:w="60" w:type="dxa"/>
              <w:right w:w="80" w:type="dxa"/>
            </w:tcMar>
          </w:tcPr>
          <w:p w14:paraId="431959AE" w14:textId="77777777" w:rsidR="00340922" w:rsidRDefault="00000000">
            <w:pPr>
              <w:spacing w:after="0" w:line="183" w:lineRule="exact"/>
            </w:pPr>
            <w:r>
              <w:rPr>
                <w:rFonts w:ascii="DejaVu Sans Mono" w:hAnsi="DejaVu Sans Mono"/>
                <w:color w:val="202124"/>
                <w:sz w:val="15"/>
              </w:rPr>
              <w:t>export OMP_NUM_THREADS=1</w:t>
            </w:r>
            <w:r>
              <w:rPr>
                <w:rFonts w:ascii="DejaVu Sans Mono" w:hAnsi="DejaVu Sans Mono"/>
                <w:color w:val="202124"/>
                <w:sz w:val="15"/>
              </w:rPr>
              <w:br/>
              <w:t>export OPENBLAS_NUM_THREADS=1</w:t>
            </w:r>
            <w:r>
              <w:rPr>
                <w:rFonts w:ascii="DejaVu Sans Mono" w:hAnsi="DejaVu Sans Mono"/>
                <w:color w:val="202124"/>
                <w:sz w:val="15"/>
              </w:rPr>
              <w:br/>
              <w:t>export MKL_NUM_THREADS=1</w:t>
            </w:r>
            <w:r>
              <w:rPr>
                <w:rFonts w:ascii="DejaVu Sans Mono" w:hAnsi="DejaVu Sans Mono"/>
                <w:color w:val="202124"/>
                <w:sz w:val="15"/>
              </w:rPr>
              <w:br/>
              <w:t>export NUMEXPR_NUM_THREADS=1</w:t>
            </w:r>
            <w:r>
              <w:rPr>
                <w:rFonts w:ascii="DejaVu Sans Mono" w:hAnsi="DejaVu Sans Mono"/>
                <w:color w:val="202124"/>
                <w:sz w:val="15"/>
              </w:rPr>
              <w:br/>
            </w:r>
            <w:r>
              <w:rPr>
                <w:rFonts w:ascii="DejaVu Sans Mono" w:hAnsi="DejaVu Sans Mono"/>
                <w:color w:val="202124"/>
                <w:sz w:val="15"/>
              </w:rPr>
              <w:br/>
              <w:t>source /opt/ros/humble/setup.bash</w:t>
            </w:r>
            <w:r>
              <w:rPr>
                <w:rFonts w:ascii="DejaVu Sans Mono" w:hAnsi="DejaVu Sans Mono"/>
                <w:color w:val="202124"/>
                <w:sz w:val="15"/>
              </w:rPr>
              <w:br/>
              <w:t>source /workspace/install/setup.bash</w:t>
            </w:r>
            <w:r>
              <w:rPr>
                <w:rFonts w:ascii="DejaVu Sans Mono" w:hAnsi="DejaVu Sans Mono"/>
                <w:color w:val="202124"/>
                <w:sz w:val="15"/>
              </w:rPr>
              <w:br/>
              <w:t>ros2 launch robot_bringup params_my_robot.launch.py</w:t>
            </w:r>
          </w:p>
        </w:tc>
      </w:tr>
    </w:tbl>
    <w:p w14:paraId="0C197D1B" w14:textId="77777777" w:rsidR="00340922" w:rsidRDefault="00000000">
      <w:pPr>
        <w:pStyle w:val="Heading2"/>
        <w:spacing w:before="160" w:after="80"/>
      </w:pPr>
      <w:r>
        <w:t>10.3 Principal runtime processes</w:t>
      </w:r>
    </w:p>
    <w:p w14:paraId="48E124FD" w14:textId="77777777" w:rsidR="00340922" w:rsidRDefault="00000000">
      <w:pPr>
        <w:spacing w:after="100" w:line="259" w:lineRule="auto"/>
      </w:pPr>
      <w:r>
        <w:t>A full run has the 10 custom runtime nodes plus rplidar_node, rosbridge_websocket and web_video_server. An optional display node may be launched for local visualization. This is a useful interview point: the system is distributed into cooperating ROS processes rather than one large Python process.</w:t>
      </w:r>
    </w:p>
    <w:p w14:paraId="0054CFE3" w14:textId="77777777" w:rsidR="00340922" w:rsidRDefault="00000000">
      <w:pPr>
        <w:pStyle w:val="Heading2"/>
        <w:spacing w:before="160" w:after="80"/>
      </w:pPr>
      <w:r>
        <w:t>10.4 Verification commands you should know</w:t>
      </w:r>
    </w:p>
    <w:p w14:paraId="50B7E000" w14:textId="77777777" w:rsidR="00340922" w:rsidRDefault="00000000">
      <w:pPr>
        <w:spacing w:after="60"/>
      </w:pPr>
      <w:r>
        <w:rPr>
          <w:b/>
          <w:color w:val="1F4E79"/>
          <w:sz w:val="18"/>
        </w:rPr>
        <w:t>Useful runtime checks</w:t>
      </w:r>
    </w:p>
    <w:tbl>
      <w:tblPr>
        <w:tblW w:w="0" w:type="auto"/>
        <w:jc w:val="center"/>
        <w:tblLook w:val="04A0" w:firstRow="1" w:lastRow="0" w:firstColumn="1" w:lastColumn="0" w:noHBand="0" w:noVBand="1"/>
      </w:tblPr>
      <w:tblGrid>
        <w:gridCol w:w="10166"/>
      </w:tblGrid>
      <w:tr w:rsidR="00340922" w14:paraId="19569B73" w14:textId="77777777">
        <w:trPr>
          <w:jc w:val="center"/>
        </w:trPr>
        <w:tc>
          <w:tcPr>
            <w:tcW w:w="10166" w:type="dxa"/>
            <w:shd w:val="clear" w:color="auto" w:fill="F4F6F8"/>
            <w:tcMar>
              <w:top w:w="60" w:type="dxa"/>
              <w:left w:w="80" w:type="dxa"/>
              <w:bottom w:w="60" w:type="dxa"/>
              <w:right w:w="80" w:type="dxa"/>
            </w:tcMar>
          </w:tcPr>
          <w:p w14:paraId="3919441B" w14:textId="77777777" w:rsidR="00340922" w:rsidRDefault="00000000">
            <w:pPr>
              <w:spacing w:after="0" w:line="180" w:lineRule="exact"/>
            </w:pPr>
            <w:r>
              <w:rPr>
                <w:rFonts w:ascii="DejaVu Sans Mono" w:hAnsi="DejaVu Sans Mono"/>
                <w:color w:val="202124"/>
                <w:sz w:val="15"/>
              </w:rPr>
              <w:t>ros2 node list</w:t>
            </w:r>
            <w:r>
              <w:rPr>
                <w:rFonts w:ascii="DejaVu Sans Mono" w:hAnsi="DejaVu Sans Mono"/>
                <w:color w:val="202124"/>
                <w:sz w:val="15"/>
              </w:rPr>
              <w:br/>
              <w:t>ros2 topic list -t</w:t>
            </w:r>
            <w:r>
              <w:rPr>
                <w:rFonts w:ascii="DejaVu Sans Mono" w:hAnsi="DejaVu Sans Mono"/>
                <w:color w:val="202124"/>
                <w:sz w:val="15"/>
              </w:rPr>
              <w:br/>
              <w:t>ros2 topic hz /camera/image_raw</w:t>
            </w:r>
            <w:r>
              <w:rPr>
                <w:rFonts w:ascii="DejaVu Sans Mono" w:hAnsi="DejaVu Sans Mono"/>
                <w:color w:val="202124"/>
                <w:sz w:val="15"/>
              </w:rPr>
              <w:br/>
              <w:t>ros2 topic hz /detections</w:t>
            </w:r>
            <w:r>
              <w:rPr>
                <w:rFonts w:ascii="DejaVu Sans Mono" w:hAnsi="DejaVu Sans Mono"/>
                <w:color w:val="202124"/>
                <w:sz w:val="15"/>
              </w:rPr>
              <w:br/>
              <w:t>ros2 topic hz /tracked_detections</w:t>
            </w:r>
            <w:r>
              <w:rPr>
                <w:rFonts w:ascii="DejaVu Sans Mono" w:hAnsi="DejaVu Sans Mono"/>
                <w:color w:val="202124"/>
                <w:sz w:val="15"/>
              </w:rPr>
              <w:br/>
              <w:t>ros2 topic echo /obstacle_detected</w:t>
            </w:r>
            <w:r>
              <w:rPr>
                <w:rFonts w:ascii="DejaVu Sans Mono" w:hAnsi="DejaVu Sans Mono"/>
                <w:color w:val="202124"/>
                <w:sz w:val="15"/>
              </w:rPr>
              <w:br/>
              <w:t>ros2 topic echo /front_distance</w:t>
            </w:r>
            <w:r>
              <w:rPr>
                <w:rFonts w:ascii="DejaVu Sans Mono" w:hAnsi="DejaVu Sans Mono"/>
                <w:color w:val="202124"/>
                <w:sz w:val="15"/>
              </w:rPr>
              <w:br/>
              <w:t>ros2 topic echo /free_direction</w:t>
            </w:r>
            <w:r>
              <w:rPr>
                <w:rFonts w:ascii="DejaVu Sans Mono" w:hAnsi="DejaVu Sans Mono"/>
                <w:color w:val="202124"/>
                <w:sz w:val="15"/>
              </w:rPr>
              <w:br/>
              <w:t>ros2 topic echo /battery_status</w:t>
            </w:r>
            <w:r>
              <w:rPr>
                <w:rFonts w:ascii="DejaVu Sans Mono" w:hAnsi="DejaVu Sans Mono"/>
                <w:color w:val="202124"/>
                <w:sz w:val="15"/>
              </w:rPr>
              <w:br/>
              <w:t>ros2 topic echo /emergency_stop</w:t>
            </w:r>
            <w:r>
              <w:rPr>
                <w:rFonts w:ascii="DejaVu Sans Mono" w:hAnsi="DejaVu Sans Mono"/>
                <w:color w:val="202124"/>
                <w:sz w:val="15"/>
              </w:rPr>
              <w:br/>
            </w:r>
            <w:r>
              <w:rPr>
                <w:rFonts w:ascii="DejaVu Sans Mono" w:hAnsi="DejaVu Sans Mono"/>
                <w:color w:val="202124"/>
                <w:sz w:val="15"/>
              </w:rPr>
              <w:br/>
              <w:t>tegra_stats_or_command="tegrastats"</w:t>
            </w:r>
          </w:p>
        </w:tc>
      </w:tr>
    </w:tbl>
    <w:p w14:paraId="2A9643E0" w14:textId="77777777" w:rsidR="00340922" w:rsidRDefault="00000000">
      <w:pPr>
        <w:pStyle w:val="Heading2"/>
        <w:spacing w:before="160" w:after="80"/>
      </w:pPr>
      <w:r>
        <w:t>10.5 How to debug a ROS graph systematically</w:t>
      </w:r>
    </w:p>
    <w:p w14:paraId="61B6AB95" w14:textId="77777777" w:rsidR="00340922" w:rsidRDefault="00000000">
      <w:pPr>
        <w:pStyle w:val="ListNumber"/>
        <w:spacing w:after="60"/>
      </w:pPr>
      <w:r>
        <w:t>Confirm the producer node is alive.</w:t>
      </w:r>
    </w:p>
    <w:p w14:paraId="37E170B6" w14:textId="77777777" w:rsidR="00340922" w:rsidRDefault="00000000">
      <w:pPr>
        <w:pStyle w:val="ListNumber"/>
        <w:spacing w:after="60"/>
      </w:pPr>
      <w:r>
        <w:t>Confirm topic name and exact message type.</w:t>
      </w:r>
    </w:p>
    <w:p w14:paraId="5EADBA13" w14:textId="77777777" w:rsidR="00340922" w:rsidRDefault="00000000">
      <w:pPr>
        <w:pStyle w:val="ListNumber"/>
        <w:spacing w:after="60"/>
      </w:pPr>
      <w:r>
        <w:t>Inspect publisher/subscriber counts with ros2 topic info -v.</w:t>
      </w:r>
    </w:p>
    <w:p w14:paraId="49C86170" w14:textId="77777777" w:rsidR="00340922" w:rsidRDefault="00000000">
      <w:pPr>
        <w:pStyle w:val="ListNumber"/>
        <w:spacing w:after="60"/>
      </w:pPr>
      <w:r>
        <w:t>Check QoS compatibility when counts exist but messages do not arrive.</w:t>
      </w:r>
    </w:p>
    <w:p w14:paraId="274EED2A" w14:textId="77777777" w:rsidR="00340922" w:rsidRDefault="00000000">
      <w:pPr>
        <w:pStyle w:val="ListNumber"/>
        <w:spacing w:after="60"/>
      </w:pPr>
      <w:r>
        <w:t>Echo the topic before blaming downstream logic.</w:t>
      </w:r>
    </w:p>
    <w:p w14:paraId="19ED382E" w14:textId="77777777" w:rsidR="00340922" w:rsidRDefault="00000000">
      <w:pPr>
        <w:pStyle w:val="ListNumber"/>
        <w:spacing w:after="60"/>
      </w:pPr>
      <w:r>
        <w:t>Measure rate and timestamp/freshness, not only “does a message exist?”.</w:t>
      </w:r>
    </w:p>
    <w:p w14:paraId="3C9100F9" w14:textId="77777777" w:rsidR="00340922" w:rsidRDefault="00000000">
      <w:pPr>
        <w:pStyle w:val="ListNumber"/>
        <w:spacing w:after="60"/>
      </w:pPr>
      <w:r>
        <w:t>Walk one edge at a time from sensor -&gt; perception -&gt; decision -&gt; actuation.</w:t>
      </w:r>
    </w:p>
    <w:p w14:paraId="21DF1624" w14:textId="77777777" w:rsidR="00340922" w:rsidRDefault="00000000">
      <w:pPr>
        <w:pStyle w:val="ListNumber"/>
        <w:spacing w:after="60"/>
      </w:pPr>
      <w:r>
        <w:t>For hardware, verify the serial bytes independently of ROS, then verify PWM independently of high-level behavior.</w:t>
      </w:r>
    </w:p>
    <w:p w14:paraId="06613A13" w14:textId="77777777" w:rsidR="00340922" w:rsidRDefault="00000000">
      <w:pPr>
        <w:pageBreakBefore/>
        <w:spacing w:after="40"/>
      </w:pPr>
      <w:r>
        <w:rPr>
          <w:b/>
          <w:color w:val="4F81BD"/>
          <w:sz w:val="18"/>
        </w:rPr>
        <w:lastRenderedPageBreak/>
        <w:t>CHAPTER 11</w:t>
      </w:r>
    </w:p>
    <w:p w14:paraId="5AFD99F5" w14:textId="77777777" w:rsidR="00340922" w:rsidRDefault="00000000">
      <w:pPr>
        <w:pStyle w:val="Heading1"/>
        <w:spacing w:after="120"/>
      </w:pPr>
      <w:r>
        <w:t>Performance optimization and debugging lessons</w:t>
      </w:r>
    </w:p>
    <w:p w14:paraId="4E08288A" w14:textId="77777777" w:rsidR="00340922" w:rsidRDefault="00000000">
      <w:pPr>
        <w:spacing w:after="240"/>
      </w:pPr>
      <w:r>
        <w:rPr>
          <w:i/>
          <w:color w:val="666666"/>
          <w:sz w:val="21"/>
        </w:rPr>
        <w:t>The strongest evidence that this is a real deployed system, not only a demo script.</w:t>
      </w:r>
    </w:p>
    <w:p w14:paraId="2A081C7D" w14:textId="77777777" w:rsidR="00340922" w:rsidRDefault="00000000">
      <w:pPr>
        <w:pStyle w:val="Heading2"/>
        <w:spacing w:before="160" w:after="80"/>
      </w:pPr>
      <w:r>
        <w:t>11.1 Measured optimization results</w:t>
      </w:r>
    </w:p>
    <w:tbl>
      <w:tblPr>
        <w:tblStyle w:val="TableGrid"/>
        <w:tblW w:w="0" w:type="auto"/>
        <w:jc w:val="center"/>
        <w:tblLook w:val="04A0" w:firstRow="1" w:lastRow="0" w:firstColumn="1" w:lastColumn="0" w:noHBand="0" w:noVBand="1"/>
      </w:tblPr>
      <w:tblGrid>
        <w:gridCol w:w="3389"/>
        <w:gridCol w:w="3389"/>
        <w:gridCol w:w="3389"/>
      </w:tblGrid>
      <w:tr w:rsidR="00340922" w14:paraId="55E3069B" w14:textId="77777777">
        <w:trPr>
          <w:tblHeader/>
          <w:jc w:val="center"/>
        </w:trPr>
        <w:tc>
          <w:tcPr>
            <w:tcW w:w="3389" w:type="dxa"/>
            <w:shd w:val="clear" w:color="auto" w:fill="D9EAF7"/>
            <w:tcMar>
              <w:top w:w="80" w:type="dxa"/>
              <w:left w:w="100" w:type="dxa"/>
              <w:bottom w:w="80" w:type="dxa"/>
              <w:right w:w="100" w:type="dxa"/>
            </w:tcMar>
          </w:tcPr>
          <w:p w14:paraId="14399F89" w14:textId="77777777" w:rsidR="00340922" w:rsidRDefault="00000000">
            <w:r>
              <w:rPr>
                <w:b/>
                <w:color w:val="17365D"/>
                <w:sz w:val="16"/>
              </w:rPr>
              <w:t>Metric</w:t>
            </w:r>
          </w:p>
        </w:tc>
        <w:tc>
          <w:tcPr>
            <w:tcW w:w="3389" w:type="dxa"/>
            <w:shd w:val="clear" w:color="auto" w:fill="D9EAF7"/>
            <w:tcMar>
              <w:top w:w="80" w:type="dxa"/>
              <w:left w:w="100" w:type="dxa"/>
              <w:bottom w:w="80" w:type="dxa"/>
              <w:right w:w="100" w:type="dxa"/>
            </w:tcMar>
          </w:tcPr>
          <w:p w14:paraId="01AA001F" w14:textId="77777777" w:rsidR="00340922" w:rsidRDefault="00000000">
            <w:r>
              <w:rPr>
                <w:b/>
                <w:color w:val="17365D"/>
                <w:sz w:val="16"/>
              </w:rPr>
              <w:t>Before</w:t>
            </w:r>
          </w:p>
        </w:tc>
        <w:tc>
          <w:tcPr>
            <w:tcW w:w="3389" w:type="dxa"/>
            <w:shd w:val="clear" w:color="auto" w:fill="D9EAF7"/>
            <w:tcMar>
              <w:top w:w="80" w:type="dxa"/>
              <w:left w:w="100" w:type="dxa"/>
              <w:bottom w:w="80" w:type="dxa"/>
              <w:right w:w="100" w:type="dxa"/>
            </w:tcMar>
          </w:tcPr>
          <w:p w14:paraId="71D36553" w14:textId="77777777" w:rsidR="00340922" w:rsidRDefault="00000000">
            <w:r>
              <w:rPr>
                <w:b/>
                <w:color w:val="17365D"/>
                <w:sz w:val="16"/>
              </w:rPr>
              <w:t>After targeted optimization</w:t>
            </w:r>
          </w:p>
        </w:tc>
      </w:tr>
      <w:tr w:rsidR="00340922" w14:paraId="3FAA1AF3" w14:textId="77777777">
        <w:trPr>
          <w:jc w:val="center"/>
        </w:trPr>
        <w:tc>
          <w:tcPr>
            <w:tcW w:w="3389" w:type="dxa"/>
            <w:tcMar>
              <w:top w:w="80" w:type="dxa"/>
              <w:left w:w="100" w:type="dxa"/>
              <w:bottom w:w="80" w:type="dxa"/>
              <w:right w:w="100" w:type="dxa"/>
            </w:tcMar>
          </w:tcPr>
          <w:p w14:paraId="01814B71" w14:textId="77777777" w:rsidR="00340922" w:rsidRDefault="00000000">
            <w:r>
              <w:rPr>
                <w:color w:val="222222"/>
                <w:sz w:val="16"/>
              </w:rPr>
              <w:t>Full-stack RAM</w:t>
            </w:r>
          </w:p>
        </w:tc>
        <w:tc>
          <w:tcPr>
            <w:tcW w:w="3389" w:type="dxa"/>
            <w:tcMar>
              <w:top w:w="80" w:type="dxa"/>
              <w:left w:w="100" w:type="dxa"/>
              <w:bottom w:w="80" w:type="dxa"/>
              <w:right w:w="100" w:type="dxa"/>
            </w:tcMar>
          </w:tcPr>
          <w:p w14:paraId="5837ED70" w14:textId="77777777" w:rsidR="00340922" w:rsidRDefault="00000000">
            <w:r>
              <w:rPr>
                <w:color w:val="222222"/>
                <w:sz w:val="16"/>
              </w:rPr>
              <w:t>~4.7-4.8 GB</w:t>
            </w:r>
          </w:p>
        </w:tc>
        <w:tc>
          <w:tcPr>
            <w:tcW w:w="3389" w:type="dxa"/>
            <w:tcMar>
              <w:top w:w="80" w:type="dxa"/>
              <w:left w:w="100" w:type="dxa"/>
              <w:bottom w:w="80" w:type="dxa"/>
              <w:right w:w="100" w:type="dxa"/>
            </w:tcMar>
          </w:tcPr>
          <w:p w14:paraId="749CD526" w14:textId="77777777" w:rsidR="00340922" w:rsidRDefault="00000000">
            <w:r>
              <w:rPr>
                <w:color w:val="222222"/>
                <w:sz w:val="16"/>
              </w:rPr>
              <w:t>~4.08 GB in optimized run</w:t>
            </w:r>
          </w:p>
        </w:tc>
      </w:tr>
      <w:tr w:rsidR="00340922" w14:paraId="5AF91EA5" w14:textId="77777777">
        <w:trPr>
          <w:jc w:val="center"/>
        </w:trPr>
        <w:tc>
          <w:tcPr>
            <w:tcW w:w="3389" w:type="dxa"/>
            <w:tcMar>
              <w:top w:w="80" w:type="dxa"/>
              <w:left w:w="100" w:type="dxa"/>
              <w:bottom w:w="80" w:type="dxa"/>
              <w:right w:w="100" w:type="dxa"/>
            </w:tcMar>
          </w:tcPr>
          <w:p w14:paraId="7BD8B7C3" w14:textId="77777777" w:rsidR="00340922" w:rsidRDefault="00000000">
            <w:r>
              <w:rPr>
                <w:color w:val="222222"/>
                <w:sz w:val="16"/>
              </w:rPr>
              <w:t>RAM reduction</w:t>
            </w:r>
          </w:p>
        </w:tc>
        <w:tc>
          <w:tcPr>
            <w:tcW w:w="3389" w:type="dxa"/>
            <w:tcMar>
              <w:top w:w="80" w:type="dxa"/>
              <w:left w:w="100" w:type="dxa"/>
              <w:bottom w:w="80" w:type="dxa"/>
              <w:right w:w="100" w:type="dxa"/>
            </w:tcMar>
          </w:tcPr>
          <w:p w14:paraId="440EABBA" w14:textId="77777777" w:rsidR="00340922" w:rsidRDefault="00000000">
            <w:r>
              <w:rPr>
                <w:color w:val="222222"/>
                <w:sz w:val="16"/>
              </w:rPr>
              <w:t>-</w:t>
            </w:r>
          </w:p>
        </w:tc>
        <w:tc>
          <w:tcPr>
            <w:tcW w:w="3389" w:type="dxa"/>
            <w:tcMar>
              <w:top w:w="80" w:type="dxa"/>
              <w:left w:w="100" w:type="dxa"/>
              <w:bottom w:w="80" w:type="dxa"/>
              <w:right w:w="100" w:type="dxa"/>
            </w:tcMar>
          </w:tcPr>
          <w:p w14:paraId="01DECA07" w14:textId="77777777" w:rsidR="00340922" w:rsidRDefault="00000000">
            <w:r>
              <w:rPr>
                <w:color w:val="222222"/>
                <w:sz w:val="16"/>
              </w:rPr>
              <w:t>~650-670 MB</w:t>
            </w:r>
          </w:p>
        </w:tc>
      </w:tr>
      <w:tr w:rsidR="00340922" w14:paraId="71B4389B" w14:textId="77777777">
        <w:trPr>
          <w:jc w:val="center"/>
        </w:trPr>
        <w:tc>
          <w:tcPr>
            <w:tcW w:w="3389" w:type="dxa"/>
            <w:tcMar>
              <w:top w:w="80" w:type="dxa"/>
              <w:left w:w="100" w:type="dxa"/>
              <w:bottom w:w="80" w:type="dxa"/>
              <w:right w:w="100" w:type="dxa"/>
            </w:tcMar>
          </w:tcPr>
          <w:p w14:paraId="22199150" w14:textId="77777777" w:rsidR="00340922" w:rsidRDefault="00000000">
            <w:r>
              <w:rPr>
                <w:color w:val="222222"/>
                <w:sz w:val="16"/>
              </w:rPr>
              <w:t>Detector FPS</w:t>
            </w:r>
          </w:p>
        </w:tc>
        <w:tc>
          <w:tcPr>
            <w:tcW w:w="3389" w:type="dxa"/>
            <w:tcMar>
              <w:top w:w="80" w:type="dxa"/>
              <w:left w:w="100" w:type="dxa"/>
              <w:bottom w:w="80" w:type="dxa"/>
              <w:right w:w="100" w:type="dxa"/>
            </w:tcMar>
          </w:tcPr>
          <w:p w14:paraId="49E86DB9" w14:textId="77777777" w:rsidR="00340922" w:rsidRDefault="00000000">
            <w:r>
              <w:rPr>
                <w:color w:val="222222"/>
                <w:sz w:val="16"/>
              </w:rPr>
              <w:t>often ~15-23</w:t>
            </w:r>
          </w:p>
        </w:tc>
        <w:tc>
          <w:tcPr>
            <w:tcW w:w="3389" w:type="dxa"/>
            <w:tcMar>
              <w:top w:w="80" w:type="dxa"/>
              <w:left w:w="100" w:type="dxa"/>
              <w:bottom w:w="80" w:type="dxa"/>
              <w:right w:w="100" w:type="dxa"/>
            </w:tcMar>
          </w:tcPr>
          <w:p w14:paraId="74C62CDE" w14:textId="77777777" w:rsidR="00340922" w:rsidRDefault="00000000">
            <w:r>
              <w:rPr>
                <w:color w:val="222222"/>
                <w:sz w:val="16"/>
              </w:rPr>
              <w:t>generally ~26-29</w:t>
            </w:r>
          </w:p>
        </w:tc>
      </w:tr>
      <w:tr w:rsidR="00340922" w14:paraId="0B4B262F" w14:textId="77777777">
        <w:trPr>
          <w:jc w:val="center"/>
        </w:trPr>
        <w:tc>
          <w:tcPr>
            <w:tcW w:w="3389" w:type="dxa"/>
            <w:tcMar>
              <w:top w:w="80" w:type="dxa"/>
              <w:left w:w="100" w:type="dxa"/>
              <w:bottom w:w="80" w:type="dxa"/>
              <w:right w:w="100" w:type="dxa"/>
            </w:tcMar>
          </w:tcPr>
          <w:p w14:paraId="29EC8B2B" w14:textId="77777777" w:rsidR="00340922" w:rsidRDefault="00000000">
            <w:r>
              <w:rPr>
                <w:color w:val="222222"/>
                <w:sz w:val="16"/>
              </w:rPr>
              <w:t>Effective /detections rate</w:t>
            </w:r>
          </w:p>
        </w:tc>
        <w:tc>
          <w:tcPr>
            <w:tcW w:w="3389" w:type="dxa"/>
            <w:tcMar>
              <w:top w:w="80" w:type="dxa"/>
              <w:left w:w="100" w:type="dxa"/>
              <w:bottom w:w="80" w:type="dxa"/>
              <w:right w:w="100" w:type="dxa"/>
            </w:tcMar>
          </w:tcPr>
          <w:p w14:paraId="72A3CA02" w14:textId="77777777" w:rsidR="00340922" w:rsidRDefault="00000000">
            <w:r>
              <w:rPr>
                <w:color w:val="222222"/>
                <w:sz w:val="16"/>
              </w:rPr>
              <w:t>~24.5 Hz</w:t>
            </w:r>
          </w:p>
        </w:tc>
        <w:tc>
          <w:tcPr>
            <w:tcW w:w="3389" w:type="dxa"/>
            <w:tcMar>
              <w:top w:w="80" w:type="dxa"/>
              <w:left w:w="100" w:type="dxa"/>
              <w:bottom w:w="80" w:type="dxa"/>
              <w:right w:w="100" w:type="dxa"/>
            </w:tcMar>
          </w:tcPr>
          <w:p w14:paraId="1089A351" w14:textId="77777777" w:rsidR="00340922" w:rsidRDefault="00000000">
            <w:r>
              <w:rPr>
                <w:color w:val="222222"/>
                <w:sz w:val="16"/>
              </w:rPr>
              <w:t>~27.2 Hz</w:t>
            </w:r>
          </w:p>
        </w:tc>
      </w:tr>
      <w:tr w:rsidR="00340922" w14:paraId="47232CD8" w14:textId="77777777">
        <w:trPr>
          <w:jc w:val="center"/>
        </w:trPr>
        <w:tc>
          <w:tcPr>
            <w:tcW w:w="3389" w:type="dxa"/>
            <w:tcMar>
              <w:top w:w="80" w:type="dxa"/>
              <w:left w:w="100" w:type="dxa"/>
              <w:bottom w:w="80" w:type="dxa"/>
              <w:right w:w="100" w:type="dxa"/>
            </w:tcMar>
          </w:tcPr>
          <w:p w14:paraId="5D047EB0" w14:textId="77777777" w:rsidR="00340922" w:rsidRDefault="00000000">
            <w:r>
              <w:rPr>
                <w:color w:val="222222"/>
                <w:sz w:val="16"/>
              </w:rPr>
              <w:t>Watchdog CPU</w:t>
            </w:r>
          </w:p>
        </w:tc>
        <w:tc>
          <w:tcPr>
            <w:tcW w:w="3389" w:type="dxa"/>
            <w:tcMar>
              <w:top w:w="80" w:type="dxa"/>
              <w:left w:w="100" w:type="dxa"/>
              <w:bottom w:w="80" w:type="dxa"/>
              <w:right w:w="100" w:type="dxa"/>
            </w:tcMar>
          </w:tcPr>
          <w:p w14:paraId="107D06D3" w14:textId="77777777" w:rsidR="00340922" w:rsidRDefault="00000000">
            <w:r>
              <w:rPr>
                <w:color w:val="222222"/>
                <w:sz w:val="16"/>
              </w:rPr>
              <w:t>~20-26%</w:t>
            </w:r>
          </w:p>
        </w:tc>
        <w:tc>
          <w:tcPr>
            <w:tcW w:w="3389" w:type="dxa"/>
            <w:tcMar>
              <w:top w:w="80" w:type="dxa"/>
              <w:left w:w="100" w:type="dxa"/>
              <w:bottom w:w="80" w:type="dxa"/>
              <w:right w:w="100" w:type="dxa"/>
            </w:tcMar>
          </w:tcPr>
          <w:p w14:paraId="277B7ACF" w14:textId="77777777" w:rsidR="00340922" w:rsidRDefault="00000000">
            <w:r>
              <w:rPr>
                <w:color w:val="222222"/>
                <w:sz w:val="16"/>
              </w:rPr>
              <w:t>~11-17%</w:t>
            </w:r>
          </w:p>
        </w:tc>
      </w:tr>
      <w:tr w:rsidR="00340922" w14:paraId="7FDB4132" w14:textId="77777777">
        <w:trPr>
          <w:jc w:val="center"/>
        </w:trPr>
        <w:tc>
          <w:tcPr>
            <w:tcW w:w="3389" w:type="dxa"/>
            <w:tcMar>
              <w:top w:w="80" w:type="dxa"/>
              <w:left w:w="100" w:type="dxa"/>
              <w:bottom w:w="80" w:type="dxa"/>
              <w:right w:w="100" w:type="dxa"/>
            </w:tcMar>
          </w:tcPr>
          <w:p w14:paraId="2B7C258C" w14:textId="77777777" w:rsidR="00340922" w:rsidRDefault="00000000">
            <w:r>
              <w:rPr>
                <w:color w:val="222222"/>
                <w:sz w:val="16"/>
              </w:rPr>
              <w:t>Obstacle log rate</w:t>
            </w:r>
          </w:p>
        </w:tc>
        <w:tc>
          <w:tcPr>
            <w:tcW w:w="3389" w:type="dxa"/>
            <w:tcMar>
              <w:top w:w="80" w:type="dxa"/>
              <w:left w:w="100" w:type="dxa"/>
              <w:bottom w:w="80" w:type="dxa"/>
              <w:right w:w="100" w:type="dxa"/>
            </w:tcMar>
          </w:tcPr>
          <w:p w14:paraId="54B945D9" w14:textId="77777777" w:rsidR="00340922" w:rsidRDefault="00000000">
            <w:r>
              <w:rPr>
                <w:color w:val="222222"/>
                <w:sz w:val="16"/>
              </w:rPr>
              <w:t>~20 lines/s</w:t>
            </w:r>
          </w:p>
        </w:tc>
        <w:tc>
          <w:tcPr>
            <w:tcW w:w="3389" w:type="dxa"/>
            <w:tcMar>
              <w:top w:w="80" w:type="dxa"/>
              <w:left w:w="100" w:type="dxa"/>
              <w:bottom w:w="80" w:type="dxa"/>
              <w:right w:w="100" w:type="dxa"/>
            </w:tcMar>
          </w:tcPr>
          <w:p w14:paraId="62B97570" w14:textId="77777777" w:rsidR="00340922" w:rsidRDefault="00000000">
            <w:r>
              <w:rPr>
                <w:color w:val="222222"/>
                <w:sz w:val="16"/>
              </w:rPr>
              <w:t>~1 line/s</w:t>
            </w:r>
          </w:p>
        </w:tc>
      </w:tr>
      <w:tr w:rsidR="00340922" w14:paraId="27419AD1" w14:textId="77777777">
        <w:trPr>
          <w:jc w:val="center"/>
        </w:trPr>
        <w:tc>
          <w:tcPr>
            <w:tcW w:w="3389" w:type="dxa"/>
            <w:tcMar>
              <w:top w:w="80" w:type="dxa"/>
              <w:left w:w="100" w:type="dxa"/>
              <w:bottom w:w="80" w:type="dxa"/>
              <w:right w:w="100" w:type="dxa"/>
            </w:tcMar>
          </w:tcPr>
          <w:p w14:paraId="19611081" w14:textId="77777777" w:rsidR="00340922" w:rsidRDefault="00000000">
            <w:r>
              <w:rPr>
                <w:color w:val="222222"/>
                <w:sz w:val="16"/>
              </w:rPr>
              <w:t>Temperature</w:t>
            </w:r>
          </w:p>
        </w:tc>
        <w:tc>
          <w:tcPr>
            <w:tcW w:w="3389" w:type="dxa"/>
            <w:tcMar>
              <w:top w:w="80" w:type="dxa"/>
              <w:left w:w="100" w:type="dxa"/>
              <w:bottom w:w="80" w:type="dxa"/>
              <w:right w:w="100" w:type="dxa"/>
            </w:tcMar>
          </w:tcPr>
          <w:p w14:paraId="3BC2E9B9" w14:textId="77777777" w:rsidR="00340922" w:rsidRDefault="00000000">
            <w:r>
              <w:rPr>
                <w:color w:val="222222"/>
                <w:sz w:val="16"/>
              </w:rPr>
              <w:t>~59-62 °C</w:t>
            </w:r>
          </w:p>
        </w:tc>
        <w:tc>
          <w:tcPr>
            <w:tcW w:w="3389" w:type="dxa"/>
            <w:tcMar>
              <w:top w:w="80" w:type="dxa"/>
              <w:left w:w="100" w:type="dxa"/>
              <w:bottom w:w="80" w:type="dxa"/>
              <w:right w:w="100" w:type="dxa"/>
            </w:tcMar>
          </w:tcPr>
          <w:p w14:paraId="3F8D3546" w14:textId="77777777" w:rsidR="00340922" w:rsidRDefault="00000000">
            <w:r>
              <w:rPr>
                <w:color w:val="222222"/>
                <w:sz w:val="16"/>
              </w:rPr>
              <w:t>~58-60 °C</w:t>
            </w:r>
          </w:p>
        </w:tc>
      </w:tr>
      <w:tr w:rsidR="00340922" w14:paraId="15A1FC94" w14:textId="77777777">
        <w:trPr>
          <w:jc w:val="center"/>
        </w:trPr>
        <w:tc>
          <w:tcPr>
            <w:tcW w:w="3389" w:type="dxa"/>
            <w:tcMar>
              <w:top w:w="80" w:type="dxa"/>
              <w:left w:w="100" w:type="dxa"/>
              <w:bottom w:w="80" w:type="dxa"/>
              <w:right w:w="100" w:type="dxa"/>
            </w:tcMar>
          </w:tcPr>
          <w:p w14:paraId="1ADD1C58" w14:textId="77777777" w:rsidR="00340922" w:rsidRDefault="00000000">
            <w:r>
              <w:rPr>
                <w:color w:val="222222"/>
                <w:sz w:val="16"/>
              </w:rPr>
              <w:t>Swap growth during run</w:t>
            </w:r>
          </w:p>
        </w:tc>
        <w:tc>
          <w:tcPr>
            <w:tcW w:w="3389" w:type="dxa"/>
            <w:tcMar>
              <w:top w:w="80" w:type="dxa"/>
              <w:left w:w="100" w:type="dxa"/>
              <w:bottom w:w="80" w:type="dxa"/>
              <w:right w:w="100" w:type="dxa"/>
            </w:tcMar>
          </w:tcPr>
          <w:p w14:paraId="2F951C55" w14:textId="77777777" w:rsidR="00340922" w:rsidRDefault="00000000">
            <w:r>
              <w:rPr>
                <w:color w:val="222222"/>
                <w:sz w:val="16"/>
              </w:rPr>
              <w:t>no meaningful growth</w:t>
            </w:r>
          </w:p>
        </w:tc>
        <w:tc>
          <w:tcPr>
            <w:tcW w:w="3389" w:type="dxa"/>
            <w:tcMar>
              <w:top w:w="80" w:type="dxa"/>
              <w:left w:w="100" w:type="dxa"/>
              <w:bottom w:w="80" w:type="dxa"/>
              <w:right w:w="100" w:type="dxa"/>
            </w:tcMar>
          </w:tcPr>
          <w:p w14:paraId="066CC3D8" w14:textId="77777777" w:rsidR="00340922" w:rsidRDefault="00000000">
            <w:r>
              <w:rPr>
                <w:color w:val="222222"/>
                <w:sz w:val="16"/>
              </w:rPr>
              <w:t>no meaningful growth</w:t>
            </w:r>
          </w:p>
        </w:tc>
      </w:tr>
    </w:tbl>
    <w:p w14:paraId="02637BB5" w14:textId="77777777" w:rsidR="00340922" w:rsidRDefault="00340922">
      <w:pPr>
        <w:spacing w:after="0"/>
      </w:pPr>
    </w:p>
    <w:p w14:paraId="3D8D7C3C" w14:textId="77777777" w:rsidR="00340922" w:rsidRDefault="00000000">
      <w:pPr>
        <w:pStyle w:val="Heading2"/>
        <w:spacing w:before="160" w:after="80"/>
      </w:pPr>
      <w:r>
        <w:t>11.2 Thread oversubscription</w:t>
      </w:r>
    </w:p>
    <w:p w14:paraId="77E3ED73" w14:textId="77777777" w:rsidR="00340922" w:rsidRDefault="00000000">
      <w:pPr>
        <w:spacing w:after="100" w:line="259" w:lineRule="auto"/>
      </w:pPr>
      <w:r>
        <w:t>Several Python/ML libraries can each create OpenMP/BLAS worker pools. In a multi-process ROS stack on a six-core Jetson, every process creating many compute threads caused contention, context switching, extra memory and unpredictable callback scheduling. Setting OMP_NUM_THREADS, OPENBLAS_NUM_THREADS, MKL_NUM_THREADS and NUMEXPR_NUM_THREADS to 1 at stack launch produced a large stability improvement.</w:t>
      </w:r>
    </w:p>
    <w:tbl>
      <w:tblPr>
        <w:tblW w:w="0" w:type="auto"/>
        <w:jc w:val="center"/>
        <w:tblLook w:val="04A0" w:firstRow="1" w:lastRow="0" w:firstColumn="1" w:lastColumn="0" w:noHBand="0" w:noVBand="1"/>
      </w:tblPr>
      <w:tblGrid>
        <w:gridCol w:w="10166"/>
      </w:tblGrid>
      <w:tr w:rsidR="00340922" w14:paraId="694F0CDA" w14:textId="77777777">
        <w:trPr>
          <w:jc w:val="center"/>
        </w:trPr>
        <w:tc>
          <w:tcPr>
            <w:tcW w:w="10166" w:type="dxa"/>
            <w:shd w:val="clear" w:color="auto" w:fill="EAF7EF"/>
            <w:tcMar>
              <w:top w:w="100" w:type="dxa"/>
              <w:left w:w="150" w:type="dxa"/>
              <w:bottom w:w="100" w:type="dxa"/>
              <w:right w:w="150" w:type="dxa"/>
            </w:tcMar>
          </w:tcPr>
          <w:p w14:paraId="7E195BF2" w14:textId="77777777" w:rsidR="00340922" w:rsidRDefault="00000000">
            <w:pPr>
              <w:spacing w:after="60"/>
            </w:pPr>
            <w:r>
              <w:rPr>
                <w:b/>
                <w:color w:val="22663A"/>
                <w:sz w:val="21"/>
              </w:rPr>
              <w:t>Interview formulation</w:t>
            </w:r>
          </w:p>
          <w:p w14:paraId="2DE946D4" w14:textId="77777777" w:rsidR="00340922" w:rsidRDefault="00000000">
            <w:pPr>
              <w:spacing w:after="0"/>
            </w:pPr>
            <w:r>
              <w:rPr>
                <w:color w:val="222222"/>
              </w:rPr>
              <w:t>“The bottleneck was not one slow algorithm; it was system-level oversubscription across multiple processes. I profiled per-process CPU/RSS and constrained hidden numerical-library thread pools so ROS callbacks and inference had predictable CPU access.”</w:t>
            </w:r>
          </w:p>
        </w:tc>
      </w:tr>
    </w:tbl>
    <w:p w14:paraId="18ACFF3C" w14:textId="77777777" w:rsidR="00340922" w:rsidRDefault="00340922">
      <w:pPr>
        <w:spacing w:after="0"/>
      </w:pPr>
    </w:p>
    <w:p w14:paraId="3FC853D3" w14:textId="77777777" w:rsidR="00340922" w:rsidRDefault="00000000">
      <w:pPr>
        <w:pStyle w:val="Heading2"/>
        <w:spacing w:before="160" w:after="80"/>
      </w:pPr>
      <w:r>
        <w:t>11.3 Camera heartbeat instead of image subscription</w:t>
      </w:r>
    </w:p>
    <w:p w14:paraId="034493E2" w14:textId="77777777" w:rsidR="00340922" w:rsidRDefault="00000000">
      <w:pPr>
        <w:spacing w:after="100" w:line="259" w:lineRule="auto"/>
      </w:pPr>
      <w:r>
        <w:t>The watchdog used to receive full camera frames solely for liveness. Moving to /camera/heartbeat cut watchdog CPU materially and removed redundant deserialization/copying. This is an example of matching the message payload to the information a consumer actually needs.</w:t>
      </w:r>
    </w:p>
    <w:p w14:paraId="78E9EA7D" w14:textId="77777777" w:rsidR="00340922" w:rsidRDefault="00000000">
      <w:pPr>
        <w:pStyle w:val="Heading2"/>
        <w:spacing w:before="160" w:after="80"/>
      </w:pPr>
      <w:r>
        <w:t>11.4 Log throttling</w:t>
      </w:r>
    </w:p>
    <w:p w14:paraId="40D5AFC1" w14:textId="77777777" w:rsidR="00340922" w:rsidRDefault="00000000">
      <w:pPr>
        <w:spacing w:after="100" w:line="259" w:lineRule="auto"/>
      </w:pPr>
      <w:r>
        <w:t>High-frequency LiDAR/decision logs can become their own load and make useful transitions hard to see. The obstacle and decision paths were changed to log summaries periodically and state transitions when they matter. “Observability” is not the same as printing every callback.</w:t>
      </w:r>
    </w:p>
    <w:p w14:paraId="60C450B5" w14:textId="77777777" w:rsidR="00340922" w:rsidRDefault="00000000">
      <w:pPr>
        <w:pStyle w:val="Heading2"/>
        <w:spacing w:before="160" w:after="80"/>
      </w:pPr>
      <w:r>
        <w:t>11.5 LiDAR front/back inversion</w:t>
      </w:r>
    </w:p>
    <w:p w14:paraId="66592889" w14:textId="77777777" w:rsidR="00340922" w:rsidRDefault="00000000">
      <w:pPr>
        <w:spacing w:after="100" w:line="259" w:lineRule="auto"/>
      </w:pPr>
      <w:r>
        <w:t>A critical project-specific issue was that objects physically in front could be interpreted as rear-sector data because the physical LiDAR orientation did not match the assumed zero-angle direction. The current code defines front_center_angle_deg=180 and normalizes each relative angle with atan2(sin, cos). The lesson is to validate coordinate frames with a known physical target before tuning thresholds.</w:t>
      </w:r>
    </w:p>
    <w:p w14:paraId="0575087C" w14:textId="77777777" w:rsidR="00340922" w:rsidRDefault="00000000">
      <w:pPr>
        <w:pStyle w:val="Heading2"/>
        <w:spacing w:before="160" w:after="80"/>
      </w:pPr>
      <w:r>
        <w:lastRenderedPageBreak/>
        <w:t>11.6 Obstacle left-right oscillation</w:t>
      </w:r>
    </w:p>
    <w:p w14:paraId="75D3220F" w14:textId="77777777" w:rsidR="00340922" w:rsidRDefault="00000000">
      <w:pPr>
        <w:spacing w:after="100" w:line="259" w:lineRule="auto"/>
      </w:pPr>
      <w:r>
        <w:t>When left and right free-space estimates changed slightly from scan to scan, the robot could alternate turn direction instead of committing to an escape. The fix is visible in the current obstacle node: a direction deadband, obstacle enter/clear hysteresis, and a latched avoidance_direction while the obstacle remains active.</w:t>
      </w:r>
    </w:p>
    <w:p w14:paraId="3FCE8F50" w14:textId="77777777" w:rsidR="00340922" w:rsidRDefault="00000000">
      <w:pPr>
        <w:pStyle w:val="Heading2"/>
        <w:spacing w:before="160" w:after="80"/>
      </w:pPr>
      <w:r>
        <w:t>11.7 Watchdog proximity behavior</w:t>
      </w:r>
    </w:p>
    <w:p w14:paraId="725CBF42" w14:textId="77777777" w:rsidR="00340922" w:rsidRDefault="00000000">
      <w:pPr>
        <w:spacing w:after="100" w:line="259" w:lineRule="auto"/>
      </w:pPr>
      <w:r>
        <w:t>The raw-LiDAR watchdog condition is gated by moving_forward. This prevents a nearby object from repeatedly triggering the same “critical front” condition while the robot is already stopped or turning away. A separate clear distance (0.35 m versus 0.28 m trigger) prevents chattering around a single threshold.</w:t>
      </w:r>
    </w:p>
    <w:p w14:paraId="6B2246F4" w14:textId="77777777" w:rsidR="00340922" w:rsidRDefault="00000000">
      <w:pPr>
        <w:pStyle w:val="Heading2"/>
        <w:spacing w:before="160" w:after="80"/>
      </w:pPr>
      <w:r>
        <w:t>11.8 Person-follow collision lesson</w:t>
      </w:r>
    </w:p>
    <w:p w14:paraId="1D08E1C6" w14:textId="77777777" w:rsidR="00340922" w:rsidRDefault="00000000">
      <w:pPr>
        <w:spacing w:after="100" w:line="259" w:lineRule="auto"/>
      </w:pPr>
      <w:r>
        <w:t>Pure image-space person following is not sufficient collision avoidance. The person target can encourage forward motion while a table or other non-person object lies in the path. The system therefore gives LiDAR obstacle/safety logic higher priority than target following. A stronger V2 would fuse navigation costmaps/depth and wheel odometry rather than relying on a single follow heuristic.</w:t>
      </w:r>
    </w:p>
    <w:p w14:paraId="78CA2864" w14:textId="77777777" w:rsidR="00340922" w:rsidRDefault="00000000">
      <w:pPr>
        <w:pStyle w:val="Heading2"/>
        <w:spacing w:before="160" w:after="80"/>
      </w:pPr>
      <w:r>
        <w:t>11.9 Measurement caveat</w:t>
      </w:r>
    </w:p>
    <w:p w14:paraId="7E7C7EC2" w14:textId="77777777" w:rsidR="00340922" w:rsidRDefault="00000000">
      <w:pPr>
        <w:spacing w:after="100" w:line="259" w:lineRule="auto"/>
      </w:pPr>
      <w:r>
        <w:t>Tools such as ros2 topic hz are themselves subscribers and consume CPU/DDS resources. Performance numbers should therefore be interpreted with the instrumentation load in mind. For interviews, emphasize that you measured rate, latency, RAM, CPU, GPU/tegrastats and thermal behavior rather than optimizing from intuition alone.</w:t>
      </w:r>
    </w:p>
    <w:p w14:paraId="0917D131" w14:textId="77777777" w:rsidR="00340922" w:rsidRDefault="00000000">
      <w:pPr>
        <w:pageBreakBefore/>
        <w:spacing w:after="40"/>
      </w:pPr>
      <w:r>
        <w:rPr>
          <w:b/>
          <w:color w:val="4F81BD"/>
          <w:sz w:val="18"/>
        </w:rPr>
        <w:lastRenderedPageBreak/>
        <w:t>CHAPTER 12</w:t>
      </w:r>
    </w:p>
    <w:p w14:paraId="71C0E9E3" w14:textId="77777777" w:rsidR="00340922" w:rsidRDefault="00000000">
      <w:pPr>
        <w:pStyle w:val="Heading1"/>
        <w:spacing w:after="120"/>
      </w:pPr>
      <w:r>
        <w:t>Design choices, limitations and V2 roadmap</w:t>
      </w:r>
    </w:p>
    <w:p w14:paraId="10D9A64C" w14:textId="77777777" w:rsidR="00340922" w:rsidRDefault="00000000">
      <w:pPr>
        <w:spacing w:after="240"/>
      </w:pPr>
      <w:r>
        <w:rPr>
          <w:i/>
          <w:color w:val="666666"/>
          <w:sz w:val="21"/>
        </w:rPr>
        <w:t>Be able to defend the current design without pretending it is a full Nav2 AMR.</w:t>
      </w:r>
    </w:p>
    <w:p w14:paraId="08CD7CC4" w14:textId="77777777" w:rsidR="00340922" w:rsidRDefault="00000000">
      <w:pPr>
        <w:pStyle w:val="Heading2"/>
        <w:spacing w:before="160" w:after="80"/>
      </w:pPr>
      <w:r>
        <w:t>12.1 Important design choices</w:t>
      </w:r>
    </w:p>
    <w:tbl>
      <w:tblPr>
        <w:tblStyle w:val="TableGrid"/>
        <w:tblW w:w="0" w:type="auto"/>
        <w:jc w:val="center"/>
        <w:tblLook w:val="04A0" w:firstRow="1" w:lastRow="0" w:firstColumn="1" w:lastColumn="0" w:noHBand="0" w:noVBand="1"/>
      </w:tblPr>
      <w:tblGrid>
        <w:gridCol w:w="3389"/>
        <w:gridCol w:w="3389"/>
        <w:gridCol w:w="3389"/>
      </w:tblGrid>
      <w:tr w:rsidR="00340922" w14:paraId="5FF98842" w14:textId="77777777">
        <w:trPr>
          <w:tblHeader/>
          <w:jc w:val="center"/>
        </w:trPr>
        <w:tc>
          <w:tcPr>
            <w:tcW w:w="3389" w:type="dxa"/>
            <w:shd w:val="clear" w:color="auto" w:fill="D9EAF7"/>
            <w:tcMar>
              <w:top w:w="80" w:type="dxa"/>
              <w:left w:w="100" w:type="dxa"/>
              <w:bottom w:w="80" w:type="dxa"/>
              <w:right w:w="100" w:type="dxa"/>
            </w:tcMar>
          </w:tcPr>
          <w:p w14:paraId="4E3825CC" w14:textId="77777777" w:rsidR="00340922" w:rsidRDefault="00000000">
            <w:r>
              <w:rPr>
                <w:b/>
                <w:color w:val="17365D"/>
                <w:sz w:val="17"/>
              </w:rPr>
              <w:t>Choice</w:t>
            </w:r>
          </w:p>
        </w:tc>
        <w:tc>
          <w:tcPr>
            <w:tcW w:w="3389" w:type="dxa"/>
            <w:shd w:val="clear" w:color="auto" w:fill="D9EAF7"/>
            <w:tcMar>
              <w:top w:w="80" w:type="dxa"/>
              <w:left w:w="100" w:type="dxa"/>
              <w:bottom w:w="80" w:type="dxa"/>
              <w:right w:w="100" w:type="dxa"/>
            </w:tcMar>
          </w:tcPr>
          <w:p w14:paraId="5B0EDE98" w14:textId="77777777" w:rsidR="00340922" w:rsidRDefault="00000000">
            <w:r>
              <w:rPr>
                <w:b/>
                <w:color w:val="17365D"/>
                <w:sz w:val="17"/>
              </w:rPr>
              <w:t>Why it made sense</w:t>
            </w:r>
          </w:p>
        </w:tc>
        <w:tc>
          <w:tcPr>
            <w:tcW w:w="3389" w:type="dxa"/>
            <w:shd w:val="clear" w:color="auto" w:fill="D9EAF7"/>
            <w:tcMar>
              <w:top w:w="80" w:type="dxa"/>
              <w:left w:w="100" w:type="dxa"/>
              <w:bottom w:w="80" w:type="dxa"/>
              <w:right w:w="100" w:type="dxa"/>
            </w:tcMar>
          </w:tcPr>
          <w:p w14:paraId="647E651A" w14:textId="77777777" w:rsidR="00340922" w:rsidRDefault="00000000">
            <w:r>
              <w:rPr>
                <w:b/>
                <w:color w:val="17365D"/>
                <w:sz w:val="17"/>
              </w:rPr>
              <w:t>Trade-off</w:t>
            </w:r>
          </w:p>
        </w:tc>
      </w:tr>
      <w:tr w:rsidR="00340922" w14:paraId="25D3A661" w14:textId="77777777">
        <w:trPr>
          <w:jc w:val="center"/>
        </w:trPr>
        <w:tc>
          <w:tcPr>
            <w:tcW w:w="3389" w:type="dxa"/>
            <w:tcMar>
              <w:top w:w="80" w:type="dxa"/>
              <w:left w:w="100" w:type="dxa"/>
              <w:bottom w:w="80" w:type="dxa"/>
              <w:right w:w="100" w:type="dxa"/>
            </w:tcMar>
          </w:tcPr>
          <w:p w14:paraId="02ED48D0" w14:textId="77777777" w:rsidR="00340922" w:rsidRDefault="00000000">
            <w:r>
              <w:rPr>
                <w:color w:val="222222"/>
                <w:sz w:val="17"/>
              </w:rPr>
              <w:t>ROS 2 modular nodes</w:t>
            </w:r>
          </w:p>
        </w:tc>
        <w:tc>
          <w:tcPr>
            <w:tcW w:w="3389" w:type="dxa"/>
            <w:tcMar>
              <w:top w:w="80" w:type="dxa"/>
              <w:left w:w="100" w:type="dxa"/>
              <w:bottom w:w="80" w:type="dxa"/>
              <w:right w:w="100" w:type="dxa"/>
            </w:tcMar>
          </w:tcPr>
          <w:p w14:paraId="640EF833" w14:textId="77777777" w:rsidR="00340922" w:rsidRDefault="00000000">
            <w:r>
              <w:rPr>
                <w:color w:val="222222"/>
                <w:sz w:val="17"/>
              </w:rPr>
              <w:t>Isolation, observability, replaceability and standard messages.</w:t>
            </w:r>
          </w:p>
        </w:tc>
        <w:tc>
          <w:tcPr>
            <w:tcW w:w="3389" w:type="dxa"/>
            <w:tcMar>
              <w:top w:w="80" w:type="dxa"/>
              <w:left w:w="100" w:type="dxa"/>
              <w:bottom w:w="80" w:type="dxa"/>
              <w:right w:w="100" w:type="dxa"/>
            </w:tcMar>
          </w:tcPr>
          <w:p w14:paraId="2D54B5EA" w14:textId="77777777" w:rsidR="00340922" w:rsidRDefault="00000000">
            <w:r>
              <w:rPr>
                <w:color w:val="222222"/>
                <w:sz w:val="17"/>
              </w:rPr>
              <w:t>DDS/process overhead and more integration complexity.</w:t>
            </w:r>
          </w:p>
        </w:tc>
      </w:tr>
      <w:tr w:rsidR="00340922" w14:paraId="080A7FED" w14:textId="77777777">
        <w:trPr>
          <w:jc w:val="center"/>
        </w:trPr>
        <w:tc>
          <w:tcPr>
            <w:tcW w:w="3389" w:type="dxa"/>
            <w:tcMar>
              <w:top w:w="80" w:type="dxa"/>
              <w:left w:w="100" w:type="dxa"/>
              <w:bottom w:w="80" w:type="dxa"/>
              <w:right w:w="100" w:type="dxa"/>
            </w:tcMar>
          </w:tcPr>
          <w:p w14:paraId="43A29EF2" w14:textId="77777777" w:rsidR="00340922" w:rsidRDefault="00000000">
            <w:r>
              <w:rPr>
                <w:color w:val="222222"/>
                <w:sz w:val="17"/>
              </w:rPr>
              <w:t>TensorRT pose engine</w:t>
            </w:r>
          </w:p>
        </w:tc>
        <w:tc>
          <w:tcPr>
            <w:tcW w:w="3389" w:type="dxa"/>
            <w:tcMar>
              <w:top w:w="80" w:type="dxa"/>
              <w:left w:w="100" w:type="dxa"/>
              <w:bottom w:w="80" w:type="dxa"/>
              <w:right w:w="100" w:type="dxa"/>
            </w:tcMar>
          </w:tcPr>
          <w:p w14:paraId="50B87D3C" w14:textId="77777777" w:rsidR="00340922" w:rsidRDefault="00000000">
            <w:r>
              <w:rPr>
                <w:color w:val="222222"/>
                <w:sz w:val="17"/>
              </w:rPr>
              <w:t>Fast edge inference and pose keypoints for gesture control.</w:t>
            </w:r>
          </w:p>
        </w:tc>
        <w:tc>
          <w:tcPr>
            <w:tcW w:w="3389" w:type="dxa"/>
            <w:tcMar>
              <w:top w:w="80" w:type="dxa"/>
              <w:left w:w="100" w:type="dxa"/>
              <w:bottom w:w="80" w:type="dxa"/>
              <w:right w:w="100" w:type="dxa"/>
            </w:tcMar>
          </w:tcPr>
          <w:p w14:paraId="50A94009" w14:textId="77777777" w:rsidR="00340922" w:rsidRDefault="00000000">
            <w:r>
              <w:rPr>
                <w:color w:val="222222"/>
                <w:sz w:val="17"/>
              </w:rPr>
              <w:t>Engine is target/runtime-specific and needs deployment care.</w:t>
            </w:r>
          </w:p>
        </w:tc>
      </w:tr>
      <w:tr w:rsidR="00340922" w14:paraId="641C68BA" w14:textId="77777777">
        <w:trPr>
          <w:jc w:val="center"/>
        </w:trPr>
        <w:tc>
          <w:tcPr>
            <w:tcW w:w="3389" w:type="dxa"/>
            <w:tcMar>
              <w:top w:w="80" w:type="dxa"/>
              <w:left w:w="100" w:type="dxa"/>
              <w:bottom w:w="80" w:type="dxa"/>
              <w:right w:w="100" w:type="dxa"/>
            </w:tcMar>
          </w:tcPr>
          <w:p w14:paraId="15DA54BB" w14:textId="77777777" w:rsidR="00340922" w:rsidRDefault="00000000">
            <w:r>
              <w:rPr>
                <w:color w:val="222222"/>
                <w:sz w:val="17"/>
              </w:rPr>
              <w:t>2D LiDAR reactive obstacle logic</w:t>
            </w:r>
          </w:p>
        </w:tc>
        <w:tc>
          <w:tcPr>
            <w:tcW w:w="3389" w:type="dxa"/>
            <w:tcMar>
              <w:top w:w="80" w:type="dxa"/>
              <w:left w:w="100" w:type="dxa"/>
              <w:bottom w:w="80" w:type="dxa"/>
              <w:right w:w="100" w:type="dxa"/>
            </w:tcMar>
          </w:tcPr>
          <w:p w14:paraId="73F15529" w14:textId="77777777" w:rsidR="00340922" w:rsidRDefault="00000000">
            <w:r>
              <w:rPr>
                <w:color w:val="222222"/>
                <w:sz w:val="17"/>
              </w:rPr>
              <w:t>Simple metric safety signal without map requirement.</w:t>
            </w:r>
          </w:p>
        </w:tc>
        <w:tc>
          <w:tcPr>
            <w:tcW w:w="3389" w:type="dxa"/>
            <w:tcMar>
              <w:top w:w="80" w:type="dxa"/>
              <w:left w:w="100" w:type="dxa"/>
              <w:bottom w:w="80" w:type="dxa"/>
              <w:right w:w="100" w:type="dxa"/>
            </w:tcMar>
          </w:tcPr>
          <w:p w14:paraId="0C5CEDD3" w14:textId="77777777" w:rsidR="00340922" w:rsidRDefault="00000000">
            <w:r>
              <w:rPr>
                <w:color w:val="222222"/>
                <w:sz w:val="17"/>
              </w:rPr>
              <w:t>No global planning/localization.</w:t>
            </w:r>
          </w:p>
        </w:tc>
      </w:tr>
      <w:tr w:rsidR="00340922" w14:paraId="03271FD6" w14:textId="77777777">
        <w:trPr>
          <w:jc w:val="center"/>
        </w:trPr>
        <w:tc>
          <w:tcPr>
            <w:tcW w:w="3389" w:type="dxa"/>
            <w:tcMar>
              <w:top w:w="80" w:type="dxa"/>
              <w:left w:w="100" w:type="dxa"/>
              <w:bottom w:w="80" w:type="dxa"/>
              <w:right w:w="100" w:type="dxa"/>
            </w:tcMar>
          </w:tcPr>
          <w:p w14:paraId="30EAA6CD" w14:textId="77777777" w:rsidR="00340922" w:rsidRDefault="00000000">
            <w:r>
              <w:rPr>
                <w:color w:val="222222"/>
                <w:sz w:val="17"/>
              </w:rPr>
              <w:t>Bounding-box width for follow distance</w:t>
            </w:r>
          </w:p>
        </w:tc>
        <w:tc>
          <w:tcPr>
            <w:tcW w:w="3389" w:type="dxa"/>
            <w:tcMar>
              <w:top w:w="80" w:type="dxa"/>
              <w:left w:w="100" w:type="dxa"/>
              <w:bottom w:w="80" w:type="dxa"/>
              <w:right w:w="100" w:type="dxa"/>
            </w:tcMar>
          </w:tcPr>
          <w:p w14:paraId="350DCA49" w14:textId="77777777" w:rsidR="00340922" w:rsidRDefault="00000000">
            <w:r>
              <w:rPr>
                <w:color w:val="222222"/>
                <w:sz w:val="17"/>
              </w:rPr>
              <w:t>Very cheap monocular heuristic.</w:t>
            </w:r>
          </w:p>
        </w:tc>
        <w:tc>
          <w:tcPr>
            <w:tcW w:w="3389" w:type="dxa"/>
            <w:tcMar>
              <w:top w:w="80" w:type="dxa"/>
              <w:left w:w="100" w:type="dxa"/>
              <w:bottom w:w="80" w:type="dxa"/>
              <w:right w:w="100" w:type="dxa"/>
            </w:tcMar>
          </w:tcPr>
          <w:p w14:paraId="6D1614C1" w14:textId="77777777" w:rsidR="00340922" w:rsidRDefault="00000000">
            <w:r>
              <w:rPr>
                <w:color w:val="222222"/>
                <w:sz w:val="17"/>
              </w:rPr>
              <w:t>Not true depth; person size/pose changes estimate.</w:t>
            </w:r>
          </w:p>
        </w:tc>
      </w:tr>
      <w:tr w:rsidR="00340922" w14:paraId="16E90B26" w14:textId="77777777">
        <w:trPr>
          <w:jc w:val="center"/>
        </w:trPr>
        <w:tc>
          <w:tcPr>
            <w:tcW w:w="3389" w:type="dxa"/>
            <w:tcMar>
              <w:top w:w="80" w:type="dxa"/>
              <w:left w:w="100" w:type="dxa"/>
              <w:bottom w:w="80" w:type="dxa"/>
              <w:right w:w="100" w:type="dxa"/>
            </w:tcMar>
          </w:tcPr>
          <w:p w14:paraId="0EFD01A1" w14:textId="77777777" w:rsidR="00340922" w:rsidRDefault="00000000">
            <w:r>
              <w:rPr>
                <w:color w:val="222222"/>
                <w:sz w:val="17"/>
              </w:rPr>
              <w:t>Open-loop timed motion</w:t>
            </w:r>
          </w:p>
        </w:tc>
        <w:tc>
          <w:tcPr>
            <w:tcW w:w="3389" w:type="dxa"/>
            <w:tcMar>
              <w:top w:w="80" w:type="dxa"/>
              <w:left w:w="100" w:type="dxa"/>
              <w:bottom w:w="80" w:type="dxa"/>
              <w:right w:w="100" w:type="dxa"/>
            </w:tcMar>
          </w:tcPr>
          <w:p w14:paraId="1B342967" w14:textId="77777777" w:rsidR="00340922" w:rsidRDefault="00000000">
            <w:r>
              <w:rPr>
                <w:color w:val="222222"/>
                <w:sz w:val="17"/>
              </w:rPr>
              <w:t>Works without encoders.</w:t>
            </w:r>
          </w:p>
        </w:tc>
        <w:tc>
          <w:tcPr>
            <w:tcW w:w="3389" w:type="dxa"/>
            <w:tcMar>
              <w:top w:w="80" w:type="dxa"/>
              <w:left w:w="100" w:type="dxa"/>
              <w:bottom w:w="80" w:type="dxa"/>
              <w:right w:w="100" w:type="dxa"/>
            </w:tcMar>
          </w:tcPr>
          <w:p w14:paraId="3B250978" w14:textId="77777777" w:rsidR="00340922" w:rsidRDefault="00000000">
            <w:r>
              <w:rPr>
                <w:color w:val="222222"/>
                <w:sz w:val="17"/>
              </w:rPr>
              <w:t>Distance/angle varies with battery, friction and load.</w:t>
            </w:r>
          </w:p>
        </w:tc>
      </w:tr>
      <w:tr w:rsidR="00340922" w14:paraId="4379ED0B" w14:textId="77777777">
        <w:trPr>
          <w:jc w:val="center"/>
        </w:trPr>
        <w:tc>
          <w:tcPr>
            <w:tcW w:w="3389" w:type="dxa"/>
            <w:tcMar>
              <w:top w:w="80" w:type="dxa"/>
              <w:left w:w="100" w:type="dxa"/>
              <w:bottom w:w="80" w:type="dxa"/>
              <w:right w:w="100" w:type="dxa"/>
            </w:tcMar>
          </w:tcPr>
          <w:p w14:paraId="055D8062" w14:textId="77777777" w:rsidR="00340922" w:rsidRDefault="00000000">
            <w:r>
              <w:rPr>
                <w:color w:val="222222"/>
                <w:sz w:val="17"/>
              </w:rPr>
              <w:t>Local intent routing before LLM</w:t>
            </w:r>
          </w:p>
        </w:tc>
        <w:tc>
          <w:tcPr>
            <w:tcW w:w="3389" w:type="dxa"/>
            <w:tcMar>
              <w:top w:w="80" w:type="dxa"/>
              <w:left w:w="100" w:type="dxa"/>
              <w:bottom w:w="80" w:type="dxa"/>
              <w:right w:w="100" w:type="dxa"/>
            </w:tcMar>
          </w:tcPr>
          <w:p w14:paraId="6F12DF54" w14:textId="77777777" w:rsidR="00340922" w:rsidRDefault="00000000">
            <w:r>
              <w:rPr>
                <w:color w:val="222222"/>
                <w:sz w:val="17"/>
              </w:rPr>
              <w:t>Deterministic low-latency robot commands.</w:t>
            </w:r>
          </w:p>
        </w:tc>
        <w:tc>
          <w:tcPr>
            <w:tcW w:w="3389" w:type="dxa"/>
            <w:tcMar>
              <w:top w:w="80" w:type="dxa"/>
              <w:left w:w="100" w:type="dxa"/>
              <w:bottom w:w="80" w:type="dxa"/>
              <w:right w:w="100" w:type="dxa"/>
            </w:tcMar>
          </w:tcPr>
          <w:p w14:paraId="420E8E67" w14:textId="77777777" w:rsidR="00340922" w:rsidRDefault="00000000">
            <w:r>
              <w:rPr>
                <w:color w:val="222222"/>
                <w:sz w:val="17"/>
              </w:rPr>
              <w:t>Requires explicit intent rules.</w:t>
            </w:r>
          </w:p>
        </w:tc>
      </w:tr>
      <w:tr w:rsidR="00340922" w14:paraId="3C81ED7A" w14:textId="77777777">
        <w:trPr>
          <w:jc w:val="center"/>
        </w:trPr>
        <w:tc>
          <w:tcPr>
            <w:tcW w:w="3389" w:type="dxa"/>
            <w:tcMar>
              <w:top w:w="80" w:type="dxa"/>
              <w:left w:w="100" w:type="dxa"/>
              <w:bottom w:w="80" w:type="dxa"/>
              <w:right w:w="100" w:type="dxa"/>
            </w:tcMar>
          </w:tcPr>
          <w:p w14:paraId="3787A0DA" w14:textId="77777777" w:rsidR="00340922" w:rsidRDefault="00000000">
            <w:r>
              <w:rPr>
                <w:color w:val="222222"/>
                <w:sz w:val="17"/>
              </w:rPr>
              <w:t>Piper local TTS</w:t>
            </w:r>
          </w:p>
        </w:tc>
        <w:tc>
          <w:tcPr>
            <w:tcW w:w="3389" w:type="dxa"/>
            <w:tcMar>
              <w:top w:w="80" w:type="dxa"/>
              <w:left w:w="100" w:type="dxa"/>
              <w:bottom w:w="80" w:type="dxa"/>
              <w:right w:w="100" w:type="dxa"/>
            </w:tcMar>
          </w:tcPr>
          <w:p w14:paraId="6932AD93" w14:textId="77777777" w:rsidR="00340922" w:rsidRDefault="00000000">
            <w:r>
              <w:rPr>
                <w:color w:val="222222"/>
                <w:sz w:val="17"/>
              </w:rPr>
              <w:t>Offline, predictable voice output.</w:t>
            </w:r>
          </w:p>
        </w:tc>
        <w:tc>
          <w:tcPr>
            <w:tcW w:w="3389" w:type="dxa"/>
            <w:tcMar>
              <w:top w:w="80" w:type="dxa"/>
              <w:left w:w="100" w:type="dxa"/>
              <w:bottom w:w="80" w:type="dxa"/>
              <w:right w:w="100" w:type="dxa"/>
            </w:tcMar>
          </w:tcPr>
          <w:p w14:paraId="5839CD32" w14:textId="77777777" w:rsidR="00340922" w:rsidRDefault="00000000">
            <w:r>
              <w:rPr>
                <w:color w:val="222222"/>
                <w:sz w:val="17"/>
              </w:rPr>
              <w:t>CPU work and voice/model constraints.</w:t>
            </w:r>
          </w:p>
        </w:tc>
      </w:tr>
      <w:tr w:rsidR="00340922" w14:paraId="50C707BB" w14:textId="77777777">
        <w:trPr>
          <w:jc w:val="center"/>
        </w:trPr>
        <w:tc>
          <w:tcPr>
            <w:tcW w:w="3389" w:type="dxa"/>
            <w:tcMar>
              <w:top w:w="80" w:type="dxa"/>
              <w:left w:w="100" w:type="dxa"/>
              <w:bottom w:w="80" w:type="dxa"/>
              <w:right w:w="100" w:type="dxa"/>
            </w:tcMar>
          </w:tcPr>
          <w:p w14:paraId="5F8033E4" w14:textId="77777777" w:rsidR="00340922" w:rsidRDefault="00000000">
            <w:r>
              <w:rPr>
                <w:color w:val="222222"/>
                <w:sz w:val="17"/>
              </w:rPr>
              <w:t>Independent watchdog</w:t>
            </w:r>
          </w:p>
        </w:tc>
        <w:tc>
          <w:tcPr>
            <w:tcW w:w="3389" w:type="dxa"/>
            <w:tcMar>
              <w:top w:w="80" w:type="dxa"/>
              <w:left w:w="100" w:type="dxa"/>
              <w:bottom w:w="80" w:type="dxa"/>
              <w:right w:w="100" w:type="dxa"/>
            </w:tcMar>
          </w:tcPr>
          <w:p w14:paraId="5453921C" w14:textId="77777777" w:rsidR="00340922" w:rsidRDefault="00000000">
            <w:r>
              <w:rPr>
                <w:color w:val="222222"/>
                <w:sz w:val="17"/>
              </w:rPr>
              <w:t>Defense in depth.</w:t>
            </w:r>
          </w:p>
        </w:tc>
        <w:tc>
          <w:tcPr>
            <w:tcW w:w="3389" w:type="dxa"/>
            <w:tcMar>
              <w:top w:w="80" w:type="dxa"/>
              <w:left w:w="100" w:type="dxa"/>
              <w:bottom w:w="80" w:type="dxa"/>
              <w:right w:w="100" w:type="dxa"/>
            </w:tcMar>
          </w:tcPr>
          <w:p w14:paraId="251925AC" w14:textId="77777777" w:rsidR="00340922" w:rsidRDefault="00000000">
            <w:r>
              <w:rPr>
                <w:color w:val="222222"/>
                <w:sz w:val="17"/>
              </w:rPr>
              <w:t>Needs careful ownership of /cmd_vel and fault-clearing logic.</w:t>
            </w:r>
          </w:p>
        </w:tc>
      </w:tr>
      <w:tr w:rsidR="00340922" w14:paraId="76490919" w14:textId="77777777">
        <w:trPr>
          <w:jc w:val="center"/>
        </w:trPr>
        <w:tc>
          <w:tcPr>
            <w:tcW w:w="3389" w:type="dxa"/>
            <w:tcMar>
              <w:top w:w="80" w:type="dxa"/>
              <w:left w:w="100" w:type="dxa"/>
              <w:bottom w:w="80" w:type="dxa"/>
              <w:right w:w="100" w:type="dxa"/>
            </w:tcMar>
          </w:tcPr>
          <w:p w14:paraId="7E807F60" w14:textId="77777777" w:rsidR="00340922" w:rsidRDefault="00000000">
            <w:r>
              <w:rPr>
                <w:color w:val="222222"/>
                <w:sz w:val="17"/>
              </w:rPr>
              <w:t>ESP32 low-level layer</w:t>
            </w:r>
          </w:p>
        </w:tc>
        <w:tc>
          <w:tcPr>
            <w:tcW w:w="3389" w:type="dxa"/>
            <w:tcMar>
              <w:top w:w="80" w:type="dxa"/>
              <w:left w:w="100" w:type="dxa"/>
              <w:bottom w:w="80" w:type="dxa"/>
              <w:right w:w="100" w:type="dxa"/>
            </w:tcMar>
          </w:tcPr>
          <w:p w14:paraId="22A37C0A" w14:textId="77777777" w:rsidR="00340922" w:rsidRDefault="00000000">
            <w:r>
              <w:rPr>
                <w:color w:val="222222"/>
                <w:sz w:val="17"/>
              </w:rPr>
              <w:t>Simple, robust hardware PWM/ADC interface.</w:t>
            </w:r>
          </w:p>
        </w:tc>
        <w:tc>
          <w:tcPr>
            <w:tcW w:w="3389" w:type="dxa"/>
            <w:tcMar>
              <w:top w:w="80" w:type="dxa"/>
              <w:left w:w="100" w:type="dxa"/>
              <w:bottom w:w="80" w:type="dxa"/>
              <w:right w:w="100" w:type="dxa"/>
            </w:tcMar>
          </w:tcPr>
          <w:p w14:paraId="74DA5057" w14:textId="77777777" w:rsidR="00340922" w:rsidRDefault="00000000">
            <w:r>
              <w:rPr>
                <w:color w:val="222222"/>
                <w:sz w:val="17"/>
              </w:rPr>
              <w:t>Serial protocol is custom and currently open-loop.</w:t>
            </w:r>
          </w:p>
        </w:tc>
      </w:tr>
    </w:tbl>
    <w:p w14:paraId="6AEEE8B5" w14:textId="77777777" w:rsidR="00340922" w:rsidRDefault="00340922">
      <w:pPr>
        <w:spacing w:after="0"/>
      </w:pPr>
    </w:p>
    <w:p w14:paraId="6A6265DB" w14:textId="77777777" w:rsidR="00340922" w:rsidRDefault="00000000">
      <w:pPr>
        <w:pStyle w:val="Heading2"/>
        <w:spacing w:before="160" w:after="80"/>
      </w:pPr>
      <w:r>
        <w:t>12.2 What this robot is not</w:t>
      </w:r>
    </w:p>
    <w:p w14:paraId="5BEA775F" w14:textId="77777777" w:rsidR="00340922" w:rsidRDefault="00000000">
      <w:pPr>
        <w:pStyle w:val="ListBullet"/>
        <w:spacing w:after="60"/>
      </w:pPr>
      <w:r>
        <w:t>It is not currently a full SLAM/localization/Nav2 stack.</w:t>
      </w:r>
    </w:p>
    <w:p w14:paraId="4CF2582B" w14:textId="77777777" w:rsidR="00340922" w:rsidRDefault="00000000">
      <w:pPr>
        <w:pStyle w:val="ListBullet"/>
        <w:spacing w:after="60"/>
      </w:pPr>
      <w:r>
        <w:t>It does not have wheel-encoder odometry in the described current chassis.</w:t>
      </w:r>
    </w:p>
    <w:p w14:paraId="082D4F9A" w14:textId="77777777" w:rsidR="00340922" w:rsidRDefault="00000000">
      <w:pPr>
        <w:pStyle w:val="ListBullet"/>
        <w:spacing w:after="60"/>
      </w:pPr>
      <w:r>
        <w:t>Its 1 m / 90° commands are timed estimates, not closed-loop metric motion.</w:t>
      </w:r>
    </w:p>
    <w:p w14:paraId="4D538296" w14:textId="77777777" w:rsidR="00340922" w:rsidRDefault="00000000">
      <w:pPr>
        <w:pStyle w:val="ListBullet"/>
        <w:spacing w:after="60"/>
      </w:pPr>
      <w:r>
        <w:t>The bounding-box follow distance is not stereo/depth sensing.</w:t>
      </w:r>
    </w:p>
    <w:p w14:paraId="17C5A4D0" w14:textId="77777777" w:rsidR="00340922" w:rsidRDefault="00000000">
      <w:pPr>
        <w:pStyle w:val="ListBullet"/>
        <w:spacing w:after="60"/>
      </w:pPr>
      <w:r>
        <w:t>The obstacle node is reactive sector logic, not a learned path planner.</w:t>
      </w:r>
    </w:p>
    <w:p w14:paraId="14507DC2" w14:textId="77777777" w:rsidR="00340922" w:rsidRDefault="00000000">
      <w:pPr>
        <w:pStyle w:val="ListBullet"/>
        <w:spacing w:after="60"/>
      </w:pPr>
      <w:r>
        <w:t>The cloud LLM/VLM is not in the safety-critical motion loop.</w:t>
      </w:r>
    </w:p>
    <w:p w14:paraId="6EF525CF" w14:textId="77777777" w:rsidR="00340922" w:rsidRDefault="00000000">
      <w:pPr>
        <w:pStyle w:val="Heading2"/>
        <w:spacing w:before="160" w:after="80"/>
      </w:pPr>
      <w:r>
        <w:t>12.3 Natural V2 architecture</w:t>
      </w:r>
    </w:p>
    <w:p w14:paraId="4DB86817" w14:textId="77777777" w:rsidR="00340922" w:rsidRDefault="00000000">
      <w:pPr>
        <w:spacing w:after="100" w:line="259" w:lineRule="auto"/>
      </w:pPr>
      <w:r>
        <w:t>A strong next version keeps most of the current perception/interaction/web stack but adds encoder motors, wheel odometry, base_link/odom/map TF frames, IMU fusion where available, SLAM Toolbox, localization and Navigation2. The decision layer can then translate higher-level intent into Nav2 goals rather than directly driving /cmd_vel for most autonomous behavior.</w:t>
      </w:r>
    </w:p>
    <w:tbl>
      <w:tblPr>
        <w:tblStyle w:val="TableGrid"/>
        <w:tblW w:w="0" w:type="auto"/>
        <w:jc w:val="center"/>
        <w:tblLook w:val="04A0" w:firstRow="1" w:lastRow="0" w:firstColumn="1" w:lastColumn="0" w:noHBand="0" w:noVBand="1"/>
      </w:tblPr>
      <w:tblGrid>
        <w:gridCol w:w="5083"/>
        <w:gridCol w:w="5083"/>
      </w:tblGrid>
      <w:tr w:rsidR="00340922" w14:paraId="6C3D2CE2" w14:textId="77777777">
        <w:trPr>
          <w:tblHeader/>
          <w:jc w:val="center"/>
        </w:trPr>
        <w:tc>
          <w:tcPr>
            <w:tcW w:w="5083" w:type="dxa"/>
            <w:shd w:val="clear" w:color="auto" w:fill="D9EAF7"/>
            <w:tcMar>
              <w:top w:w="80" w:type="dxa"/>
              <w:left w:w="100" w:type="dxa"/>
              <w:bottom w:w="80" w:type="dxa"/>
              <w:right w:w="100" w:type="dxa"/>
            </w:tcMar>
          </w:tcPr>
          <w:p w14:paraId="367E17CB" w14:textId="77777777" w:rsidR="00340922" w:rsidRDefault="00000000">
            <w:r>
              <w:rPr>
                <w:b/>
                <w:color w:val="17365D"/>
                <w:sz w:val="17"/>
              </w:rPr>
              <w:t>V2 addition</w:t>
            </w:r>
          </w:p>
        </w:tc>
        <w:tc>
          <w:tcPr>
            <w:tcW w:w="5083" w:type="dxa"/>
            <w:shd w:val="clear" w:color="auto" w:fill="D9EAF7"/>
            <w:tcMar>
              <w:top w:w="80" w:type="dxa"/>
              <w:left w:w="100" w:type="dxa"/>
              <w:bottom w:w="80" w:type="dxa"/>
              <w:right w:w="100" w:type="dxa"/>
            </w:tcMar>
          </w:tcPr>
          <w:p w14:paraId="1E638DA1" w14:textId="77777777" w:rsidR="00340922" w:rsidRDefault="00000000">
            <w:r>
              <w:rPr>
                <w:b/>
                <w:color w:val="17365D"/>
                <w:sz w:val="17"/>
              </w:rPr>
              <w:t>Benefit</w:t>
            </w:r>
          </w:p>
        </w:tc>
      </w:tr>
      <w:tr w:rsidR="00340922" w14:paraId="6611EACE" w14:textId="77777777">
        <w:trPr>
          <w:jc w:val="center"/>
        </w:trPr>
        <w:tc>
          <w:tcPr>
            <w:tcW w:w="5083" w:type="dxa"/>
            <w:tcMar>
              <w:top w:w="80" w:type="dxa"/>
              <w:left w:w="100" w:type="dxa"/>
              <w:bottom w:w="80" w:type="dxa"/>
              <w:right w:w="100" w:type="dxa"/>
            </w:tcMar>
          </w:tcPr>
          <w:p w14:paraId="01EFBA50" w14:textId="77777777" w:rsidR="00340922" w:rsidRDefault="00000000">
            <w:r>
              <w:rPr>
                <w:color w:val="222222"/>
                <w:sz w:val="17"/>
              </w:rPr>
              <w:t>Encoder motors + PID speed loops</w:t>
            </w:r>
          </w:p>
        </w:tc>
        <w:tc>
          <w:tcPr>
            <w:tcW w:w="5083" w:type="dxa"/>
            <w:tcMar>
              <w:top w:w="80" w:type="dxa"/>
              <w:left w:w="100" w:type="dxa"/>
              <w:bottom w:w="80" w:type="dxa"/>
              <w:right w:w="100" w:type="dxa"/>
            </w:tcMar>
          </w:tcPr>
          <w:p w14:paraId="64CB4B3A" w14:textId="77777777" w:rsidR="00340922" w:rsidRDefault="00000000">
            <w:r>
              <w:rPr>
                <w:color w:val="222222"/>
                <w:sz w:val="17"/>
              </w:rPr>
              <w:t>Closed-loop wheel speed and repeatable motion.</w:t>
            </w:r>
          </w:p>
        </w:tc>
      </w:tr>
      <w:tr w:rsidR="00340922" w14:paraId="779DBA99" w14:textId="77777777">
        <w:trPr>
          <w:jc w:val="center"/>
        </w:trPr>
        <w:tc>
          <w:tcPr>
            <w:tcW w:w="5083" w:type="dxa"/>
            <w:tcMar>
              <w:top w:w="80" w:type="dxa"/>
              <w:left w:w="100" w:type="dxa"/>
              <w:bottom w:w="80" w:type="dxa"/>
              <w:right w:w="100" w:type="dxa"/>
            </w:tcMar>
          </w:tcPr>
          <w:p w14:paraId="5869BF8B" w14:textId="77777777" w:rsidR="00340922" w:rsidRDefault="00000000">
            <w:r>
              <w:rPr>
                <w:color w:val="222222"/>
                <w:sz w:val="17"/>
              </w:rPr>
              <w:t>Odometry + TF</w:t>
            </w:r>
          </w:p>
        </w:tc>
        <w:tc>
          <w:tcPr>
            <w:tcW w:w="5083" w:type="dxa"/>
            <w:tcMar>
              <w:top w:w="80" w:type="dxa"/>
              <w:left w:w="100" w:type="dxa"/>
              <w:bottom w:w="80" w:type="dxa"/>
              <w:right w:w="100" w:type="dxa"/>
            </w:tcMar>
          </w:tcPr>
          <w:p w14:paraId="6BE6281C" w14:textId="77777777" w:rsidR="00340922" w:rsidRDefault="00000000">
            <w:r>
              <w:rPr>
                <w:color w:val="222222"/>
                <w:sz w:val="17"/>
              </w:rPr>
              <w:t>Robot pose over time and standard navigation frame tree.</w:t>
            </w:r>
          </w:p>
        </w:tc>
      </w:tr>
      <w:tr w:rsidR="00340922" w14:paraId="697183CF" w14:textId="77777777">
        <w:trPr>
          <w:jc w:val="center"/>
        </w:trPr>
        <w:tc>
          <w:tcPr>
            <w:tcW w:w="5083" w:type="dxa"/>
            <w:tcMar>
              <w:top w:w="80" w:type="dxa"/>
              <w:left w:w="100" w:type="dxa"/>
              <w:bottom w:w="80" w:type="dxa"/>
              <w:right w:w="100" w:type="dxa"/>
            </w:tcMar>
          </w:tcPr>
          <w:p w14:paraId="790C664E" w14:textId="77777777" w:rsidR="00340922" w:rsidRDefault="00000000">
            <w:r>
              <w:rPr>
                <w:color w:val="222222"/>
                <w:sz w:val="17"/>
              </w:rPr>
              <w:t>IMU + EKF</w:t>
            </w:r>
          </w:p>
        </w:tc>
        <w:tc>
          <w:tcPr>
            <w:tcW w:w="5083" w:type="dxa"/>
            <w:tcMar>
              <w:top w:w="80" w:type="dxa"/>
              <w:left w:w="100" w:type="dxa"/>
              <w:bottom w:w="80" w:type="dxa"/>
              <w:right w:w="100" w:type="dxa"/>
            </w:tcMar>
          </w:tcPr>
          <w:p w14:paraId="6BBDBFBC" w14:textId="77777777" w:rsidR="00340922" w:rsidRDefault="00000000">
            <w:r>
              <w:rPr>
                <w:color w:val="222222"/>
                <w:sz w:val="17"/>
              </w:rPr>
              <w:t>Better heading/pose estimate during wheel slip.</w:t>
            </w:r>
          </w:p>
        </w:tc>
      </w:tr>
      <w:tr w:rsidR="00340922" w14:paraId="4FC6935C" w14:textId="77777777">
        <w:trPr>
          <w:jc w:val="center"/>
        </w:trPr>
        <w:tc>
          <w:tcPr>
            <w:tcW w:w="5083" w:type="dxa"/>
            <w:tcMar>
              <w:top w:w="80" w:type="dxa"/>
              <w:left w:w="100" w:type="dxa"/>
              <w:bottom w:w="80" w:type="dxa"/>
              <w:right w:w="100" w:type="dxa"/>
            </w:tcMar>
          </w:tcPr>
          <w:p w14:paraId="42DA876C" w14:textId="77777777" w:rsidR="00340922" w:rsidRDefault="00000000">
            <w:r>
              <w:rPr>
                <w:color w:val="222222"/>
                <w:sz w:val="17"/>
              </w:rPr>
              <w:lastRenderedPageBreak/>
              <w:t>SLAM Toolbox</w:t>
            </w:r>
          </w:p>
        </w:tc>
        <w:tc>
          <w:tcPr>
            <w:tcW w:w="5083" w:type="dxa"/>
            <w:tcMar>
              <w:top w:w="80" w:type="dxa"/>
              <w:left w:w="100" w:type="dxa"/>
              <w:bottom w:w="80" w:type="dxa"/>
              <w:right w:w="100" w:type="dxa"/>
            </w:tcMar>
          </w:tcPr>
          <w:p w14:paraId="548A114D" w14:textId="77777777" w:rsidR="00340922" w:rsidRDefault="00000000">
            <w:r>
              <w:rPr>
                <w:color w:val="222222"/>
                <w:sz w:val="17"/>
              </w:rPr>
              <w:t>2D mapping and localization.</w:t>
            </w:r>
          </w:p>
        </w:tc>
      </w:tr>
      <w:tr w:rsidR="00340922" w14:paraId="11C3368F" w14:textId="77777777">
        <w:trPr>
          <w:jc w:val="center"/>
        </w:trPr>
        <w:tc>
          <w:tcPr>
            <w:tcW w:w="5083" w:type="dxa"/>
            <w:tcMar>
              <w:top w:w="80" w:type="dxa"/>
              <w:left w:w="100" w:type="dxa"/>
              <w:bottom w:w="80" w:type="dxa"/>
              <w:right w:w="100" w:type="dxa"/>
            </w:tcMar>
          </w:tcPr>
          <w:p w14:paraId="101008D7" w14:textId="77777777" w:rsidR="00340922" w:rsidRDefault="00000000">
            <w:r>
              <w:rPr>
                <w:color w:val="222222"/>
                <w:sz w:val="17"/>
              </w:rPr>
              <w:t>Nav2 costmaps/planners/controllers</w:t>
            </w:r>
          </w:p>
        </w:tc>
        <w:tc>
          <w:tcPr>
            <w:tcW w:w="5083" w:type="dxa"/>
            <w:tcMar>
              <w:top w:w="80" w:type="dxa"/>
              <w:left w:w="100" w:type="dxa"/>
              <w:bottom w:w="80" w:type="dxa"/>
              <w:right w:w="100" w:type="dxa"/>
            </w:tcMar>
          </w:tcPr>
          <w:p w14:paraId="522FE078" w14:textId="77777777" w:rsidR="00340922" w:rsidRDefault="00000000">
            <w:r>
              <w:rPr>
                <w:color w:val="222222"/>
                <w:sz w:val="17"/>
              </w:rPr>
              <w:t>Global/local planning and obstacle-aware navigation.</w:t>
            </w:r>
          </w:p>
        </w:tc>
      </w:tr>
      <w:tr w:rsidR="00340922" w14:paraId="20B1B1D0" w14:textId="77777777">
        <w:trPr>
          <w:jc w:val="center"/>
        </w:trPr>
        <w:tc>
          <w:tcPr>
            <w:tcW w:w="5083" w:type="dxa"/>
            <w:tcMar>
              <w:top w:w="80" w:type="dxa"/>
              <w:left w:w="100" w:type="dxa"/>
              <w:bottom w:w="80" w:type="dxa"/>
              <w:right w:w="100" w:type="dxa"/>
            </w:tcMar>
          </w:tcPr>
          <w:p w14:paraId="0910D30F" w14:textId="77777777" w:rsidR="00340922" w:rsidRDefault="00000000">
            <w:r>
              <w:rPr>
                <w:color w:val="222222"/>
                <w:sz w:val="17"/>
              </w:rPr>
              <w:t>MCU command timeout</w:t>
            </w:r>
          </w:p>
        </w:tc>
        <w:tc>
          <w:tcPr>
            <w:tcW w:w="5083" w:type="dxa"/>
            <w:tcMar>
              <w:top w:w="80" w:type="dxa"/>
              <w:left w:w="100" w:type="dxa"/>
              <w:bottom w:w="80" w:type="dxa"/>
              <w:right w:w="100" w:type="dxa"/>
            </w:tcMar>
          </w:tcPr>
          <w:p w14:paraId="657DA862" w14:textId="77777777" w:rsidR="00340922" w:rsidRDefault="00000000">
            <w:r>
              <w:rPr>
                <w:color w:val="222222"/>
                <w:sz w:val="17"/>
              </w:rPr>
              <w:t>Stop even if Jetson/USB communication dies.</w:t>
            </w:r>
          </w:p>
        </w:tc>
      </w:tr>
      <w:tr w:rsidR="00340922" w14:paraId="702FB266" w14:textId="77777777">
        <w:trPr>
          <w:jc w:val="center"/>
        </w:trPr>
        <w:tc>
          <w:tcPr>
            <w:tcW w:w="5083" w:type="dxa"/>
            <w:tcMar>
              <w:top w:w="80" w:type="dxa"/>
              <w:left w:w="100" w:type="dxa"/>
              <w:bottom w:w="80" w:type="dxa"/>
              <w:right w:w="100" w:type="dxa"/>
            </w:tcMar>
          </w:tcPr>
          <w:p w14:paraId="5BFF35DA" w14:textId="77777777" w:rsidR="00340922" w:rsidRDefault="00000000">
            <w:r>
              <w:rPr>
                <w:color w:val="222222"/>
                <w:sz w:val="17"/>
              </w:rPr>
              <w:t>Depth/stereo or LiDAR-camera fusion</w:t>
            </w:r>
          </w:p>
        </w:tc>
        <w:tc>
          <w:tcPr>
            <w:tcW w:w="5083" w:type="dxa"/>
            <w:tcMar>
              <w:top w:w="80" w:type="dxa"/>
              <w:left w:w="100" w:type="dxa"/>
              <w:bottom w:w="80" w:type="dxa"/>
              <w:right w:w="100" w:type="dxa"/>
            </w:tcMar>
          </w:tcPr>
          <w:p w14:paraId="68C1DC5C" w14:textId="77777777" w:rsidR="00340922" w:rsidRDefault="00000000">
            <w:r>
              <w:rPr>
                <w:color w:val="222222"/>
                <w:sz w:val="17"/>
              </w:rPr>
              <w:t>Better near-object geometry and follow distance.</w:t>
            </w:r>
          </w:p>
        </w:tc>
      </w:tr>
      <w:tr w:rsidR="00340922" w14:paraId="72122EF3" w14:textId="77777777">
        <w:trPr>
          <w:jc w:val="center"/>
        </w:trPr>
        <w:tc>
          <w:tcPr>
            <w:tcW w:w="5083" w:type="dxa"/>
            <w:tcMar>
              <w:top w:w="80" w:type="dxa"/>
              <w:left w:w="100" w:type="dxa"/>
              <w:bottom w:w="80" w:type="dxa"/>
              <w:right w:w="100" w:type="dxa"/>
            </w:tcMar>
          </w:tcPr>
          <w:p w14:paraId="70DBF25B" w14:textId="77777777" w:rsidR="00340922" w:rsidRDefault="00000000">
            <w:r>
              <w:rPr>
                <w:color w:val="222222"/>
                <w:sz w:val="17"/>
              </w:rPr>
              <w:t>rosbag test datasets</w:t>
            </w:r>
          </w:p>
        </w:tc>
        <w:tc>
          <w:tcPr>
            <w:tcW w:w="5083" w:type="dxa"/>
            <w:tcMar>
              <w:top w:w="80" w:type="dxa"/>
              <w:left w:w="100" w:type="dxa"/>
              <w:bottom w:w="80" w:type="dxa"/>
              <w:right w:w="100" w:type="dxa"/>
            </w:tcMar>
          </w:tcPr>
          <w:p w14:paraId="40ED7E47" w14:textId="77777777" w:rsidR="00340922" w:rsidRDefault="00000000">
            <w:r>
              <w:rPr>
                <w:color w:val="222222"/>
                <w:sz w:val="17"/>
              </w:rPr>
              <w:t>Repeatable regression tests for perception/control.</w:t>
            </w:r>
          </w:p>
        </w:tc>
      </w:tr>
      <w:tr w:rsidR="00340922" w14:paraId="1DA4658B" w14:textId="77777777">
        <w:trPr>
          <w:jc w:val="center"/>
        </w:trPr>
        <w:tc>
          <w:tcPr>
            <w:tcW w:w="5083" w:type="dxa"/>
            <w:tcMar>
              <w:top w:w="80" w:type="dxa"/>
              <w:left w:w="100" w:type="dxa"/>
              <w:bottom w:w="80" w:type="dxa"/>
              <w:right w:w="100" w:type="dxa"/>
            </w:tcMar>
          </w:tcPr>
          <w:p w14:paraId="3EA01338" w14:textId="77777777" w:rsidR="00340922" w:rsidRDefault="00000000">
            <w:r>
              <w:rPr>
                <w:color w:val="222222"/>
                <w:sz w:val="17"/>
              </w:rPr>
              <w:t>Lifecycle nodes/diagnostics</w:t>
            </w:r>
          </w:p>
        </w:tc>
        <w:tc>
          <w:tcPr>
            <w:tcW w:w="5083" w:type="dxa"/>
            <w:tcMar>
              <w:top w:w="80" w:type="dxa"/>
              <w:left w:w="100" w:type="dxa"/>
              <w:bottom w:w="80" w:type="dxa"/>
              <w:right w:w="100" w:type="dxa"/>
            </w:tcMar>
          </w:tcPr>
          <w:p w14:paraId="1E0E1766" w14:textId="77777777" w:rsidR="00340922" w:rsidRDefault="00000000">
            <w:r>
              <w:rPr>
                <w:color w:val="222222"/>
                <w:sz w:val="17"/>
              </w:rPr>
              <w:t>More production-like startup, health and recovery.</w:t>
            </w:r>
          </w:p>
        </w:tc>
      </w:tr>
    </w:tbl>
    <w:p w14:paraId="46D855E5" w14:textId="77777777" w:rsidR="00340922" w:rsidRDefault="00340922">
      <w:pPr>
        <w:spacing w:after="0"/>
      </w:pPr>
    </w:p>
    <w:p w14:paraId="74640835" w14:textId="77777777" w:rsidR="00340922" w:rsidRDefault="00000000">
      <w:pPr>
        <w:pageBreakBefore/>
        <w:spacing w:after="40"/>
      </w:pPr>
      <w:r>
        <w:rPr>
          <w:b/>
          <w:color w:val="4F81BD"/>
          <w:sz w:val="18"/>
        </w:rPr>
        <w:lastRenderedPageBreak/>
        <w:t>CHAPTER 13</w:t>
      </w:r>
    </w:p>
    <w:p w14:paraId="3C9BC72D" w14:textId="77777777" w:rsidR="00340922" w:rsidRDefault="00000000">
      <w:pPr>
        <w:pStyle w:val="Heading1"/>
        <w:spacing w:after="120"/>
      </w:pPr>
      <w:r>
        <w:t>Theory you must be able to explain</w:t>
      </w:r>
    </w:p>
    <w:p w14:paraId="3F34CECE" w14:textId="77777777" w:rsidR="00340922" w:rsidRDefault="00000000">
      <w:pPr>
        <w:spacing w:after="240"/>
      </w:pPr>
      <w:r>
        <w:rPr>
          <w:i/>
          <w:color w:val="666666"/>
          <w:sz w:val="21"/>
        </w:rPr>
        <w:t>Concise technical foundations behind the implementation.</w:t>
      </w:r>
    </w:p>
    <w:p w14:paraId="67EE9D49" w14:textId="77777777" w:rsidR="00340922" w:rsidRDefault="00000000">
      <w:pPr>
        <w:pStyle w:val="Heading2"/>
        <w:spacing w:before="160" w:after="80"/>
      </w:pPr>
      <w:r>
        <w:t>13.1 ROS 2 publisher/subscriber model</w:t>
      </w:r>
    </w:p>
    <w:p w14:paraId="4814DB4D" w14:textId="77777777" w:rsidR="00340922" w:rsidRDefault="00000000">
      <w:pPr>
        <w:spacing w:after="100" w:line="259" w:lineRule="auto"/>
      </w:pPr>
      <w:r>
        <w:t>A publisher writes typed messages to a named topic. A subscriber receives compatible messages. DDS handles discovery and transport. The nodes do not call each other directly for streaming data, so producers and consumers can evolve independently.</w:t>
      </w:r>
    </w:p>
    <w:p w14:paraId="632DF462" w14:textId="77777777" w:rsidR="00340922" w:rsidRDefault="00000000">
      <w:pPr>
        <w:pStyle w:val="Heading2"/>
        <w:spacing w:before="160" w:after="80"/>
      </w:pPr>
      <w:r>
        <w:t>13.2 Twist message</w:t>
      </w:r>
    </w:p>
    <w:p w14:paraId="75054484" w14:textId="77777777" w:rsidR="00340922" w:rsidRDefault="00000000">
      <w:pPr>
        <w:spacing w:after="100" w:line="259" w:lineRule="auto"/>
      </w:pPr>
      <w:r>
        <w:t>geometry_msgs/Twist contains linear and angular velocity vectors. For a planar mobile robot, this project primarily uses linear.x for forward/backward intent and angular.z for yaw/turn intent.</w:t>
      </w:r>
    </w:p>
    <w:p w14:paraId="662271E3" w14:textId="77777777" w:rsidR="00340922" w:rsidRDefault="00000000">
      <w:pPr>
        <w:pStyle w:val="Heading2"/>
        <w:spacing w:before="160" w:after="80"/>
      </w:pPr>
      <w:r>
        <w:t>13.3 Sensor QoS</w:t>
      </w:r>
    </w:p>
    <w:p w14:paraId="52780E12" w14:textId="77777777" w:rsidR="00340922" w:rsidRDefault="00000000">
      <w:pPr>
        <w:spacing w:after="100" w:line="259" w:lineRule="auto"/>
      </w:pPr>
      <w:r>
        <w:t>BEST_EFFORT can drop samples instead of retrying them. For a high-rate camera, a newer frame can be more useful than retransmitting an old frame. Reliable delivery is more useful for low-rate control/state where missing a transition matters.</w:t>
      </w:r>
    </w:p>
    <w:p w14:paraId="62C0A500" w14:textId="77777777" w:rsidR="00340922" w:rsidRDefault="00000000">
      <w:pPr>
        <w:pStyle w:val="Heading2"/>
        <w:spacing w:before="160" w:after="80"/>
      </w:pPr>
      <w:r>
        <w:t>13.4 TensorRT</w:t>
      </w:r>
    </w:p>
    <w:p w14:paraId="1386D063" w14:textId="77777777" w:rsidR="00340922" w:rsidRDefault="00000000">
      <w:pPr>
        <w:spacing w:after="100" w:line="259" w:lineRule="auto"/>
      </w:pPr>
      <w:r>
        <w:t>TensorRT optimizes a trained network for inference on NVIDIA GPUs and serializes the optimized execution plan as an engine. It is a deployment/inference technology, not a training framework.</w:t>
      </w:r>
    </w:p>
    <w:p w14:paraId="35F52235" w14:textId="77777777" w:rsidR="00340922" w:rsidRDefault="00000000">
      <w:pPr>
        <w:pStyle w:val="Heading2"/>
        <w:spacing w:before="160" w:after="80"/>
      </w:pPr>
      <w:r>
        <w:t>13.5 IoU</w:t>
      </w:r>
    </w:p>
    <w:p w14:paraId="182E2698" w14:textId="77777777" w:rsidR="00340922" w:rsidRDefault="00000000">
      <w:pPr>
        <w:spacing w:after="100" w:line="259" w:lineRule="auto"/>
      </w:pPr>
      <w:r>
        <w:t>Intersection over Union = area(intersection) / area(union). It ranges from 0 to 1 and measures how much two bounding boxes overlap. The tracker uses it as an association similarity.</w:t>
      </w:r>
    </w:p>
    <w:p w14:paraId="3D8B58CE" w14:textId="77777777" w:rsidR="00340922" w:rsidRDefault="00000000">
      <w:pPr>
        <w:pStyle w:val="Heading2"/>
        <w:spacing w:before="160" w:after="80"/>
      </w:pPr>
      <w:r>
        <w:t>13.6 Hungarian algorithm</w:t>
      </w:r>
    </w:p>
    <w:p w14:paraId="25DAAA88" w14:textId="77777777" w:rsidR="00340922" w:rsidRDefault="00000000">
      <w:pPr>
        <w:spacing w:after="100" w:line="259" w:lineRule="auto"/>
      </w:pPr>
      <w:r>
        <w:t>Given a cost matrix between predicted tracks and detections, the Hungarian algorithm computes a globally optimal one-to-one assignment for the matrix objective rather than greedily matching each object independently.</w:t>
      </w:r>
    </w:p>
    <w:p w14:paraId="50CCF920" w14:textId="77777777" w:rsidR="00340922" w:rsidRDefault="00000000">
      <w:pPr>
        <w:pStyle w:val="Heading2"/>
        <w:spacing w:before="160" w:after="80"/>
      </w:pPr>
      <w:r>
        <w:t>13.7 Kalman filter</w:t>
      </w:r>
    </w:p>
    <w:p w14:paraId="627E12AB" w14:textId="77777777" w:rsidR="00340922" w:rsidRDefault="00000000">
      <w:pPr>
        <w:spacing w:after="100" w:line="259" w:lineRule="auto"/>
      </w:pPr>
      <w:r>
        <w:t>A recursive estimator alternates predict and update. Prediction uses a motion model; update uses the new measurement weighted according to uncertainty. It provides both an estimated state and covariance.</w:t>
      </w:r>
    </w:p>
    <w:p w14:paraId="199F265B" w14:textId="77777777" w:rsidR="00340922" w:rsidRDefault="00000000">
      <w:pPr>
        <w:pStyle w:val="Heading2"/>
        <w:spacing w:before="160" w:after="80"/>
      </w:pPr>
      <w:r>
        <w:t>13.8 Hysteresis</w:t>
      </w:r>
    </w:p>
    <w:p w14:paraId="098F2AAF" w14:textId="77777777" w:rsidR="00340922" w:rsidRDefault="00000000">
      <w:pPr>
        <w:spacing w:after="100" w:line="259" w:lineRule="auto"/>
      </w:pPr>
      <w:r>
        <w:t>Use different thresholds for entering and leaving a state. With obstacle trigger at 0.50 m and clear at 0.60 m, noise around 0.50 no longer causes rapid on/off switching.</w:t>
      </w:r>
    </w:p>
    <w:p w14:paraId="546522D6" w14:textId="77777777" w:rsidR="00340922" w:rsidRDefault="00000000">
      <w:pPr>
        <w:pStyle w:val="Heading2"/>
        <w:spacing w:before="160" w:after="80"/>
      </w:pPr>
      <w:r>
        <w:t>13.9 Proportional steering</w:t>
      </w:r>
    </w:p>
    <w:p w14:paraId="46F64C79" w14:textId="77777777" w:rsidR="00340922" w:rsidRDefault="00000000">
      <w:pPr>
        <w:spacing w:after="100" w:line="259" w:lineRule="auto"/>
      </w:pPr>
      <w:r>
        <w:t>angular.z = -K × horizontal_error. The farther the target is from image center, the stronger the turn. A deadband near center prevents small noise from generating continuous corrections.</w:t>
      </w:r>
    </w:p>
    <w:p w14:paraId="71E0AAE6" w14:textId="77777777" w:rsidR="00340922" w:rsidRDefault="00000000">
      <w:pPr>
        <w:pStyle w:val="Heading2"/>
        <w:spacing w:before="160" w:after="80"/>
      </w:pPr>
      <w:r>
        <w:t>13.10 Open-loop vs closed-loop control</w:t>
      </w:r>
    </w:p>
    <w:p w14:paraId="53093DCD" w14:textId="77777777" w:rsidR="00340922" w:rsidRDefault="00000000">
      <w:pPr>
        <w:spacing w:after="100" w:line="259" w:lineRule="auto"/>
      </w:pPr>
      <w:r>
        <w:t>Open-loop timed PWM assumes the hardware response. Closed-loop control measures output (e.g., encoder speed/distance), calculates error against a target and adjusts commands. The current direct distance/turn maneuvers are open-loop.</w:t>
      </w:r>
    </w:p>
    <w:p w14:paraId="2494D23E" w14:textId="77777777" w:rsidR="00340922" w:rsidRDefault="00000000">
      <w:pPr>
        <w:pStyle w:val="Heading2"/>
        <w:spacing w:before="160" w:after="80"/>
      </w:pPr>
      <w:r>
        <w:lastRenderedPageBreak/>
        <w:t>13.11 Watchdog</w:t>
      </w:r>
    </w:p>
    <w:p w14:paraId="7C525628" w14:textId="77777777" w:rsidR="00340922" w:rsidRDefault="00000000">
      <w:pPr>
        <w:spacing w:after="100" w:line="259" w:lineRule="auto"/>
      </w:pPr>
      <w:r>
        <w:t>A watchdog independently observes whether critical subsystems are alive and whether safety constraints hold. It should fail safe: if necessary information disappears, motion is inhibited rather than assumed safe.</w:t>
      </w:r>
    </w:p>
    <w:p w14:paraId="7DC0413A" w14:textId="77777777" w:rsidR="00340922" w:rsidRDefault="00000000">
      <w:pPr>
        <w:pStyle w:val="Heading2"/>
        <w:spacing w:before="160" w:after="80"/>
      </w:pPr>
      <w:r>
        <w:t>13.12 State machine</w:t>
      </w:r>
    </w:p>
    <w:p w14:paraId="53934249" w14:textId="77777777" w:rsidR="00340922" w:rsidRDefault="00000000">
      <w:pPr>
        <w:spacing w:after="100" w:line="259" w:lineRule="auto"/>
      </w:pPr>
      <w:r>
        <w:t>Behavior is represented by explicit states/flags and defined transitions. This is easier to reason about than many independent callbacks writing motion commands with no priority model.</w:t>
      </w:r>
    </w:p>
    <w:p w14:paraId="5362B9DE" w14:textId="77777777" w:rsidR="00340922" w:rsidRDefault="00000000">
      <w:pPr>
        <w:pageBreakBefore/>
        <w:spacing w:after="40"/>
      </w:pPr>
      <w:r>
        <w:rPr>
          <w:b/>
          <w:color w:val="4F81BD"/>
          <w:sz w:val="18"/>
        </w:rPr>
        <w:lastRenderedPageBreak/>
        <w:t>CHAPTER 14</w:t>
      </w:r>
    </w:p>
    <w:p w14:paraId="0D816134" w14:textId="77777777" w:rsidR="00340922" w:rsidRDefault="00000000">
      <w:pPr>
        <w:pStyle w:val="Heading1"/>
        <w:spacing w:after="120"/>
      </w:pPr>
      <w:r>
        <w:t>Interview question bank with model answers</w:t>
      </w:r>
    </w:p>
    <w:p w14:paraId="377ABC6B" w14:textId="77777777" w:rsidR="00340922" w:rsidRDefault="00000000">
      <w:pPr>
        <w:spacing w:after="240"/>
      </w:pPr>
      <w:r>
        <w:rPr>
          <w:i/>
          <w:color w:val="666666"/>
          <w:sz w:val="21"/>
        </w:rPr>
        <w:t>Practice these until you can answer naturally without memorizing word-for-word.</w:t>
      </w:r>
    </w:p>
    <w:p w14:paraId="7A9B1502" w14:textId="77777777" w:rsidR="00340922" w:rsidRDefault="00000000">
      <w:pPr>
        <w:spacing w:after="40"/>
      </w:pPr>
      <w:r>
        <w:rPr>
          <w:b/>
          <w:color w:val="17365D"/>
        </w:rPr>
        <w:t>Q1. Give me the architecture of your robot.</w:t>
      </w:r>
    </w:p>
    <w:p w14:paraId="2A81DA26" w14:textId="77777777" w:rsidR="00340922" w:rsidRDefault="00000000">
      <w:pPr>
        <w:spacing w:after="120"/>
        <w:ind w:left="230"/>
      </w:pPr>
      <w:r>
        <w:rPr>
          <w:b/>
        </w:rPr>
        <w:t xml:space="preserve">Answer: </w:t>
      </w:r>
      <w:r>
        <w:t>I split it into sensing, perception, interaction, decision/safety, actuation and web layers. The main motion path is camera -&gt; TensorRT pose detection -&gt; tracking -&gt; decision -&gt; /cmd_vel -&gt; motor bridge -&gt; ESP32 -&gt; BTS7960 -&gt; motors, while LiDAR and an independent watchdog can override motion.</w:t>
      </w:r>
    </w:p>
    <w:p w14:paraId="529AB759" w14:textId="77777777" w:rsidR="00340922" w:rsidRDefault="00000000">
      <w:pPr>
        <w:spacing w:after="40"/>
      </w:pPr>
      <w:r>
        <w:rPr>
          <w:b/>
          <w:color w:val="17365D"/>
        </w:rPr>
        <w:t>Q2. Why ROS 2?</w:t>
      </w:r>
    </w:p>
    <w:p w14:paraId="1478BF7B" w14:textId="77777777" w:rsidR="00340922" w:rsidRDefault="00000000">
      <w:pPr>
        <w:spacing w:after="120"/>
        <w:ind w:left="230"/>
      </w:pPr>
      <w:r>
        <w:rPr>
          <w:b/>
        </w:rPr>
        <w:t xml:space="preserve">Answer: </w:t>
      </w:r>
      <w:r>
        <w:t>I needed a modular distributed architecture where camera, perception, voice, safety and hardware could be developed and debugged independently. ROS 2 also gives standard message types, DDS discovery/QoS, launch/configuration and a large robotics ecosystem.</w:t>
      </w:r>
    </w:p>
    <w:p w14:paraId="7756859B" w14:textId="77777777" w:rsidR="00340922" w:rsidRDefault="00000000">
      <w:pPr>
        <w:spacing w:after="40"/>
      </w:pPr>
      <w:r>
        <w:rPr>
          <w:b/>
          <w:color w:val="17365D"/>
        </w:rPr>
        <w:t>Q3. Why not put everything in one Python program?</w:t>
      </w:r>
    </w:p>
    <w:p w14:paraId="4D5086CA" w14:textId="77777777" w:rsidR="00340922" w:rsidRDefault="00000000">
      <w:pPr>
        <w:spacing w:after="120"/>
        <w:ind w:left="230"/>
      </w:pPr>
      <w:r>
        <w:rPr>
          <w:b/>
        </w:rPr>
        <w:t xml:space="preserve">Answer: </w:t>
      </w:r>
      <w:r>
        <w:t>It would reduce some transport overhead, but it would couple failure modes and make development/debugging harder. Separate nodes let me isolate bottlenecks, restart components, inspect topics and keep the safety watchdog independent.</w:t>
      </w:r>
    </w:p>
    <w:p w14:paraId="254FDA69" w14:textId="77777777" w:rsidR="00340922" w:rsidRDefault="00000000">
      <w:pPr>
        <w:spacing w:after="40"/>
      </w:pPr>
      <w:r>
        <w:rPr>
          <w:b/>
          <w:color w:val="17365D"/>
        </w:rPr>
        <w:t>Q4. Why use TensorRT?</w:t>
      </w:r>
    </w:p>
    <w:p w14:paraId="037ABE9F" w14:textId="77777777" w:rsidR="00340922" w:rsidRDefault="00000000">
      <w:pPr>
        <w:spacing w:after="120"/>
        <w:ind w:left="230"/>
      </w:pPr>
      <w:r>
        <w:rPr>
          <w:b/>
        </w:rPr>
        <w:t xml:space="preserve">Answer: </w:t>
      </w:r>
      <w:r>
        <w:t>The robot runs inference on an NVIDIA Jetson. TensorRT turns the exported network into an optimized GPU engine, which gives lower latency and higher/stabler throughput than running the training model path directly.</w:t>
      </w:r>
    </w:p>
    <w:p w14:paraId="16EF9063" w14:textId="77777777" w:rsidR="00340922" w:rsidRDefault="00000000">
      <w:pPr>
        <w:spacing w:after="40"/>
      </w:pPr>
      <w:r>
        <w:rPr>
          <w:b/>
          <w:color w:val="17365D"/>
        </w:rPr>
        <w:t>Q5. Is YOLO running on every frame?</w:t>
      </w:r>
    </w:p>
    <w:p w14:paraId="7F82E966" w14:textId="77777777" w:rsidR="00340922" w:rsidRDefault="00000000">
      <w:pPr>
        <w:spacing w:after="120"/>
        <w:ind w:left="230"/>
      </w:pPr>
      <w:r>
        <w:rPr>
          <w:b/>
        </w:rPr>
        <w:t xml:space="preserve">Answer: </w:t>
      </w:r>
      <w:r>
        <w:t>The detector always keeps only the newest image available to its worker. If inference is busy, the incoming slot is replaced. This intentionally drops stale frames instead of creating latency.</w:t>
      </w:r>
    </w:p>
    <w:p w14:paraId="5C40DA2D" w14:textId="77777777" w:rsidR="00340922" w:rsidRDefault="00000000">
      <w:pPr>
        <w:spacing w:after="40"/>
      </w:pPr>
      <w:r>
        <w:rPr>
          <w:b/>
          <w:color w:val="17365D"/>
        </w:rPr>
        <w:t>Q6. Why do you need a tracker after YOLO?</w:t>
      </w:r>
    </w:p>
    <w:p w14:paraId="3EFECE62" w14:textId="77777777" w:rsidR="00340922" w:rsidRDefault="00000000">
      <w:pPr>
        <w:spacing w:after="120"/>
        <w:ind w:left="230"/>
      </w:pPr>
      <w:r>
        <w:rPr>
          <w:b/>
        </w:rPr>
        <w:t xml:space="preserve">Answer: </w:t>
      </w:r>
      <w:r>
        <w:t>YOLO detections are frame-local. The tracker adds temporal identity, smooth prediction through brief misses and lets the decision node maintain the same person rather than selecting an unrelated detection every frame.</w:t>
      </w:r>
    </w:p>
    <w:p w14:paraId="50405DDE" w14:textId="77777777" w:rsidR="00340922" w:rsidRDefault="00000000">
      <w:pPr>
        <w:spacing w:after="40"/>
      </w:pPr>
      <w:r>
        <w:rPr>
          <w:b/>
          <w:color w:val="17365D"/>
        </w:rPr>
        <w:t>Q7. Explain your tracker.</w:t>
      </w:r>
    </w:p>
    <w:p w14:paraId="505DE670" w14:textId="77777777" w:rsidR="00340922" w:rsidRDefault="00000000">
      <w:pPr>
        <w:spacing w:after="120"/>
        <w:ind w:left="230"/>
      </w:pPr>
      <w:r>
        <w:rPr>
          <w:b/>
        </w:rPr>
        <w:t xml:space="preserve">Answer: </w:t>
      </w:r>
      <w:r>
        <w:t>Each track has a Kalman state. I predict tracks, compute IoU against new detections, use the Hungarian assignment to find one-to-one matches, update matched tracks, create tracks for unmatched detections and age/remove unmatched tracks.</w:t>
      </w:r>
    </w:p>
    <w:p w14:paraId="3D5E39E5" w14:textId="77777777" w:rsidR="00340922" w:rsidRDefault="00000000">
      <w:pPr>
        <w:spacing w:after="40"/>
      </w:pPr>
      <w:r>
        <w:rPr>
          <w:b/>
          <w:color w:val="17365D"/>
        </w:rPr>
        <w:t>Q8. What is IoU?</w:t>
      </w:r>
    </w:p>
    <w:p w14:paraId="62DFCC8C" w14:textId="77777777" w:rsidR="00340922" w:rsidRDefault="00000000">
      <w:pPr>
        <w:spacing w:after="120"/>
        <w:ind w:left="230"/>
      </w:pPr>
      <w:r>
        <w:rPr>
          <w:b/>
        </w:rPr>
        <w:t xml:space="preserve">Answer: </w:t>
      </w:r>
      <w:r>
        <w:t>Intersection area divided by union area for two boxes. I use it as the similarity for associating detections with predicted tracks.</w:t>
      </w:r>
    </w:p>
    <w:p w14:paraId="3EB70634" w14:textId="77777777" w:rsidR="00340922" w:rsidRDefault="00000000">
      <w:pPr>
        <w:spacing w:after="40"/>
      </w:pPr>
      <w:r>
        <w:rPr>
          <w:b/>
          <w:color w:val="17365D"/>
        </w:rPr>
        <w:t>Q9. What does the Kalman filter do here?</w:t>
      </w:r>
    </w:p>
    <w:p w14:paraId="0E75CF96" w14:textId="77777777" w:rsidR="00340922" w:rsidRDefault="00000000">
      <w:pPr>
        <w:spacing w:after="120"/>
        <w:ind w:left="230"/>
      </w:pPr>
      <w:r>
        <w:rPr>
          <w:b/>
        </w:rPr>
        <w:t xml:space="preserve">Answer: </w:t>
      </w:r>
      <w:r>
        <w:t>It predicts box state between measurements and corrects the estimate when a new detection arrives. The covariance represents uncertainty, so prediction and measurement are combined systematically.</w:t>
      </w:r>
    </w:p>
    <w:p w14:paraId="58A96709" w14:textId="77777777" w:rsidR="00340922" w:rsidRDefault="00000000">
      <w:pPr>
        <w:spacing w:after="40"/>
      </w:pPr>
      <w:r>
        <w:rPr>
          <w:b/>
          <w:color w:val="17365D"/>
        </w:rPr>
        <w:t>Q10. What is the Hungarian algorithm doing?</w:t>
      </w:r>
    </w:p>
    <w:p w14:paraId="75E2B14A" w14:textId="77777777" w:rsidR="00340922" w:rsidRDefault="00000000">
      <w:pPr>
        <w:spacing w:after="120"/>
        <w:ind w:left="230"/>
      </w:pPr>
      <w:r>
        <w:rPr>
          <w:b/>
        </w:rPr>
        <w:t xml:space="preserve">Answer: </w:t>
      </w:r>
      <w:r>
        <w:t>It solves the assignment problem over the track-detection cost matrix, giving a global one-to-one matching instead of independent greedy matches.</w:t>
      </w:r>
    </w:p>
    <w:p w14:paraId="14B848BD" w14:textId="77777777" w:rsidR="00340922" w:rsidRDefault="00000000">
      <w:pPr>
        <w:spacing w:after="40"/>
      </w:pPr>
      <w:r>
        <w:rPr>
          <w:b/>
          <w:color w:val="17365D"/>
        </w:rPr>
        <w:t>Q11. How do you detect obstacles?</w:t>
      </w:r>
    </w:p>
    <w:p w14:paraId="7CCB4104" w14:textId="77777777" w:rsidR="00340922" w:rsidRDefault="00000000">
      <w:pPr>
        <w:spacing w:after="120"/>
        <w:ind w:left="230"/>
      </w:pPr>
      <w:r>
        <w:rPr>
          <w:b/>
        </w:rPr>
        <w:t xml:space="preserve">Answer: </w:t>
      </w:r>
      <w:r>
        <w:t>I convert each LaserScan index to an angle, rotate into the robot’s physical front coordinate, collect front/left/right sectors, use the minimum front distance for obstacle state, and compare side averages to choose the freer direction.</w:t>
      </w:r>
    </w:p>
    <w:p w14:paraId="1C8A25CD" w14:textId="77777777" w:rsidR="00340922" w:rsidRDefault="00000000">
      <w:pPr>
        <w:spacing w:after="40"/>
      </w:pPr>
      <w:r>
        <w:rPr>
          <w:b/>
          <w:color w:val="17365D"/>
        </w:rPr>
        <w:lastRenderedPageBreak/>
        <w:t>Q12. Why is front_center_angle 180 degrees?</w:t>
      </w:r>
    </w:p>
    <w:p w14:paraId="7AD8D9F3" w14:textId="77777777" w:rsidR="00340922" w:rsidRDefault="00000000">
      <w:pPr>
        <w:spacing w:after="120"/>
        <w:ind w:left="230"/>
      </w:pPr>
      <w:r>
        <w:rPr>
          <w:b/>
        </w:rPr>
        <w:t xml:space="preserve">Answer: </w:t>
      </w:r>
      <w:r>
        <w:t>The physical LiDAR mounting/message convention meant its zero direction did not correspond to the chassis front. I verified that experimentally and explicitly rotate the scan interpretation by 180 degrees.</w:t>
      </w:r>
    </w:p>
    <w:p w14:paraId="6C2E2D1F" w14:textId="77777777" w:rsidR="00340922" w:rsidRDefault="00000000">
      <w:pPr>
        <w:spacing w:after="40"/>
      </w:pPr>
      <w:r>
        <w:rPr>
          <w:b/>
          <w:color w:val="17365D"/>
        </w:rPr>
        <w:t>Q13. How did you stop left-right oscillation?</w:t>
      </w:r>
    </w:p>
    <w:p w14:paraId="4285E331" w14:textId="77777777" w:rsidR="00340922" w:rsidRDefault="00000000">
      <w:pPr>
        <w:spacing w:after="120"/>
        <w:ind w:left="230"/>
      </w:pPr>
      <w:r>
        <w:rPr>
          <w:b/>
        </w:rPr>
        <w:t xml:space="preserve">Answer: </w:t>
      </w:r>
      <w:r>
        <w:t>I added a direction deadband, separate detect/clear thresholds and latched the chosen avoidance direction while an obstacle event remains active. That prevents noisy scans from changing the turn side every callback.</w:t>
      </w:r>
    </w:p>
    <w:p w14:paraId="25699C0E" w14:textId="77777777" w:rsidR="00340922" w:rsidRDefault="00000000">
      <w:pPr>
        <w:spacing w:after="40"/>
      </w:pPr>
      <w:r>
        <w:rPr>
          <w:b/>
          <w:color w:val="17365D"/>
        </w:rPr>
        <w:t>Q14. How does person following work?</w:t>
      </w:r>
    </w:p>
    <w:p w14:paraId="5F9482FA" w14:textId="77777777" w:rsidR="00340922" w:rsidRDefault="00000000">
      <w:pPr>
        <w:spacing w:after="120"/>
        <w:ind w:left="230"/>
      </w:pPr>
      <w:r>
        <w:rPr>
          <w:b/>
        </w:rPr>
        <w:t xml:space="preserve">Answer: </w:t>
      </w:r>
      <w:r>
        <w:t>I use the tracked person box center relative to the 640-pixel image center for steering, and box width as a rough distance proxy. If the box is too large I stop; otherwise I move and steer proportionally.</w:t>
      </w:r>
    </w:p>
    <w:p w14:paraId="5F718C02" w14:textId="77777777" w:rsidR="00340922" w:rsidRDefault="00000000">
      <w:pPr>
        <w:spacing w:after="40"/>
      </w:pPr>
      <w:r>
        <w:rPr>
          <w:b/>
          <w:color w:val="17365D"/>
        </w:rPr>
        <w:t>Q15. Why is box width not real distance?</w:t>
      </w:r>
    </w:p>
    <w:p w14:paraId="221504BE" w14:textId="77777777" w:rsidR="00340922" w:rsidRDefault="00000000">
      <w:pPr>
        <w:spacing w:after="120"/>
        <w:ind w:left="230"/>
      </w:pPr>
      <w:r>
        <w:rPr>
          <w:b/>
        </w:rPr>
        <w:t xml:space="preserve">Answer: </w:t>
      </w:r>
      <w:r>
        <w:t>It depends on person size, pose and camera geometry. It is a cheap monocular heuristic, not metric depth. For V2 I would prefer depth or navigation/odometry-based distance.</w:t>
      </w:r>
    </w:p>
    <w:p w14:paraId="1B63A29A" w14:textId="77777777" w:rsidR="00340922" w:rsidRDefault="00000000">
      <w:pPr>
        <w:spacing w:after="40"/>
      </w:pPr>
      <w:r>
        <w:rPr>
          <w:b/>
          <w:color w:val="17365D"/>
        </w:rPr>
        <w:t>Q16. What happens if the target disappears?</w:t>
      </w:r>
    </w:p>
    <w:p w14:paraId="58619C8D" w14:textId="77777777" w:rsidR="00340922" w:rsidRDefault="00000000">
      <w:pPr>
        <w:spacing w:after="120"/>
        <w:ind w:left="230"/>
      </w:pPr>
      <w:r>
        <w:rPr>
          <w:b/>
        </w:rPr>
        <w:t xml:space="preserve">Answer: </w:t>
      </w:r>
      <w:r>
        <w:t>There is a roughly 2-second reacquisition window. The robot stops during temporary loss. If the target remains absent, autonomous behavior returns to roaming/search.</w:t>
      </w:r>
    </w:p>
    <w:p w14:paraId="33BFA650" w14:textId="77777777" w:rsidR="00340922" w:rsidRDefault="00000000">
      <w:pPr>
        <w:spacing w:after="40"/>
      </w:pPr>
      <w:r>
        <w:rPr>
          <w:b/>
          <w:color w:val="17365D"/>
        </w:rPr>
        <w:t>Q17. How does a voice command reach the motors?</w:t>
      </w:r>
    </w:p>
    <w:p w14:paraId="5A5C23C7" w14:textId="77777777" w:rsidR="00340922" w:rsidRDefault="00000000">
      <w:pPr>
        <w:spacing w:after="120"/>
        <w:ind w:left="230"/>
      </w:pPr>
      <w:r>
        <w:rPr>
          <w:b/>
        </w:rPr>
        <w:t xml:space="preserve">Answer: </w:t>
      </w:r>
      <w:r>
        <w:t>STT publishes a normalized token on /voice_command. The decision node changes state or starts a timed maneuver, publishes Twist on /cmd_vel, the motor node converts that to signed left/right PWM, and the ESP32 drives the H-bridges.</w:t>
      </w:r>
    </w:p>
    <w:p w14:paraId="1BD56588" w14:textId="77777777" w:rsidR="00340922" w:rsidRDefault="00000000">
      <w:pPr>
        <w:spacing w:after="40"/>
      </w:pPr>
      <w:r>
        <w:rPr>
          <w:b/>
          <w:color w:val="17365D"/>
        </w:rPr>
        <w:t>Q18. Why stop at the wake word?</w:t>
      </w:r>
    </w:p>
    <w:p w14:paraId="64A4DCE2" w14:textId="77777777" w:rsidR="00340922" w:rsidRDefault="00000000">
      <w:pPr>
        <w:spacing w:after="120"/>
        <w:ind w:left="230"/>
      </w:pPr>
      <w:r>
        <w:rPr>
          <w:b/>
        </w:rPr>
        <w:t xml:space="preserve">Answer: </w:t>
      </w:r>
      <w:r>
        <w:t>The robot should not keep roaming while the user is trying to command it. I save the previous mode, publish zero velocity, process the command, and then either change behavior or restore the previous mode.</w:t>
      </w:r>
    </w:p>
    <w:p w14:paraId="23BAB913" w14:textId="77777777" w:rsidR="00340922" w:rsidRDefault="00000000">
      <w:pPr>
        <w:spacing w:after="40"/>
      </w:pPr>
      <w:r>
        <w:rPr>
          <w:b/>
          <w:color w:val="17365D"/>
        </w:rPr>
        <w:t>Q19. How accurate is your “move one meter” command?</w:t>
      </w:r>
    </w:p>
    <w:p w14:paraId="4D5AC1C1" w14:textId="77777777" w:rsidR="00340922" w:rsidRDefault="00000000">
      <w:pPr>
        <w:spacing w:after="120"/>
        <w:ind w:left="230"/>
      </w:pPr>
      <w:r>
        <w:rPr>
          <w:b/>
        </w:rPr>
        <w:t xml:space="preserve">Answer: </w:t>
      </w:r>
      <w:r>
        <w:t>It is an open-loop timed estimate: 0.25 m/s for 4 seconds. Without wheel encoders it is not guaranteed to be one meter. Encoder odometry and a closed-loop controller are the correct V2 solution.</w:t>
      </w:r>
    </w:p>
    <w:p w14:paraId="2DC7D744" w14:textId="77777777" w:rsidR="00340922" w:rsidRDefault="00000000">
      <w:pPr>
        <w:spacing w:after="40"/>
      </w:pPr>
      <w:r>
        <w:rPr>
          <w:b/>
          <w:color w:val="17365D"/>
        </w:rPr>
        <w:t>Q20. What role does the LLM play in motion control?</w:t>
      </w:r>
    </w:p>
    <w:p w14:paraId="669A107C" w14:textId="77777777" w:rsidR="00340922" w:rsidRDefault="00000000">
      <w:pPr>
        <w:spacing w:after="120"/>
        <w:ind w:left="230"/>
      </w:pPr>
      <w:r>
        <w:rPr>
          <w:b/>
        </w:rPr>
        <w:t xml:space="preserve">Answer: </w:t>
      </w:r>
      <w:r>
        <w:t>It does not directly control the motors. Known robot intents are routed locally and the decision node owns motion. The LLM is for conversational responses and on-demand vision-language questions.</w:t>
      </w:r>
    </w:p>
    <w:p w14:paraId="3F775B82" w14:textId="77777777" w:rsidR="00340922" w:rsidRDefault="00000000">
      <w:pPr>
        <w:spacing w:after="40"/>
      </w:pPr>
      <w:r>
        <w:rPr>
          <w:b/>
          <w:color w:val="17365D"/>
        </w:rPr>
        <w:t>Q21. Why route commands locally before the LLM?</w:t>
      </w:r>
    </w:p>
    <w:p w14:paraId="60FE6ABC" w14:textId="77777777" w:rsidR="00340922" w:rsidRDefault="00000000">
      <w:pPr>
        <w:spacing w:after="120"/>
        <w:ind w:left="230"/>
      </w:pPr>
      <w:r>
        <w:rPr>
          <w:b/>
        </w:rPr>
        <w:t xml:space="preserve">Answer: </w:t>
      </w:r>
      <w:r>
        <w:t>STOP, follow, UI and battery actions should be deterministic and low latency. Local routing also avoids unnecessary network requests, cost and variability.</w:t>
      </w:r>
    </w:p>
    <w:p w14:paraId="1B518657" w14:textId="77777777" w:rsidR="00340922" w:rsidRDefault="00000000">
      <w:pPr>
        <w:spacing w:after="40"/>
      </w:pPr>
      <w:r>
        <w:rPr>
          <w:b/>
          <w:color w:val="17365D"/>
        </w:rPr>
        <w:t>Q22. Which models are local and which are remote?</w:t>
      </w:r>
    </w:p>
    <w:p w14:paraId="219B7B7E" w14:textId="77777777" w:rsidR="00340922" w:rsidRDefault="00000000">
      <w:pPr>
        <w:spacing w:after="120"/>
        <w:ind w:left="230"/>
      </w:pPr>
      <w:r>
        <w:rPr>
          <w:b/>
        </w:rPr>
        <w:t xml:space="preserve">Answer: </w:t>
      </w:r>
      <w:r>
        <w:t>YOLO pose, Whisper/faster-whisper and Piper are executed on the Jetson stack. The text and vision LLM requests use NVIDIA NIM remotely. The tracker/LiDAR/decision/watchdog are classical algorithms rather than learned models.</w:t>
      </w:r>
    </w:p>
    <w:p w14:paraId="64DD59FA" w14:textId="77777777" w:rsidR="00340922" w:rsidRDefault="00000000">
      <w:pPr>
        <w:spacing w:after="40"/>
      </w:pPr>
      <w:r>
        <w:rPr>
          <w:b/>
          <w:color w:val="17365D"/>
        </w:rPr>
        <w:t>Q23. How does scene description work?</w:t>
      </w:r>
    </w:p>
    <w:p w14:paraId="1AD1B76C" w14:textId="77777777" w:rsidR="00340922" w:rsidRDefault="00000000">
      <w:pPr>
        <w:spacing w:after="120"/>
        <w:ind w:left="230"/>
      </w:pPr>
      <w:r>
        <w:rPr>
          <w:b/>
        </w:rPr>
        <w:t xml:space="preserve">Answer: </w:t>
      </w:r>
      <w:r>
        <w:t>The LLM node caches the latest camera image. On a vision command it converts it to OpenCV, downsizes the longest side to 640 if needed, JPEG/base64 encodes it and sends one multimodal request to the NIM vision model.</w:t>
      </w:r>
    </w:p>
    <w:p w14:paraId="7A76576A" w14:textId="77777777" w:rsidR="00340922" w:rsidRDefault="00000000">
      <w:pPr>
        <w:spacing w:after="40"/>
      </w:pPr>
      <w:r>
        <w:rPr>
          <w:b/>
          <w:color w:val="17365D"/>
        </w:rPr>
        <w:t>Q24. How do you prevent the robot hearing itself?</w:t>
      </w:r>
    </w:p>
    <w:p w14:paraId="29046BA7" w14:textId="77777777" w:rsidR="00340922" w:rsidRDefault="00000000">
      <w:pPr>
        <w:spacing w:after="120"/>
        <w:ind w:left="230"/>
      </w:pPr>
      <w:r>
        <w:rPr>
          <w:b/>
        </w:rPr>
        <w:t xml:space="preserve">Answer: </w:t>
      </w:r>
      <w:r>
        <w:t>TTS publishes SPEAKING/IDLE. While it is speaking, STT drains/ignores microphone audio. After IDLE it waits for a short echo-decay period and flushes buffered audio before listening again.</w:t>
      </w:r>
    </w:p>
    <w:p w14:paraId="29A2C01C" w14:textId="77777777" w:rsidR="00340922" w:rsidRDefault="00000000">
      <w:pPr>
        <w:spacing w:after="40"/>
      </w:pPr>
      <w:r>
        <w:rPr>
          <w:b/>
          <w:color w:val="17365D"/>
        </w:rPr>
        <w:t>Q25. Why Piper on CPU?</w:t>
      </w:r>
    </w:p>
    <w:p w14:paraId="63B0AEDD" w14:textId="77777777" w:rsidR="00340922" w:rsidRDefault="00000000">
      <w:pPr>
        <w:spacing w:after="120"/>
        <w:ind w:left="230"/>
      </w:pPr>
      <w:r>
        <w:rPr>
          <w:b/>
        </w:rPr>
        <w:t xml:space="preserve">Answer: </w:t>
      </w:r>
      <w:r>
        <w:t>TTS is intermittent and practical on CPU, while the GPU is more valuable for continuous perception. It also keeps speech local/offline.</w:t>
      </w:r>
    </w:p>
    <w:p w14:paraId="0C313313" w14:textId="77777777" w:rsidR="00340922" w:rsidRDefault="00000000">
      <w:pPr>
        <w:spacing w:after="40"/>
      </w:pPr>
      <w:r>
        <w:rPr>
          <w:b/>
          <w:color w:val="17365D"/>
        </w:rPr>
        <w:lastRenderedPageBreak/>
        <w:t>Q26. Why use a persistent audio stream?</w:t>
      </w:r>
    </w:p>
    <w:p w14:paraId="56810AC3" w14:textId="77777777" w:rsidR="00340922" w:rsidRDefault="00000000">
      <w:pPr>
        <w:spacing w:after="120"/>
        <w:ind w:left="230"/>
      </w:pPr>
      <w:r>
        <w:rPr>
          <w:b/>
        </w:rPr>
        <w:t xml:space="preserve">Answer: </w:t>
      </w:r>
      <w:r>
        <w:t>Repeatedly opening/closing the audio device adds latency and can be unreliable, especially with Bluetooth. A persistent output stream lets synthesis only update the playback buffer.</w:t>
      </w:r>
    </w:p>
    <w:p w14:paraId="2F86B0C9" w14:textId="77777777" w:rsidR="00340922" w:rsidRDefault="00000000">
      <w:pPr>
        <w:spacing w:after="40"/>
      </w:pPr>
      <w:r>
        <w:rPr>
          <w:b/>
          <w:color w:val="17365D"/>
        </w:rPr>
        <w:t>Q27. Why is your watchdog separate?</w:t>
      </w:r>
    </w:p>
    <w:p w14:paraId="5D38CF9B" w14:textId="77777777" w:rsidR="00340922" w:rsidRDefault="00000000">
      <w:pPr>
        <w:spacing w:after="120"/>
        <w:ind w:left="230"/>
      </w:pPr>
      <w:r>
        <w:rPr>
          <w:b/>
        </w:rPr>
        <w:t xml:space="preserve">Answer: </w:t>
      </w:r>
      <w:r>
        <w:t>A safety monitor inside decision_node would share the same failure domain. A separate node observes raw/derived signals and can publish zero velocity independently if the normal behavior node fails.</w:t>
      </w:r>
    </w:p>
    <w:p w14:paraId="67815D2D" w14:textId="77777777" w:rsidR="00340922" w:rsidRDefault="00000000">
      <w:pPr>
        <w:spacing w:after="40"/>
      </w:pPr>
      <w:r>
        <w:rPr>
          <w:b/>
          <w:color w:val="17365D"/>
        </w:rPr>
        <w:t>Q28. Why monitor raw /scan instead of only /front_distance?</w:t>
      </w:r>
    </w:p>
    <w:p w14:paraId="68E06874" w14:textId="77777777" w:rsidR="00340922" w:rsidRDefault="00000000">
      <w:pPr>
        <w:spacing w:after="120"/>
        <w:ind w:left="230"/>
      </w:pPr>
      <w:r>
        <w:rPr>
          <w:b/>
        </w:rPr>
        <w:t xml:space="preserve">Answer: </w:t>
      </w:r>
      <w:r>
        <w:t>Raw /scan gives the watchdog an independent path. If obstacle_detection_node itself fails or publishes bad/stale derived data, the watchdog can still inspect the physical LiDAR signal.</w:t>
      </w:r>
    </w:p>
    <w:p w14:paraId="04141392" w14:textId="77777777" w:rsidR="00340922" w:rsidRDefault="00000000">
      <w:pPr>
        <w:spacing w:after="40"/>
      </w:pPr>
      <w:r>
        <w:rPr>
          <w:b/>
          <w:color w:val="17365D"/>
        </w:rPr>
        <w:t>Q29. Why did you replace camera images with a heartbeat in the watchdog?</w:t>
      </w:r>
    </w:p>
    <w:p w14:paraId="113F6AF5" w14:textId="77777777" w:rsidR="00340922" w:rsidRDefault="00000000">
      <w:pPr>
        <w:spacing w:after="120"/>
        <w:ind w:left="230"/>
      </w:pPr>
      <w:r>
        <w:rPr>
          <w:b/>
        </w:rPr>
        <w:t xml:space="preserve">Answer: </w:t>
      </w:r>
      <w:r>
        <w:t>The watchdog only needs liveness. Receiving 30 FPS full images wasted DDS/Python copying and CPU. A 1 Hz heartbeat tied to successful frames preserves the safety information at a fraction of the cost.</w:t>
      </w:r>
    </w:p>
    <w:p w14:paraId="48F70535" w14:textId="77777777" w:rsidR="00340922" w:rsidRDefault="00000000">
      <w:pPr>
        <w:spacing w:after="40"/>
      </w:pPr>
      <w:r>
        <w:rPr>
          <w:b/>
          <w:color w:val="17365D"/>
        </w:rPr>
        <w:t>Q30. What happens if multiple safety faults exist?</w:t>
      </w:r>
    </w:p>
    <w:p w14:paraId="478F91AE" w14:textId="77777777" w:rsidR="00340922" w:rsidRDefault="00000000">
      <w:pPr>
        <w:spacing w:after="120"/>
        <w:ind w:left="230"/>
      </w:pPr>
      <w:r>
        <w:rPr>
          <w:b/>
        </w:rPr>
        <w:t xml:space="preserve">Answer: </w:t>
      </w:r>
      <w:r>
        <w:t>The watchdog keeps a set of active reasons. Emergency stop remains asserted until all reasons clear, so recovery of one sensor cannot accidentally release a stop caused by another fault.</w:t>
      </w:r>
    </w:p>
    <w:p w14:paraId="69D4885D" w14:textId="77777777" w:rsidR="00340922" w:rsidRDefault="00000000">
      <w:pPr>
        <w:spacing w:after="40"/>
      </w:pPr>
      <w:r>
        <w:rPr>
          <w:b/>
          <w:color w:val="17365D"/>
        </w:rPr>
        <w:t>Q31. How do you avoid critical-distance chatter?</w:t>
      </w:r>
    </w:p>
    <w:p w14:paraId="198054EB" w14:textId="77777777" w:rsidR="00340922" w:rsidRDefault="00000000">
      <w:pPr>
        <w:spacing w:after="120"/>
        <w:ind w:left="230"/>
      </w:pPr>
      <w:r>
        <w:rPr>
          <w:b/>
        </w:rPr>
        <w:t xml:space="preserve">Answer: </w:t>
      </w:r>
      <w:r>
        <w:t>Trigger at 0.28 m and clear at 0.35 m. I also require forward motion before triggering the raw-LiDAR proximity reason.</w:t>
      </w:r>
    </w:p>
    <w:p w14:paraId="6B467BE2" w14:textId="77777777" w:rsidR="00340922" w:rsidRDefault="00000000">
      <w:pPr>
        <w:spacing w:after="40"/>
      </w:pPr>
      <w:r>
        <w:rPr>
          <w:b/>
          <w:color w:val="17365D"/>
        </w:rPr>
        <w:t>Q32. Explain /cmd_vel to motor PWM.</w:t>
      </w:r>
    </w:p>
    <w:p w14:paraId="0A0B7601" w14:textId="77777777" w:rsidR="00340922" w:rsidRDefault="00000000">
      <w:pPr>
        <w:spacing w:after="120"/>
        <w:ind w:left="230"/>
      </w:pPr>
      <w:r>
        <w:rPr>
          <w:b/>
        </w:rPr>
        <w:t xml:space="preserve">Answer: </w:t>
      </w:r>
      <w:r>
        <w:t>For normal driving, base=int(linear.x*250) and turn=int(angular.z*150). Left=base-turn, right=(base+turn)*0.9. I clamp to ±255, apply a deadzone of 15 and send the two integers to the ESP32.</w:t>
      </w:r>
    </w:p>
    <w:p w14:paraId="74BAC33A" w14:textId="77777777" w:rsidR="00340922" w:rsidRDefault="00000000">
      <w:pPr>
        <w:spacing w:after="40"/>
      </w:pPr>
      <w:r>
        <w:rPr>
          <w:b/>
          <w:color w:val="17365D"/>
        </w:rPr>
        <w:t>Q33. Why the 0.90 right motor correction?</w:t>
      </w:r>
    </w:p>
    <w:p w14:paraId="3BE0711F" w14:textId="77777777" w:rsidR="00340922" w:rsidRDefault="00000000">
      <w:pPr>
        <w:spacing w:after="120"/>
        <w:ind w:left="230"/>
      </w:pPr>
      <w:r>
        <w:rPr>
          <w:b/>
        </w:rPr>
        <w:t xml:space="preserve">Answer: </w:t>
      </w:r>
      <w:r>
        <w:t>The four open-loop DC motors did not have perfectly matched speed. It is a simple feed-forward compensation. Encoders with closed-loop wheel-speed control would be more robust.</w:t>
      </w:r>
    </w:p>
    <w:p w14:paraId="2C607F37" w14:textId="77777777" w:rsidR="00340922" w:rsidRDefault="00000000">
      <w:pPr>
        <w:spacing w:after="40"/>
      </w:pPr>
      <w:r>
        <w:rPr>
          <w:b/>
          <w:color w:val="17365D"/>
        </w:rPr>
        <w:t>Q34. Why an ESP32 at all?</w:t>
      </w:r>
    </w:p>
    <w:p w14:paraId="0CFD295D" w14:textId="77777777" w:rsidR="00340922" w:rsidRDefault="00000000">
      <w:pPr>
        <w:spacing w:after="120"/>
        <w:ind w:left="230"/>
      </w:pPr>
      <w:r>
        <w:rPr>
          <w:b/>
        </w:rPr>
        <w:t xml:space="preserve">Answer: </w:t>
      </w:r>
      <w:r>
        <w:t>The Jetson should handle perception and high-level logic, while the MCU provides simple deterministic GPIO/PWM/ADC hardware control and isolates Linux/ROS from driver pin timing.</w:t>
      </w:r>
    </w:p>
    <w:p w14:paraId="67289A17" w14:textId="77777777" w:rsidR="00340922" w:rsidRDefault="00000000">
      <w:pPr>
        <w:spacing w:after="40"/>
      </w:pPr>
      <w:r>
        <w:rPr>
          <w:b/>
          <w:color w:val="17365D"/>
        </w:rPr>
        <w:t>Q35. What does the ESP32 receive?</w:t>
      </w:r>
    </w:p>
    <w:p w14:paraId="1BAC653C" w14:textId="77777777" w:rsidR="00340922" w:rsidRDefault="00000000">
      <w:pPr>
        <w:spacing w:after="120"/>
        <w:ind w:left="230"/>
      </w:pPr>
      <w:r>
        <w:rPr>
          <w:b/>
        </w:rPr>
        <w:t xml:space="preserve">Answer: </w:t>
      </w:r>
      <w:r>
        <w:t>A newline-terminated left,right pair of signed PWM values at 115200 baud. Positive/negative sign chooses the H-bridge direction and magnitude sets PWM duty.</w:t>
      </w:r>
    </w:p>
    <w:p w14:paraId="3FB47275" w14:textId="77777777" w:rsidR="00340922" w:rsidRDefault="00000000">
      <w:pPr>
        <w:spacing w:after="40"/>
      </w:pPr>
      <w:r>
        <w:rPr>
          <w:b/>
          <w:color w:val="17365D"/>
        </w:rPr>
        <w:t>Q36. How is battery status sent back?</w:t>
      </w:r>
    </w:p>
    <w:p w14:paraId="0897CD2C" w14:textId="77777777" w:rsidR="00340922" w:rsidRDefault="00000000">
      <w:pPr>
        <w:spacing w:after="120"/>
        <w:ind w:left="230"/>
      </w:pPr>
      <w:r>
        <w:rPr>
          <w:b/>
        </w:rPr>
        <w:t xml:space="preserve">Answer: </w:t>
      </w:r>
      <w:r>
        <w:t>The ESP32 reports a raw ADC sample as BATT:&lt;raw&gt;. The Jetson reconstructs voltage using 4095, 3.3 V and the 100k/33k divider, maps 9.0-12.6 V to a percentage and publishes /battery_status.</w:t>
      </w:r>
    </w:p>
    <w:p w14:paraId="42A6BC38" w14:textId="77777777" w:rsidR="00340922" w:rsidRDefault="00000000">
      <w:pPr>
        <w:spacing w:after="40"/>
      </w:pPr>
      <w:r>
        <w:rPr>
          <w:b/>
          <w:color w:val="17365D"/>
        </w:rPr>
        <w:t>Q37. What is the biggest embedded safety gap?</w:t>
      </w:r>
    </w:p>
    <w:p w14:paraId="118F82C5" w14:textId="77777777" w:rsidR="00340922" w:rsidRDefault="00000000">
      <w:pPr>
        <w:spacing w:after="120"/>
        <w:ind w:left="230"/>
      </w:pPr>
      <w:r>
        <w:rPr>
          <w:b/>
        </w:rPr>
        <w:t xml:space="preserve">Answer: </w:t>
      </w:r>
      <w:r>
        <w:t>The firmware should independently stop motors if valid serial commands stop arriving. The ROS watchdog covers the Linux stack, but an MCU communication timeout would cover Jetson/USB failure below ROS.</w:t>
      </w:r>
    </w:p>
    <w:p w14:paraId="49986B8D" w14:textId="77777777" w:rsidR="00340922" w:rsidRDefault="00000000">
      <w:pPr>
        <w:spacing w:after="40"/>
      </w:pPr>
      <w:r>
        <w:rPr>
          <w:b/>
          <w:color w:val="17365D"/>
        </w:rPr>
        <w:t>Q38. What was your biggest performance fix?</w:t>
      </w:r>
    </w:p>
    <w:p w14:paraId="7762CB99" w14:textId="77777777" w:rsidR="00340922" w:rsidRDefault="00000000">
      <w:pPr>
        <w:spacing w:after="120"/>
        <w:ind w:left="230"/>
      </w:pPr>
      <w:r>
        <w:rPr>
          <w:b/>
        </w:rPr>
        <w:t xml:space="preserve">Answer: </w:t>
      </w:r>
      <w:r>
        <w:t>Limiting hidden OpenMP/BLAS threads across the multi-process stack. Oversubscription caused contention and unstable scheduling; setting those libraries to one thread per process improved RAM and detector stability.</w:t>
      </w:r>
    </w:p>
    <w:p w14:paraId="2429A272" w14:textId="77777777" w:rsidR="00340922" w:rsidRDefault="00000000">
      <w:pPr>
        <w:spacing w:after="40"/>
      </w:pPr>
      <w:r>
        <w:rPr>
          <w:b/>
          <w:color w:val="17365D"/>
        </w:rPr>
        <w:t>Q39. How did you profile the robot?</w:t>
      </w:r>
    </w:p>
    <w:p w14:paraId="6C49BE9C" w14:textId="77777777" w:rsidR="00340922" w:rsidRDefault="00000000">
      <w:pPr>
        <w:spacing w:after="120"/>
        <w:ind w:left="230"/>
      </w:pPr>
      <w:r>
        <w:rPr>
          <w:b/>
        </w:rPr>
        <w:t xml:space="preserve">Answer: </w:t>
      </w:r>
      <w:r>
        <w:t>I measured per-process CPU/RSS, topic rates, detector latency/FPS, tegrastats GPU/CPU/temperature/power and observed behavior under the full stack. I changed one bottleneck at a time and re-measured.</w:t>
      </w:r>
    </w:p>
    <w:p w14:paraId="642266A6" w14:textId="77777777" w:rsidR="00340922" w:rsidRDefault="00000000">
      <w:pPr>
        <w:spacing w:after="40"/>
      </w:pPr>
      <w:r>
        <w:rPr>
          <w:b/>
          <w:color w:val="17365D"/>
        </w:rPr>
        <w:t>Q40. What is rosbridge versus web_video_server?</w:t>
      </w:r>
    </w:p>
    <w:p w14:paraId="16C8D170" w14:textId="77777777" w:rsidR="00340922" w:rsidRDefault="00000000">
      <w:pPr>
        <w:spacing w:after="120"/>
        <w:ind w:left="230"/>
      </w:pPr>
      <w:r>
        <w:rPr>
          <w:b/>
        </w:rPr>
        <w:lastRenderedPageBreak/>
        <w:t xml:space="preserve">Answer: </w:t>
      </w:r>
      <w:r>
        <w:t>rosbridge exposes ROS messages/control to browser JavaScript over WebSocket/JSON. web_video_server is specialized for serving ROS image topics as browser-friendly video streams.</w:t>
      </w:r>
    </w:p>
    <w:p w14:paraId="31177514" w14:textId="77777777" w:rsidR="00340922" w:rsidRDefault="00000000">
      <w:pPr>
        <w:spacing w:after="40"/>
      </w:pPr>
      <w:r>
        <w:rPr>
          <w:b/>
          <w:color w:val="17365D"/>
        </w:rPr>
        <w:t>Q41. Is this a real AMR if it has no SLAM?</w:t>
      </w:r>
    </w:p>
    <w:p w14:paraId="6BF34D5D" w14:textId="77777777" w:rsidR="00340922" w:rsidRDefault="00000000">
      <w:pPr>
        <w:spacing w:after="120"/>
        <w:ind w:left="230"/>
      </w:pPr>
      <w:r>
        <w:rPr>
          <w:b/>
        </w:rPr>
        <w:t xml:space="preserve">Answer: </w:t>
      </w:r>
      <w:r>
        <w:t>It is an autonomous mobile robot in the sense that it senses, makes autonomous reactive decisions and actuates itself. It is not yet a map-based Nav2 AMR. I explicitly distinguish reactive autonomy from localization/SLAM/navigation.</w:t>
      </w:r>
    </w:p>
    <w:p w14:paraId="6FEBE577" w14:textId="77777777" w:rsidR="00340922" w:rsidRDefault="00000000">
      <w:pPr>
        <w:spacing w:after="40"/>
      </w:pPr>
      <w:r>
        <w:rPr>
          <w:b/>
          <w:color w:val="17365D"/>
        </w:rPr>
        <w:t>Q42. What would you add first for a production-like V2?</w:t>
      </w:r>
    </w:p>
    <w:p w14:paraId="47CEE9A9" w14:textId="77777777" w:rsidR="00340922" w:rsidRDefault="00000000">
      <w:pPr>
        <w:spacing w:after="120"/>
        <w:ind w:left="230"/>
      </w:pPr>
      <w:r>
        <w:rPr>
          <w:b/>
        </w:rPr>
        <w:t xml:space="preserve">Answer: </w:t>
      </w:r>
      <w:r>
        <w:t>Encoder motors and odometry, MCU command timeout, standard TF frames, IMU fusion, SLAM/localization and Nav2 costmaps/planners. Those changes would replace timed motion and reactive roaming with closed-loop navigation.</w:t>
      </w:r>
    </w:p>
    <w:p w14:paraId="67E6D3BB" w14:textId="77777777" w:rsidR="00340922" w:rsidRDefault="00000000">
      <w:pPr>
        <w:spacing w:after="40"/>
      </w:pPr>
      <w:r>
        <w:rPr>
          <w:b/>
          <w:color w:val="17365D"/>
        </w:rPr>
        <w:t>Q43. What are the failure modes of cloud LLM dependence?</w:t>
      </w:r>
    </w:p>
    <w:p w14:paraId="1D5596E2" w14:textId="77777777" w:rsidR="00340922" w:rsidRDefault="00000000">
      <w:pPr>
        <w:spacing w:after="120"/>
        <w:ind w:left="230"/>
      </w:pPr>
      <w:r>
        <w:rPr>
          <w:b/>
        </w:rPr>
        <w:t xml:space="preserve">Answer: </w:t>
      </w:r>
      <w:r>
        <w:t>Network/API latency or outage affects conversation and scene description, but not core obstacle safety or known motion commands because those are local. That separation is deliberate.</w:t>
      </w:r>
    </w:p>
    <w:p w14:paraId="778A2FCB" w14:textId="77777777" w:rsidR="00340922" w:rsidRDefault="00000000">
      <w:pPr>
        <w:spacing w:after="40"/>
      </w:pPr>
      <w:r>
        <w:rPr>
          <w:b/>
          <w:color w:val="17365D"/>
        </w:rPr>
        <w:t>Q44. What would you test automatically?</w:t>
      </w:r>
    </w:p>
    <w:p w14:paraId="0B587AD5" w14:textId="77777777" w:rsidR="00340922" w:rsidRDefault="00000000">
      <w:pPr>
        <w:spacing w:after="120"/>
        <w:ind w:left="230"/>
      </w:pPr>
      <w:r>
        <w:rPr>
          <w:b/>
        </w:rPr>
        <w:t xml:space="preserve">Answer: </w:t>
      </w:r>
      <w:r>
        <w:t>Unit tests for parsing/mixing/threshold state transitions, recorded rosbag regression for LiDAR and detections, integration tests for topic liveness and e-stop, and hardware-in-loop serial timeout/stop tests.</w:t>
      </w:r>
    </w:p>
    <w:p w14:paraId="5C6CE910" w14:textId="77777777" w:rsidR="00340922" w:rsidRDefault="00000000">
      <w:pPr>
        <w:spacing w:after="40"/>
      </w:pPr>
      <w:r>
        <w:rPr>
          <w:b/>
          <w:color w:val="17365D"/>
        </w:rPr>
        <w:t>Q45. How would you make obstacle avoidance better?</w:t>
      </w:r>
    </w:p>
    <w:p w14:paraId="5935E0AE" w14:textId="77777777" w:rsidR="00340922" w:rsidRDefault="00000000">
      <w:pPr>
        <w:spacing w:after="120"/>
        <w:ind w:left="230"/>
      </w:pPr>
      <w:r>
        <w:rPr>
          <w:b/>
        </w:rPr>
        <w:t xml:space="preserve">Answer: </w:t>
      </w:r>
      <w:r>
        <w:t>Use odometry and Nav2 local costmaps/controllers, potentially fuse depth/camera semantics, and turn the current sector logic into a safety layer rather than the main navigation strategy.</w:t>
      </w:r>
    </w:p>
    <w:p w14:paraId="02F95333" w14:textId="77777777" w:rsidR="00340922" w:rsidRDefault="00000000">
      <w:pPr>
        <w:spacing w:after="40"/>
      </w:pPr>
      <w:r>
        <w:rPr>
          <w:b/>
          <w:color w:val="17365D"/>
        </w:rPr>
        <w:t>Q46. How would you improve following?</w:t>
      </w:r>
    </w:p>
    <w:p w14:paraId="31F972CA" w14:textId="77777777" w:rsidR="00340922" w:rsidRDefault="00000000">
      <w:pPr>
        <w:spacing w:after="120"/>
        <w:ind w:left="230"/>
      </w:pPr>
      <w:r>
        <w:rPr>
          <w:b/>
        </w:rPr>
        <w:t xml:space="preserve">Answer: </w:t>
      </w:r>
      <w:r>
        <w:t>Use metric target range, target re-identification if needed, a smoother controller, velocity/acceleration limits and navigation-aware collision checking rather than only image error and box width.</w:t>
      </w:r>
    </w:p>
    <w:p w14:paraId="49B5901E" w14:textId="77777777" w:rsidR="00340922" w:rsidRDefault="00000000">
      <w:pPr>
        <w:spacing w:after="40"/>
      </w:pPr>
      <w:r>
        <w:rPr>
          <w:b/>
          <w:color w:val="17365D"/>
        </w:rPr>
        <w:t>Q47. What did you learn from the project?</w:t>
      </w:r>
    </w:p>
    <w:p w14:paraId="5566AC7C" w14:textId="77777777" w:rsidR="00340922" w:rsidRDefault="00000000">
      <w:pPr>
        <w:spacing w:after="120"/>
        <w:ind w:left="230"/>
      </w:pPr>
      <w:r>
        <w:rPr>
          <w:b/>
        </w:rPr>
        <w:t xml:space="preserve">Answer: </w:t>
      </w:r>
      <w:r>
        <w:t>The main lesson is systems engineering: model speed alone is not enough. Coordinate frames, QoS, thread pools, stale data, feedback loops, motor mismatch, safety ownership and instrumentation all determine whether an AI robotics system works on real hardware.</w:t>
      </w:r>
    </w:p>
    <w:p w14:paraId="5EF3E5DD" w14:textId="77777777" w:rsidR="00340922" w:rsidRDefault="00000000">
      <w:pPr>
        <w:pageBreakBefore/>
        <w:spacing w:after="40"/>
      </w:pPr>
      <w:r>
        <w:rPr>
          <w:b/>
          <w:color w:val="4F81BD"/>
          <w:sz w:val="18"/>
        </w:rPr>
        <w:lastRenderedPageBreak/>
        <w:t>CHAPTER 15</w:t>
      </w:r>
    </w:p>
    <w:p w14:paraId="4DC640CD" w14:textId="77777777" w:rsidR="00340922" w:rsidRDefault="00000000">
      <w:pPr>
        <w:pStyle w:val="Heading1"/>
        <w:spacing w:after="120"/>
      </w:pPr>
      <w:r>
        <w:t>Troubleshooting interview scenarios</w:t>
      </w:r>
    </w:p>
    <w:p w14:paraId="49B0D96E" w14:textId="77777777" w:rsidR="00340922" w:rsidRDefault="00000000">
      <w:pPr>
        <w:spacing w:after="240"/>
      </w:pPr>
      <w:r>
        <w:rPr>
          <w:i/>
          <w:color w:val="666666"/>
          <w:sz w:val="21"/>
        </w:rPr>
        <w:t>Use a sensor-to-actuator method instead of guessing.</w:t>
      </w:r>
    </w:p>
    <w:tbl>
      <w:tblPr>
        <w:tblStyle w:val="TableGrid"/>
        <w:tblW w:w="0" w:type="auto"/>
        <w:jc w:val="center"/>
        <w:tblLook w:val="04A0" w:firstRow="1" w:lastRow="0" w:firstColumn="1" w:lastColumn="0" w:noHBand="0" w:noVBand="1"/>
      </w:tblPr>
      <w:tblGrid>
        <w:gridCol w:w="2879"/>
        <w:gridCol w:w="7487"/>
      </w:tblGrid>
      <w:tr w:rsidR="00340922" w14:paraId="3C319A6D" w14:textId="77777777">
        <w:trPr>
          <w:tblHeader/>
          <w:jc w:val="center"/>
        </w:trPr>
        <w:tc>
          <w:tcPr>
            <w:tcW w:w="2880" w:type="dxa"/>
            <w:shd w:val="clear" w:color="auto" w:fill="D9EAF7"/>
            <w:tcMar>
              <w:top w:w="80" w:type="dxa"/>
              <w:left w:w="100" w:type="dxa"/>
              <w:bottom w:w="80" w:type="dxa"/>
              <w:right w:w="100" w:type="dxa"/>
            </w:tcMar>
          </w:tcPr>
          <w:p w14:paraId="20922C73" w14:textId="77777777" w:rsidR="00340922" w:rsidRDefault="00000000">
            <w:r>
              <w:rPr>
                <w:b/>
                <w:color w:val="17365D"/>
                <w:sz w:val="16"/>
              </w:rPr>
              <w:t>Scenario</w:t>
            </w:r>
          </w:p>
        </w:tc>
        <w:tc>
          <w:tcPr>
            <w:tcW w:w="7488" w:type="dxa"/>
            <w:shd w:val="clear" w:color="auto" w:fill="D9EAF7"/>
            <w:tcMar>
              <w:top w:w="80" w:type="dxa"/>
              <w:left w:w="100" w:type="dxa"/>
              <w:bottom w:w="80" w:type="dxa"/>
              <w:right w:w="100" w:type="dxa"/>
            </w:tcMar>
          </w:tcPr>
          <w:p w14:paraId="22C0094D" w14:textId="77777777" w:rsidR="00340922" w:rsidRDefault="00000000">
            <w:r>
              <w:rPr>
                <w:b/>
                <w:color w:val="17365D"/>
                <w:sz w:val="16"/>
              </w:rPr>
              <w:t>Debug path / expected reasoning</w:t>
            </w:r>
          </w:p>
        </w:tc>
      </w:tr>
      <w:tr w:rsidR="00340922" w14:paraId="393BE0BB" w14:textId="77777777">
        <w:trPr>
          <w:jc w:val="center"/>
        </w:trPr>
        <w:tc>
          <w:tcPr>
            <w:tcW w:w="2880" w:type="dxa"/>
            <w:tcMar>
              <w:top w:w="80" w:type="dxa"/>
              <w:left w:w="100" w:type="dxa"/>
              <w:bottom w:w="80" w:type="dxa"/>
              <w:right w:w="100" w:type="dxa"/>
            </w:tcMar>
          </w:tcPr>
          <w:p w14:paraId="55FE1E10" w14:textId="77777777" w:rsidR="00340922" w:rsidRDefault="00000000">
            <w:r>
              <w:rPr>
                <w:color w:val="222222"/>
                <w:sz w:val="16"/>
              </w:rPr>
              <w:t>Camera topic exists but detector rate is low</w:t>
            </w:r>
          </w:p>
        </w:tc>
        <w:tc>
          <w:tcPr>
            <w:tcW w:w="7488" w:type="dxa"/>
            <w:tcMar>
              <w:top w:w="80" w:type="dxa"/>
              <w:left w:w="100" w:type="dxa"/>
              <w:bottom w:w="80" w:type="dxa"/>
              <w:right w:w="100" w:type="dxa"/>
            </w:tcMar>
          </w:tcPr>
          <w:p w14:paraId="10D43D2F" w14:textId="77777777" w:rsidR="00340922" w:rsidRDefault="00000000">
            <w:r>
              <w:rPr>
                <w:color w:val="222222"/>
                <w:sz w:val="16"/>
              </w:rPr>
              <w:t>Check camera hz and timestamps, detector inference latency, GPU load, worker/latest-frame behavior, thread oversubscription, image size and whether web/instrumentation subscribers increase load.</w:t>
            </w:r>
          </w:p>
        </w:tc>
      </w:tr>
      <w:tr w:rsidR="00340922" w14:paraId="0A5566E8" w14:textId="77777777">
        <w:trPr>
          <w:jc w:val="center"/>
        </w:trPr>
        <w:tc>
          <w:tcPr>
            <w:tcW w:w="2880" w:type="dxa"/>
            <w:tcMar>
              <w:top w:w="80" w:type="dxa"/>
              <w:left w:w="100" w:type="dxa"/>
              <w:bottom w:w="80" w:type="dxa"/>
              <w:right w:w="100" w:type="dxa"/>
            </w:tcMar>
          </w:tcPr>
          <w:p w14:paraId="492949AA" w14:textId="77777777" w:rsidR="00340922" w:rsidRDefault="00000000">
            <w:r>
              <w:rPr>
                <w:color w:val="222222"/>
                <w:sz w:val="16"/>
              </w:rPr>
              <w:t>Detector publishes but robot does not follow</w:t>
            </w:r>
          </w:p>
        </w:tc>
        <w:tc>
          <w:tcPr>
            <w:tcW w:w="7488" w:type="dxa"/>
            <w:tcMar>
              <w:top w:w="80" w:type="dxa"/>
              <w:left w:w="100" w:type="dxa"/>
              <w:bottom w:w="80" w:type="dxa"/>
              <w:right w:w="100" w:type="dxa"/>
            </w:tcMar>
          </w:tcPr>
          <w:p w14:paraId="4FFBCF88" w14:textId="77777777" w:rsidR="00340922" w:rsidRDefault="00000000">
            <w:r>
              <w:rPr>
                <w:color w:val="222222"/>
                <w:sz w:val="16"/>
              </w:rPr>
              <w:t>Echo /tracked_detections, verify class/person IDs and box geometry, inspect follow_enabled/voice_mode, check obstacle/e-stop state, then verify /cmd_vel.</w:t>
            </w:r>
          </w:p>
        </w:tc>
      </w:tr>
      <w:tr w:rsidR="00340922" w14:paraId="56AFE6F5" w14:textId="77777777">
        <w:trPr>
          <w:jc w:val="center"/>
        </w:trPr>
        <w:tc>
          <w:tcPr>
            <w:tcW w:w="2880" w:type="dxa"/>
            <w:tcMar>
              <w:top w:w="80" w:type="dxa"/>
              <w:left w:w="100" w:type="dxa"/>
              <w:bottom w:w="80" w:type="dxa"/>
              <w:right w:w="100" w:type="dxa"/>
            </w:tcMar>
          </w:tcPr>
          <w:p w14:paraId="0959853C" w14:textId="77777777" w:rsidR="00340922" w:rsidRDefault="00000000">
            <w:r>
              <w:rPr>
                <w:color w:val="222222"/>
                <w:sz w:val="16"/>
              </w:rPr>
              <w:t>Robot turns away from open space</w:t>
            </w:r>
          </w:p>
        </w:tc>
        <w:tc>
          <w:tcPr>
            <w:tcW w:w="7488" w:type="dxa"/>
            <w:tcMar>
              <w:top w:w="80" w:type="dxa"/>
              <w:left w:w="100" w:type="dxa"/>
              <w:bottom w:w="80" w:type="dxa"/>
              <w:right w:w="100" w:type="dxa"/>
            </w:tcMar>
          </w:tcPr>
          <w:p w14:paraId="4A59160E" w14:textId="77777777" w:rsidR="00340922" w:rsidRDefault="00000000">
            <w:r>
              <w:rPr>
                <w:color w:val="222222"/>
                <w:sz w:val="16"/>
              </w:rPr>
              <w:t>Validate LiDAR physical front using a known target; inspect front_center_angle_deg and left/right sector signs before tuning thresholds.</w:t>
            </w:r>
          </w:p>
        </w:tc>
      </w:tr>
      <w:tr w:rsidR="00340922" w14:paraId="74876D42" w14:textId="77777777">
        <w:trPr>
          <w:jc w:val="center"/>
        </w:trPr>
        <w:tc>
          <w:tcPr>
            <w:tcW w:w="2880" w:type="dxa"/>
            <w:tcMar>
              <w:top w:w="80" w:type="dxa"/>
              <w:left w:w="100" w:type="dxa"/>
              <w:bottom w:w="80" w:type="dxa"/>
              <w:right w:w="100" w:type="dxa"/>
            </w:tcMar>
          </w:tcPr>
          <w:p w14:paraId="353C36F9" w14:textId="77777777" w:rsidR="00340922" w:rsidRDefault="00000000">
            <w:r>
              <w:rPr>
                <w:color w:val="222222"/>
                <w:sz w:val="16"/>
              </w:rPr>
              <w:t>Robot flips left/right rapidly</w:t>
            </w:r>
          </w:p>
        </w:tc>
        <w:tc>
          <w:tcPr>
            <w:tcW w:w="7488" w:type="dxa"/>
            <w:tcMar>
              <w:top w:w="80" w:type="dxa"/>
              <w:left w:w="100" w:type="dxa"/>
              <w:bottom w:w="80" w:type="dxa"/>
              <w:right w:w="100" w:type="dxa"/>
            </w:tcMar>
          </w:tcPr>
          <w:p w14:paraId="6215AC7F" w14:textId="77777777" w:rsidR="00340922" w:rsidRDefault="00000000">
            <w:r>
              <w:rPr>
                <w:color w:val="222222"/>
                <w:sz w:val="16"/>
              </w:rPr>
              <w:t>Check free-direction noise; use deadband, enter/clear hysteresis and latch direction during an obstacle event.</w:t>
            </w:r>
          </w:p>
        </w:tc>
      </w:tr>
      <w:tr w:rsidR="00340922" w14:paraId="2C210A97" w14:textId="77777777">
        <w:trPr>
          <w:jc w:val="center"/>
        </w:trPr>
        <w:tc>
          <w:tcPr>
            <w:tcW w:w="2880" w:type="dxa"/>
            <w:tcMar>
              <w:top w:w="80" w:type="dxa"/>
              <w:left w:w="100" w:type="dxa"/>
              <w:bottom w:w="80" w:type="dxa"/>
              <w:right w:w="100" w:type="dxa"/>
            </w:tcMar>
          </w:tcPr>
          <w:p w14:paraId="0A77771D" w14:textId="77777777" w:rsidR="00340922" w:rsidRDefault="00000000">
            <w:r>
              <w:rPr>
                <w:color w:val="222222"/>
                <w:sz w:val="16"/>
              </w:rPr>
              <w:t>Watchdog says obstacle while robot is stopped</w:t>
            </w:r>
          </w:p>
        </w:tc>
        <w:tc>
          <w:tcPr>
            <w:tcW w:w="7488" w:type="dxa"/>
            <w:tcMar>
              <w:top w:w="80" w:type="dxa"/>
              <w:left w:w="100" w:type="dxa"/>
              <w:bottom w:w="80" w:type="dxa"/>
              <w:right w:w="100" w:type="dxa"/>
            </w:tcMar>
          </w:tcPr>
          <w:p w14:paraId="24214A03" w14:textId="77777777" w:rsidR="00340922" w:rsidRDefault="00000000">
            <w:r>
              <w:rPr>
                <w:color w:val="222222"/>
                <w:sz w:val="16"/>
              </w:rPr>
              <w:t>Check whether proximity trigger is gated by last_cmd_linear_x and whether self-published zero commands update the moving state correctly.</w:t>
            </w:r>
          </w:p>
        </w:tc>
      </w:tr>
      <w:tr w:rsidR="00340922" w14:paraId="361323E8" w14:textId="77777777">
        <w:trPr>
          <w:jc w:val="center"/>
        </w:trPr>
        <w:tc>
          <w:tcPr>
            <w:tcW w:w="2880" w:type="dxa"/>
            <w:tcMar>
              <w:top w:w="80" w:type="dxa"/>
              <w:left w:w="100" w:type="dxa"/>
              <w:bottom w:w="80" w:type="dxa"/>
              <w:right w:w="100" w:type="dxa"/>
            </w:tcMar>
          </w:tcPr>
          <w:p w14:paraId="0AA010DC" w14:textId="77777777" w:rsidR="00340922" w:rsidRDefault="00000000">
            <w:r>
              <w:rPr>
                <w:color w:val="222222"/>
                <w:sz w:val="16"/>
              </w:rPr>
              <w:t>cmd_vel is nonzero but wheels do not move</w:t>
            </w:r>
          </w:p>
        </w:tc>
        <w:tc>
          <w:tcPr>
            <w:tcW w:w="7488" w:type="dxa"/>
            <w:tcMar>
              <w:top w:w="80" w:type="dxa"/>
              <w:left w:w="100" w:type="dxa"/>
              <w:bottom w:w="80" w:type="dxa"/>
              <w:right w:w="100" w:type="dxa"/>
            </w:tcMar>
          </w:tcPr>
          <w:p w14:paraId="39B37EC5" w14:textId="77777777" w:rsidR="00340922" w:rsidRDefault="00000000">
            <w:r>
              <w:rPr>
                <w:color w:val="222222"/>
                <w:sz w:val="16"/>
              </w:rPr>
              <w:t>Echo /cmd_vel, inspect serial bytes, confirm /dev/ttyACM0, baud, ESP32 parser, driver enables, PWM/deadzone, common ground/power and motor supply.</w:t>
            </w:r>
          </w:p>
        </w:tc>
      </w:tr>
      <w:tr w:rsidR="00340922" w14:paraId="4C87F293" w14:textId="77777777">
        <w:trPr>
          <w:jc w:val="center"/>
        </w:trPr>
        <w:tc>
          <w:tcPr>
            <w:tcW w:w="2880" w:type="dxa"/>
            <w:tcMar>
              <w:top w:w="80" w:type="dxa"/>
              <w:left w:w="100" w:type="dxa"/>
              <w:bottom w:w="80" w:type="dxa"/>
              <w:right w:w="100" w:type="dxa"/>
            </w:tcMar>
          </w:tcPr>
          <w:p w14:paraId="17555B0B" w14:textId="77777777" w:rsidR="00340922" w:rsidRDefault="00000000">
            <w:r>
              <w:rPr>
                <w:color w:val="222222"/>
                <w:sz w:val="16"/>
              </w:rPr>
              <w:t>Robot drifts on straight command</w:t>
            </w:r>
          </w:p>
        </w:tc>
        <w:tc>
          <w:tcPr>
            <w:tcW w:w="7488" w:type="dxa"/>
            <w:tcMar>
              <w:top w:w="80" w:type="dxa"/>
              <w:left w:w="100" w:type="dxa"/>
              <w:bottom w:w="80" w:type="dxa"/>
              <w:right w:w="100" w:type="dxa"/>
            </w:tcMar>
          </w:tcPr>
          <w:p w14:paraId="40926DB8" w14:textId="77777777" w:rsidR="00340922" w:rsidRDefault="00000000">
            <w:r>
              <w:rPr>
                <w:color w:val="222222"/>
                <w:sz w:val="16"/>
              </w:rPr>
              <w:t>Open-loop motor mismatch; check right_motor_correction and battery/load, but explain encoder feedback is the real long-term solution.</w:t>
            </w:r>
          </w:p>
        </w:tc>
      </w:tr>
      <w:tr w:rsidR="00340922" w14:paraId="337F2C50" w14:textId="77777777">
        <w:trPr>
          <w:jc w:val="center"/>
        </w:trPr>
        <w:tc>
          <w:tcPr>
            <w:tcW w:w="2880" w:type="dxa"/>
            <w:tcMar>
              <w:top w:w="80" w:type="dxa"/>
              <w:left w:w="100" w:type="dxa"/>
              <w:bottom w:w="80" w:type="dxa"/>
              <w:right w:w="100" w:type="dxa"/>
            </w:tcMar>
          </w:tcPr>
          <w:p w14:paraId="1671DD3A" w14:textId="77777777" w:rsidR="00340922" w:rsidRDefault="00000000">
            <w:r>
              <w:rPr>
                <w:color w:val="222222"/>
                <w:sz w:val="16"/>
              </w:rPr>
              <w:t>Battery always reports 0%</w:t>
            </w:r>
          </w:p>
        </w:tc>
        <w:tc>
          <w:tcPr>
            <w:tcW w:w="7488" w:type="dxa"/>
            <w:tcMar>
              <w:top w:w="80" w:type="dxa"/>
              <w:left w:w="100" w:type="dxa"/>
              <w:bottom w:w="80" w:type="dxa"/>
              <w:right w:w="100" w:type="dxa"/>
            </w:tcMar>
          </w:tcPr>
          <w:p w14:paraId="2940BC29" w14:textId="77777777" w:rsidR="00340922" w:rsidRDefault="00000000">
            <w:r>
              <w:rPr>
                <w:color w:val="222222"/>
                <w:sz w:val="16"/>
              </w:rPr>
              <w:t>Read raw BATT value, measure divider voltage with a meter, verify R1/R2 and ADC pin, check ADC reference/attenuation/calibration and host formula.</w:t>
            </w:r>
          </w:p>
        </w:tc>
      </w:tr>
      <w:tr w:rsidR="00340922" w14:paraId="77F95EF2" w14:textId="77777777">
        <w:trPr>
          <w:jc w:val="center"/>
        </w:trPr>
        <w:tc>
          <w:tcPr>
            <w:tcW w:w="2880" w:type="dxa"/>
            <w:tcMar>
              <w:top w:w="80" w:type="dxa"/>
              <w:left w:w="100" w:type="dxa"/>
              <w:bottom w:w="80" w:type="dxa"/>
              <w:right w:w="100" w:type="dxa"/>
            </w:tcMar>
          </w:tcPr>
          <w:p w14:paraId="30D3D47A" w14:textId="77777777" w:rsidR="00340922" w:rsidRDefault="00000000">
            <w:r>
              <w:rPr>
                <w:color w:val="222222"/>
                <w:sz w:val="16"/>
              </w:rPr>
              <w:t>STT hears TTS</w:t>
            </w:r>
          </w:p>
        </w:tc>
        <w:tc>
          <w:tcPr>
            <w:tcW w:w="7488" w:type="dxa"/>
            <w:tcMar>
              <w:top w:w="80" w:type="dxa"/>
              <w:left w:w="100" w:type="dxa"/>
              <w:bottom w:w="80" w:type="dxa"/>
              <w:right w:w="100" w:type="dxa"/>
            </w:tcMar>
          </w:tcPr>
          <w:p w14:paraId="498B16E0" w14:textId="77777777" w:rsidR="00340922" w:rsidRDefault="00000000">
            <w:r>
              <w:rPr>
                <w:color w:val="222222"/>
                <w:sz w:val="16"/>
              </w:rPr>
              <w:t>Verify /tts_status transitions, queue draining/flush, echo-decay delay and speaker/microphone placement.</w:t>
            </w:r>
          </w:p>
        </w:tc>
      </w:tr>
      <w:tr w:rsidR="00340922" w14:paraId="10C035C5" w14:textId="77777777">
        <w:trPr>
          <w:jc w:val="center"/>
        </w:trPr>
        <w:tc>
          <w:tcPr>
            <w:tcW w:w="2880" w:type="dxa"/>
            <w:tcMar>
              <w:top w:w="80" w:type="dxa"/>
              <w:left w:w="100" w:type="dxa"/>
              <w:bottom w:w="80" w:type="dxa"/>
              <w:right w:w="100" w:type="dxa"/>
            </w:tcMar>
          </w:tcPr>
          <w:p w14:paraId="34BC665F" w14:textId="77777777" w:rsidR="00340922" w:rsidRDefault="00000000">
            <w:r>
              <w:rPr>
                <w:color w:val="222222"/>
                <w:sz w:val="16"/>
              </w:rPr>
              <w:t>Web page lowers perception FPS</w:t>
            </w:r>
          </w:p>
        </w:tc>
        <w:tc>
          <w:tcPr>
            <w:tcW w:w="7488" w:type="dxa"/>
            <w:tcMar>
              <w:top w:w="80" w:type="dxa"/>
              <w:left w:w="100" w:type="dxa"/>
              <w:bottom w:w="80" w:type="dxa"/>
              <w:right w:w="100" w:type="dxa"/>
            </w:tcMar>
          </w:tcPr>
          <w:p w14:paraId="3AB0191D" w14:textId="77777777" w:rsidR="00340922" w:rsidRDefault="00000000">
            <w:r>
              <w:rPr>
                <w:color w:val="222222"/>
                <w:sz w:val="16"/>
              </w:rPr>
              <w:t>web_video_server/rosbridge/browser add subscribers and CPU/network copying; profile with and without UI, lower video stream demand or use compressed/efficient transport.</w:t>
            </w:r>
          </w:p>
        </w:tc>
      </w:tr>
      <w:tr w:rsidR="00340922" w14:paraId="2EC400D4" w14:textId="77777777">
        <w:trPr>
          <w:jc w:val="center"/>
        </w:trPr>
        <w:tc>
          <w:tcPr>
            <w:tcW w:w="2880" w:type="dxa"/>
            <w:tcMar>
              <w:top w:w="80" w:type="dxa"/>
              <w:left w:w="100" w:type="dxa"/>
              <w:bottom w:w="80" w:type="dxa"/>
              <w:right w:w="100" w:type="dxa"/>
            </w:tcMar>
          </w:tcPr>
          <w:p w14:paraId="38DB7DF0" w14:textId="77777777" w:rsidR="00340922" w:rsidRDefault="00000000">
            <w:r>
              <w:rPr>
                <w:color w:val="222222"/>
                <w:sz w:val="16"/>
              </w:rPr>
              <w:t>One ROS subscriber receives nothing</w:t>
            </w:r>
          </w:p>
        </w:tc>
        <w:tc>
          <w:tcPr>
            <w:tcW w:w="7488" w:type="dxa"/>
            <w:tcMar>
              <w:top w:w="80" w:type="dxa"/>
              <w:left w:w="100" w:type="dxa"/>
              <w:bottom w:w="80" w:type="dxa"/>
              <w:right w:w="100" w:type="dxa"/>
            </w:tcMar>
          </w:tcPr>
          <w:p w14:paraId="577B42F1" w14:textId="77777777" w:rsidR="00340922" w:rsidRDefault="00000000">
            <w:r>
              <w:rPr>
                <w:color w:val="222222"/>
                <w:sz w:val="16"/>
              </w:rPr>
              <w:t>Check exact topic/type first, then publisher/subscriber counts and QoS compatibility.</w:t>
            </w:r>
          </w:p>
        </w:tc>
      </w:tr>
      <w:tr w:rsidR="00340922" w14:paraId="216B9C53" w14:textId="77777777">
        <w:trPr>
          <w:jc w:val="center"/>
        </w:trPr>
        <w:tc>
          <w:tcPr>
            <w:tcW w:w="2880" w:type="dxa"/>
            <w:tcMar>
              <w:top w:w="80" w:type="dxa"/>
              <w:left w:w="100" w:type="dxa"/>
              <w:bottom w:w="80" w:type="dxa"/>
              <w:right w:w="100" w:type="dxa"/>
            </w:tcMar>
          </w:tcPr>
          <w:p w14:paraId="3060805C" w14:textId="77777777" w:rsidR="00340922" w:rsidRDefault="00000000">
            <w:r>
              <w:rPr>
                <w:color w:val="222222"/>
                <w:sz w:val="16"/>
              </w:rPr>
              <w:t>Robot keeps moving after a process crash</w:t>
            </w:r>
          </w:p>
        </w:tc>
        <w:tc>
          <w:tcPr>
            <w:tcW w:w="7488" w:type="dxa"/>
            <w:tcMar>
              <w:top w:w="80" w:type="dxa"/>
              <w:left w:w="100" w:type="dxa"/>
              <w:bottom w:w="80" w:type="dxa"/>
              <w:right w:w="100" w:type="dxa"/>
            </w:tcMar>
          </w:tcPr>
          <w:p w14:paraId="01291DDF" w14:textId="77777777" w:rsidR="00340922" w:rsidRDefault="00000000">
            <w:r>
              <w:rPr>
                <w:color w:val="222222"/>
                <w:sz w:val="16"/>
              </w:rPr>
              <w:t>Safety architecture should assert zero from watchdog; for failures below ROS add an MCU-side command timeout that zeros PWM.</w:t>
            </w:r>
          </w:p>
        </w:tc>
      </w:tr>
    </w:tbl>
    <w:p w14:paraId="3858EB5A" w14:textId="77777777" w:rsidR="00340922" w:rsidRDefault="00340922">
      <w:pPr>
        <w:spacing w:after="0"/>
      </w:pPr>
    </w:p>
    <w:p w14:paraId="4649C0D0" w14:textId="77777777" w:rsidR="00340922" w:rsidRDefault="00000000">
      <w:pPr>
        <w:pageBreakBefore/>
        <w:spacing w:after="40"/>
      </w:pPr>
      <w:r>
        <w:rPr>
          <w:b/>
          <w:color w:val="4F81BD"/>
          <w:sz w:val="18"/>
        </w:rPr>
        <w:lastRenderedPageBreak/>
        <w:t>CHAPTER 16</w:t>
      </w:r>
    </w:p>
    <w:p w14:paraId="1676B6F1" w14:textId="77777777" w:rsidR="00340922" w:rsidRDefault="00000000">
      <w:pPr>
        <w:pStyle w:val="Heading1"/>
        <w:spacing w:after="120"/>
      </w:pPr>
      <w:r>
        <w:t>Quick-reference cheat sheets</w:t>
      </w:r>
    </w:p>
    <w:p w14:paraId="63550B0C" w14:textId="77777777" w:rsidR="00340922" w:rsidRDefault="00000000">
      <w:pPr>
        <w:spacing w:after="240"/>
      </w:pPr>
      <w:r>
        <w:rPr>
          <w:i/>
          <w:color w:val="666666"/>
          <w:sz w:val="21"/>
        </w:rPr>
        <w:t>Numbers and phrases worth knowing before an interview.</w:t>
      </w:r>
    </w:p>
    <w:p w14:paraId="5095C0D9" w14:textId="77777777" w:rsidR="00340922" w:rsidRDefault="00000000">
      <w:pPr>
        <w:pStyle w:val="Heading2"/>
        <w:spacing w:before="160" w:after="80"/>
      </w:pPr>
      <w:r>
        <w:t>16.1 Core stack</w:t>
      </w:r>
    </w:p>
    <w:tbl>
      <w:tblPr>
        <w:tblStyle w:val="TableGrid"/>
        <w:tblW w:w="0" w:type="auto"/>
        <w:jc w:val="center"/>
        <w:tblLook w:val="04A0" w:firstRow="1" w:lastRow="0" w:firstColumn="1" w:lastColumn="0" w:noHBand="0" w:noVBand="1"/>
      </w:tblPr>
      <w:tblGrid>
        <w:gridCol w:w="5083"/>
        <w:gridCol w:w="5083"/>
      </w:tblGrid>
      <w:tr w:rsidR="00340922" w14:paraId="2031E86B" w14:textId="77777777">
        <w:trPr>
          <w:tblHeader/>
          <w:jc w:val="center"/>
        </w:trPr>
        <w:tc>
          <w:tcPr>
            <w:tcW w:w="5083" w:type="dxa"/>
            <w:shd w:val="clear" w:color="auto" w:fill="D9EAF7"/>
            <w:tcMar>
              <w:top w:w="80" w:type="dxa"/>
              <w:left w:w="100" w:type="dxa"/>
              <w:bottom w:w="80" w:type="dxa"/>
              <w:right w:w="100" w:type="dxa"/>
            </w:tcMar>
          </w:tcPr>
          <w:p w14:paraId="1C14177B" w14:textId="77777777" w:rsidR="00340922" w:rsidRDefault="00000000">
            <w:r>
              <w:rPr>
                <w:b/>
                <w:color w:val="17365D"/>
                <w:sz w:val="17"/>
              </w:rPr>
              <w:t>Item</w:t>
            </w:r>
          </w:p>
        </w:tc>
        <w:tc>
          <w:tcPr>
            <w:tcW w:w="5083" w:type="dxa"/>
            <w:shd w:val="clear" w:color="auto" w:fill="D9EAF7"/>
            <w:tcMar>
              <w:top w:w="80" w:type="dxa"/>
              <w:left w:w="100" w:type="dxa"/>
              <w:bottom w:w="80" w:type="dxa"/>
              <w:right w:w="100" w:type="dxa"/>
            </w:tcMar>
          </w:tcPr>
          <w:p w14:paraId="49D58A92" w14:textId="77777777" w:rsidR="00340922" w:rsidRDefault="00000000">
            <w:r>
              <w:rPr>
                <w:b/>
                <w:color w:val="17365D"/>
                <w:sz w:val="17"/>
              </w:rPr>
              <w:t>Remember</w:t>
            </w:r>
          </w:p>
        </w:tc>
      </w:tr>
      <w:tr w:rsidR="00340922" w14:paraId="0111933A" w14:textId="77777777">
        <w:trPr>
          <w:jc w:val="center"/>
        </w:trPr>
        <w:tc>
          <w:tcPr>
            <w:tcW w:w="5083" w:type="dxa"/>
            <w:tcMar>
              <w:top w:w="80" w:type="dxa"/>
              <w:left w:w="100" w:type="dxa"/>
              <w:bottom w:w="80" w:type="dxa"/>
              <w:right w:w="100" w:type="dxa"/>
            </w:tcMar>
          </w:tcPr>
          <w:p w14:paraId="35AE217F" w14:textId="77777777" w:rsidR="00340922" w:rsidRDefault="00000000">
            <w:r>
              <w:rPr>
                <w:color w:val="222222"/>
                <w:sz w:val="17"/>
              </w:rPr>
              <w:t>Compute</w:t>
            </w:r>
          </w:p>
        </w:tc>
        <w:tc>
          <w:tcPr>
            <w:tcW w:w="5083" w:type="dxa"/>
            <w:tcMar>
              <w:top w:w="80" w:type="dxa"/>
              <w:left w:w="100" w:type="dxa"/>
              <w:bottom w:w="80" w:type="dxa"/>
              <w:right w:w="100" w:type="dxa"/>
            </w:tcMar>
          </w:tcPr>
          <w:p w14:paraId="7447C9B1" w14:textId="77777777" w:rsidR="00340922" w:rsidRDefault="00000000">
            <w:r>
              <w:rPr>
                <w:color w:val="222222"/>
                <w:sz w:val="17"/>
              </w:rPr>
              <w:t>Jetson Orin Nano 8 GB</w:t>
            </w:r>
          </w:p>
        </w:tc>
      </w:tr>
      <w:tr w:rsidR="00340922" w14:paraId="4815E14A" w14:textId="77777777">
        <w:trPr>
          <w:jc w:val="center"/>
        </w:trPr>
        <w:tc>
          <w:tcPr>
            <w:tcW w:w="5083" w:type="dxa"/>
            <w:tcMar>
              <w:top w:w="80" w:type="dxa"/>
              <w:left w:w="100" w:type="dxa"/>
              <w:bottom w:w="80" w:type="dxa"/>
              <w:right w:w="100" w:type="dxa"/>
            </w:tcMar>
          </w:tcPr>
          <w:p w14:paraId="1A49B85E" w14:textId="77777777" w:rsidR="00340922" w:rsidRDefault="00000000">
            <w:r>
              <w:rPr>
                <w:color w:val="222222"/>
                <w:sz w:val="17"/>
              </w:rPr>
              <w:t>ROS</w:t>
            </w:r>
          </w:p>
        </w:tc>
        <w:tc>
          <w:tcPr>
            <w:tcW w:w="5083" w:type="dxa"/>
            <w:tcMar>
              <w:top w:w="80" w:type="dxa"/>
              <w:left w:w="100" w:type="dxa"/>
              <w:bottom w:w="80" w:type="dxa"/>
              <w:right w:w="100" w:type="dxa"/>
            </w:tcMar>
          </w:tcPr>
          <w:p w14:paraId="1932ACA4" w14:textId="77777777" w:rsidR="00340922" w:rsidRDefault="00000000">
            <w:r>
              <w:rPr>
                <w:color w:val="222222"/>
                <w:sz w:val="17"/>
              </w:rPr>
              <w:t>ROS 2 Humble in Docker</w:t>
            </w:r>
          </w:p>
        </w:tc>
      </w:tr>
      <w:tr w:rsidR="00340922" w14:paraId="1E4DF4C2" w14:textId="77777777">
        <w:trPr>
          <w:jc w:val="center"/>
        </w:trPr>
        <w:tc>
          <w:tcPr>
            <w:tcW w:w="5083" w:type="dxa"/>
            <w:tcMar>
              <w:top w:w="80" w:type="dxa"/>
              <w:left w:w="100" w:type="dxa"/>
              <w:bottom w:w="80" w:type="dxa"/>
              <w:right w:w="100" w:type="dxa"/>
            </w:tcMar>
          </w:tcPr>
          <w:p w14:paraId="0A709D94" w14:textId="77777777" w:rsidR="00340922" w:rsidRDefault="00000000">
            <w:r>
              <w:rPr>
                <w:color w:val="222222"/>
                <w:sz w:val="17"/>
              </w:rPr>
              <w:t>Camera</w:t>
            </w:r>
          </w:p>
        </w:tc>
        <w:tc>
          <w:tcPr>
            <w:tcW w:w="5083" w:type="dxa"/>
            <w:tcMar>
              <w:top w:w="80" w:type="dxa"/>
              <w:left w:w="100" w:type="dxa"/>
              <w:bottom w:w="80" w:type="dxa"/>
              <w:right w:w="100" w:type="dxa"/>
            </w:tcMar>
          </w:tcPr>
          <w:p w14:paraId="1D59EFB7" w14:textId="77777777" w:rsidR="00340922" w:rsidRDefault="00000000">
            <w:r>
              <w:rPr>
                <w:color w:val="222222"/>
                <w:sz w:val="17"/>
              </w:rPr>
              <w:t>IMX219-120 CSI; current 1640×1232@30 capture -&gt; 640×480</w:t>
            </w:r>
          </w:p>
        </w:tc>
      </w:tr>
      <w:tr w:rsidR="00340922" w14:paraId="5E98E740" w14:textId="77777777">
        <w:trPr>
          <w:jc w:val="center"/>
        </w:trPr>
        <w:tc>
          <w:tcPr>
            <w:tcW w:w="5083" w:type="dxa"/>
            <w:tcMar>
              <w:top w:w="80" w:type="dxa"/>
              <w:left w:w="100" w:type="dxa"/>
              <w:bottom w:w="80" w:type="dxa"/>
              <w:right w:w="100" w:type="dxa"/>
            </w:tcMar>
          </w:tcPr>
          <w:p w14:paraId="2FB36F93" w14:textId="77777777" w:rsidR="00340922" w:rsidRDefault="00000000">
            <w:r>
              <w:rPr>
                <w:color w:val="222222"/>
                <w:sz w:val="17"/>
              </w:rPr>
              <w:t>Detector</w:t>
            </w:r>
          </w:p>
        </w:tc>
        <w:tc>
          <w:tcPr>
            <w:tcW w:w="5083" w:type="dxa"/>
            <w:tcMar>
              <w:top w:w="80" w:type="dxa"/>
              <w:left w:w="100" w:type="dxa"/>
              <w:bottom w:w="80" w:type="dxa"/>
              <w:right w:w="100" w:type="dxa"/>
            </w:tcMar>
          </w:tcPr>
          <w:p w14:paraId="11CC1D9E" w14:textId="77777777" w:rsidR="00340922" w:rsidRDefault="00000000">
            <w:r>
              <w:rPr>
                <w:color w:val="222222"/>
                <w:sz w:val="17"/>
              </w:rPr>
              <w:t>YOLOv8n-pose TensorRT engine; conf 0.6; imgsz 640</w:t>
            </w:r>
          </w:p>
        </w:tc>
      </w:tr>
      <w:tr w:rsidR="00340922" w14:paraId="7611D5E0" w14:textId="77777777">
        <w:trPr>
          <w:jc w:val="center"/>
        </w:trPr>
        <w:tc>
          <w:tcPr>
            <w:tcW w:w="5083" w:type="dxa"/>
            <w:tcMar>
              <w:top w:w="80" w:type="dxa"/>
              <w:left w:w="100" w:type="dxa"/>
              <w:bottom w:w="80" w:type="dxa"/>
              <w:right w:w="100" w:type="dxa"/>
            </w:tcMar>
          </w:tcPr>
          <w:p w14:paraId="2AEC6C93" w14:textId="77777777" w:rsidR="00340922" w:rsidRDefault="00000000">
            <w:r>
              <w:rPr>
                <w:color w:val="222222"/>
                <w:sz w:val="17"/>
              </w:rPr>
              <w:t>Tracker</w:t>
            </w:r>
          </w:p>
        </w:tc>
        <w:tc>
          <w:tcPr>
            <w:tcW w:w="5083" w:type="dxa"/>
            <w:tcMar>
              <w:top w:w="80" w:type="dxa"/>
              <w:left w:w="100" w:type="dxa"/>
              <w:bottom w:w="80" w:type="dxa"/>
              <w:right w:w="100" w:type="dxa"/>
            </w:tcMar>
          </w:tcPr>
          <w:p w14:paraId="4B0E1393" w14:textId="77777777" w:rsidR="00340922" w:rsidRDefault="00000000">
            <w:r>
              <w:rPr>
                <w:color w:val="222222"/>
                <w:sz w:val="17"/>
              </w:rPr>
              <w:t>8-state/4-measurement Kalman + IoU + Hungarian</w:t>
            </w:r>
          </w:p>
        </w:tc>
      </w:tr>
      <w:tr w:rsidR="00340922" w14:paraId="545199B7" w14:textId="77777777">
        <w:trPr>
          <w:jc w:val="center"/>
        </w:trPr>
        <w:tc>
          <w:tcPr>
            <w:tcW w:w="5083" w:type="dxa"/>
            <w:tcMar>
              <w:top w:w="80" w:type="dxa"/>
              <w:left w:w="100" w:type="dxa"/>
              <w:bottom w:w="80" w:type="dxa"/>
              <w:right w:w="100" w:type="dxa"/>
            </w:tcMar>
          </w:tcPr>
          <w:p w14:paraId="2546ECA9" w14:textId="77777777" w:rsidR="00340922" w:rsidRDefault="00000000">
            <w:r>
              <w:rPr>
                <w:color w:val="222222"/>
                <w:sz w:val="17"/>
              </w:rPr>
              <w:t>LiDAR</w:t>
            </w:r>
          </w:p>
        </w:tc>
        <w:tc>
          <w:tcPr>
            <w:tcW w:w="5083" w:type="dxa"/>
            <w:tcMar>
              <w:top w:w="80" w:type="dxa"/>
              <w:left w:w="100" w:type="dxa"/>
              <w:bottom w:w="80" w:type="dxa"/>
              <w:right w:w="100" w:type="dxa"/>
            </w:tcMar>
          </w:tcPr>
          <w:p w14:paraId="2CF1D3A8" w14:textId="77777777" w:rsidR="00340922" w:rsidRDefault="00000000">
            <w:r>
              <w:rPr>
                <w:color w:val="222222"/>
                <w:sz w:val="17"/>
              </w:rPr>
              <w:t>RPLIDAR C1M1; physical front centered at 180°</w:t>
            </w:r>
          </w:p>
        </w:tc>
      </w:tr>
      <w:tr w:rsidR="00340922" w14:paraId="1738926A" w14:textId="77777777">
        <w:trPr>
          <w:jc w:val="center"/>
        </w:trPr>
        <w:tc>
          <w:tcPr>
            <w:tcW w:w="5083" w:type="dxa"/>
            <w:tcMar>
              <w:top w:w="80" w:type="dxa"/>
              <w:left w:w="100" w:type="dxa"/>
              <w:bottom w:w="80" w:type="dxa"/>
              <w:right w:w="100" w:type="dxa"/>
            </w:tcMar>
          </w:tcPr>
          <w:p w14:paraId="5982D879" w14:textId="77777777" w:rsidR="00340922" w:rsidRDefault="00000000">
            <w:r>
              <w:rPr>
                <w:color w:val="222222"/>
                <w:sz w:val="17"/>
              </w:rPr>
              <w:t>STT</w:t>
            </w:r>
          </w:p>
        </w:tc>
        <w:tc>
          <w:tcPr>
            <w:tcW w:w="5083" w:type="dxa"/>
            <w:tcMar>
              <w:top w:w="80" w:type="dxa"/>
              <w:left w:w="100" w:type="dxa"/>
              <w:bottom w:w="80" w:type="dxa"/>
              <w:right w:w="100" w:type="dxa"/>
            </w:tcMar>
          </w:tcPr>
          <w:p w14:paraId="0BB76F61" w14:textId="77777777" w:rsidR="00340922" w:rsidRDefault="00000000">
            <w:r>
              <w:rPr>
                <w:color w:val="222222"/>
                <w:sz w:val="17"/>
              </w:rPr>
              <w:t>faster-whisper tiny.en; CUDA; int8_float16</w:t>
            </w:r>
          </w:p>
        </w:tc>
      </w:tr>
      <w:tr w:rsidR="00340922" w:rsidRPr="00EC6724" w14:paraId="791F498C" w14:textId="77777777">
        <w:trPr>
          <w:jc w:val="center"/>
        </w:trPr>
        <w:tc>
          <w:tcPr>
            <w:tcW w:w="5083" w:type="dxa"/>
            <w:tcMar>
              <w:top w:w="80" w:type="dxa"/>
              <w:left w:w="100" w:type="dxa"/>
              <w:bottom w:w="80" w:type="dxa"/>
              <w:right w:w="100" w:type="dxa"/>
            </w:tcMar>
          </w:tcPr>
          <w:p w14:paraId="7055AC7E" w14:textId="77777777" w:rsidR="00340922" w:rsidRDefault="00000000">
            <w:r>
              <w:rPr>
                <w:color w:val="222222"/>
                <w:sz w:val="17"/>
              </w:rPr>
              <w:t>Chat LLM</w:t>
            </w:r>
          </w:p>
        </w:tc>
        <w:tc>
          <w:tcPr>
            <w:tcW w:w="5083" w:type="dxa"/>
            <w:tcMar>
              <w:top w:w="80" w:type="dxa"/>
              <w:left w:w="100" w:type="dxa"/>
              <w:bottom w:w="80" w:type="dxa"/>
              <w:right w:w="100" w:type="dxa"/>
            </w:tcMar>
          </w:tcPr>
          <w:p w14:paraId="21C762A0" w14:textId="77777777" w:rsidR="00340922" w:rsidRPr="00EC6724" w:rsidRDefault="00000000">
            <w:pPr>
              <w:rPr>
                <w:lang w:val="pl-PL"/>
              </w:rPr>
            </w:pPr>
            <w:r w:rsidRPr="00EC6724">
              <w:rPr>
                <w:color w:val="222222"/>
                <w:sz w:val="17"/>
                <w:lang w:val="pl-PL"/>
              </w:rPr>
              <w:t>meta/llama-3.1-8b-instruct via NVIDIA NIM</w:t>
            </w:r>
          </w:p>
        </w:tc>
      </w:tr>
      <w:tr w:rsidR="00340922" w14:paraId="356816E1" w14:textId="77777777">
        <w:trPr>
          <w:jc w:val="center"/>
        </w:trPr>
        <w:tc>
          <w:tcPr>
            <w:tcW w:w="5083" w:type="dxa"/>
            <w:tcMar>
              <w:top w:w="80" w:type="dxa"/>
              <w:left w:w="100" w:type="dxa"/>
              <w:bottom w:w="80" w:type="dxa"/>
              <w:right w:w="100" w:type="dxa"/>
            </w:tcMar>
          </w:tcPr>
          <w:p w14:paraId="40556D41" w14:textId="77777777" w:rsidR="00340922" w:rsidRDefault="00000000">
            <w:r>
              <w:rPr>
                <w:color w:val="222222"/>
                <w:sz w:val="17"/>
              </w:rPr>
              <w:t>Vision LLM</w:t>
            </w:r>
          </w:p>
        </w:tc>
        <w:tc>
          <w:tcPr>
            <w:tcW w:w="5083" w:type="dxa"/>
            <w:tcMar>
              <w:top w:w="80" w:type="dxa"/>
              <w:left w:w="100" w:type="dxa"/>
              <w:bottom w:w="80" w:type="dxa"/>
              <w:right w:w="100" w:type="dxa"/>
            </w:tcMar>
          </w:tcPr>
          <w:p w14:paraId="284D37F2" w14:textId="77777777" w:rsidR="00340922" w:rsidRDefault="00000000">
            <w:r>
              <w:rPr>
                <w:color w:val="222222"/>
                <w:sz w:val="17"/>
              </w:rPr>
              <w:t>meta/llama-3.2-11b-vision-instruct via NVIDIA NIM</w:t>
            </w:r>
          </w:p>
        </w:tc>
      </w:tr>
      <w:tr w:rsidR="00340922" w14:paraId="552BAA4D" w14:textId="77777777">
        <w:trPr>
          <w:jc w:val="center"/>
        </w:trPr>
        <w:tc>
          <w:tcPr>
            <w:tcW w:w="5083" w:type="dxa"/>
            <w:tcMar>
              <w:top w:w="80" w:type="dxa"/>
              <w:left w:w="100" w:type="dxa"/>
              <w:bottom w:w="80" w:type="dxa"/>
              <w:right w:w="100" w:type="dxa"/>
            </w:tcMar>
          </w:tcPr>
          <w:p w14:paraId="75429904" w14:textId="77777777" w:rsidR="00340922" w:rsidRDefault="00000000">
            <w:r>
              <w:rPr>
                <w:color w:val="222222"/>
                <w:sz w:val="17"/>
              </w:rPr>
              <w:t>TTS</w:t>
            </w:r>
          </w:p>
        </w:tc>
        <w:tc>
          <w:tcPr>
            <w:tcW w:w="5083" w:type="dxa"/>
            <w:tcMar>
              <w:top w:w="80" w:type="dxa"/>
              <w:left w:w="100" w:type="dxa"/>
              <w:bottom w:w="80" w:type="dxa"/>
              <w:right w:w="100" w:type="dxa"/>
            </w:tcMar>
          </w:tcPr>
          <w:p w14:paraId="16F52225" w14:textId="77777777" w:rsidR="00340922" w:rsidRDefault="00000000">
            <w:r>
              <w:rPr>
                <w:color w:val="222222"/>
                <w:sz w:val="17"/>
              </w:rPr>
              <w:t>Piper en_US-hfc_female-medium; CPU</w:t>
            </w:r>
          </w:p>
        </w:tc>
      </w:tr>
      <w:tr w:rsidR="00340922" w14:paraId="1A587F3C" w14:textId="77777777">
        <w:trPr>
          <w:jc w:val="center"/>
        </w:trPr>
        <w:tc>
          <w:tcPr>
            <w:tcW w:w="5083" w:type="dxa"/>
            <w:tcMar>
              <w:top w:w="80" w:type="dxa"/>
              <w:left w:w="100" w:type="dxa"/>
              <w:bottom w:w="80" w:type="dxa"/>
              <w:right w:w="100" w:type="dxa"/>
            </w:tcMar>
          </w:tcPr>
          <w:p w14:paraId="0731230B" w14:textId="77777777" w:rsidR="00340922" w:rsidRDefault="00000000">
            <w:r>
              <w:rPr>
                <w:color w:val="222222"/>
                <w:sz w:val="17"/>
              </w:rPr>
              <w:t>MCU</w:t>
            </w:r>
          </w:p>
        </w:tc>
        <w:tc>
          <w:tcPr>
            <w:tcW w:w="5083" w:type="dxa"/>
            <w:tcMar>
              <w:top w:w="80" w:type="dxa"/>
              <w:left w:w="100" w:type="dxa"/>
              <w:bottom w:w="80" w:type="dxa"/>
              <w:right w:w="100" w:type="dxa"/>
            </w:tcMar>
          </w:tcPr>
          <w:p w14:paraId="031A1306" w14:textId="77777777" w:rsidR="00340922" w:rsidRDefault="00000000">
            <w:r>
              <w:rPr>
                <w:color w:val="222222"/>
                <w:sz w:val="17"/>
              </w:rPr>
              <w:t>ESP32-C3 Super Mini</w:t>
            </w:r>
          </w:p>
        </w:tc>
      </w:tr>
      <w:tr w:rsidR="00340922" w14:paraId="2DAB8354" w14:textId="77777777">
        <w:trPr>
          <w:jc w:val="center"/>
        </w:trPr>
        <w:tc>
          <w:tcPr>
            <w:tcW w:w="5083" w:type="dxa"/>
            <w:tcMar>
              <w:top w:w="80" w:type="dxa"/>
              <w:left w:w="100" w:type="dxa"/>
              <w:bottom w:w="80" w:type="dxa"/>
              <w:right w:w="100" w:type="dxa"/>
            </w:tcMar>
          </w:tcPr>
          <w:p w14:paraId="5015E129" w14:textId="77777777" w:rsidR="00340922" w:rsidRDefault="00000000">
            <w:r>
              <w:rPr>
                <w:color w:val="222222"/>
                <w:sz w:val="17"/>
              </w:rPr>
              <w:t>Drivers</w:t>
            </w:r>
          </w:p>
        </w:tc>
        <w:tc>
          <w:tcPr>
            <w:tcW w:w="5083" w:type="dxa"/>
            <w:tcMar>
              <w:top w:w="80" w:type="dxa"/>
              <w:left w:w="100" w:type="dxa"/>
              <w:bottom w:w="80" w:type="dxa"/>
              <w:right w:w="100" w:type="dxa"/>
            </w:tcMar>
          </w:tcPr>
          <w:p w14:paraId="726BD3DC" w14:textId="77777777" w:rsidR="00340922" w:rsidRDefault="00000000">
            <w:r>
              <w:rPr>
                <w:color w:val="222222"/>
                <w:sz w:val="17"/>
              </w:rPr>
              <w:t>2 × BTS7960</w:t>
            </w:r>
          </w:p>
        </w:tc>
      </w:tr>
      <w:tr w:rsidR="00340922" w14:paraId="2EA01C00" w14:textId="77777777">
        <w:trPr>
          <w:jc w:val="center"/>
        </w:trPr>
        <w:tc>
          <w:tcPr>
            <w:tcW w:w="5083" w:type="dxa"/>
            <w:tcMar>
              <w:top w:w="80" w:type="dxa"/>
              <w:left w:w="100" w:type="dxa"/>
              <w:bottom w:w="80" w:type="dxa"/>
              <w:right w:w="100" w:type="dxa"/>
            </w:tcMar>
          </w:tcPr>
          <w:p w14:paraId="27D9F047" w14:textId="77777777" w:rsidR="00340922" w:rsidRDefault="00000000">
            <w:r>
              <w:rPr>
                <w:color w:val="222222"/>
                <w:sz w:val="17"/>
              </w:rPr>
              <w:t>Motors</w:t>
            </w:r>
          </w:p>
        </w:tc>
        <w:tc>
          <w:tcPr>
            <w:tcW w:w="5083" w:type="dxa"/>
            <w:tcMar>
              <w:top w:w="80" w:type="dxa"/>
              <w:left w:w="100" w:type="dxa"/>
              <w:bottom w:w="80" w:type="dxa"/>
              <w:right w:w="100" w:type="dxa"/>
            </w:tcMar>
          </w:tcPr>
          <w:p w14:paraId="6EE3A78F" w14:textId="77777777" w:rsidR="00340922" w:rsidRDefault="00000000">
            <w:r>
              <w:rPr>
                <w:color w:val="222222"/>
                <w:sz w:val="17"/>
              </w:rPr>
              <w:t>4 × 12 V 100 RPM Johnson geared</w:t>
            </w:r>
          </w:p>
        </w:tc>
      </w:tr>
      <w:tr w:rsidR="00340922" w14:paraId="4DB382F5" w14:textId="77777777">
        <w:trPr>
          <w:jc w:val="center"/>
        </w:trPr>
        <w:tc>
          <w:tcPr>
            <w:tcW w:w="5083" w:type="dxa"/>
            <w:tcMar>
              <w:top w:w="80" w:type="dxa"/>
              <w:left w:w="100" w:type="dxa"/>
              <w:bottom w:w="80" w:type="dxa"/>
              <w:right w:w="100" w:type="dxa"/>
            </w:tcMar>
          </w:tcPr>
          <w:p w14:paraId="4F5EFA00" w14:textId="77777777" w:rsidR="00340922" w:rsidRDefault="00000000">
            <w:r>
              <w:rPr>
                <w:color w:val="222222"/>
                <w:sz w:val="17"/>
              </w:rPr>
              <w:t>Battery</w:t>
            </w:r>
          </w:p>
        </w:tc>
        <w:tc>
          <w:tcPr>
            <w:tcW w:w="5083" w:type="dxa"/>
            <w:tcMar>
              <w:top w:w="80" w:type="dxa"/>
              <w:left w:w="100" w:type="dxa"/>
              <w:bottom w:w="80" w:type="dxa"/>
              <w:right w:w="100" w:type="dxa"/>
            </w:tcMar>
          </w:tcPr>
          <w:p w14:paraId="09A9AF37" w14:textId="77777777" w:rsidR="00340922" w:rsidRDefault="00000000">
            <w:r>
              <w:rPr>
                <w:color w:val="222222"/>
                <w:sz w:val="17"/>
              </w:rPr>
              <w:t>11.1 V 6000 mAh 3S2P</w:t>
            </w:r>
          </w:p>
        </w:tc>
      </w:tr>
      <w:tr w:rsidR="00340922" w14:paraId="00A2F5E9" w14:textId="77777777">
        <w:trPr>
          <w:jc w:val="center"/>
        </w:trPr>
        <w:tc>
          <w:tcPr>
            <w:tcW w:w="5083" w:type="dxa"/>
            <w:tcMar>
              <w:top w:w="80" w:type="dxa"/>
              <w:left w:w="100" w:type="dxa"/>
              <w:bottom w:w="80" w:type="dxa"/>
              <w:right w:w="100" w:type="dxa"/>
            </w:tcMar>
          </w:tcPr>
          <w:p w14:paraId="7AB3D0C2" w14:textId="77777777" w:rsidR="00340922" w:rsidRDefault="00000000">
            <w:r>
              <w:rPr>
                <w:color w:val="222222"/>
                <w:sz w:val="17"/>
              </w:rPr>
              <w:t>Main launch</w:t>
            </w:r>
          </w:p>
        </w:tc>
        <w:tc>
          <w:tcPr>
            <w:tcW w:w="5083" w:type="dxa"/>
            <w:tcMar>
              <w:top w:w="80" w:type="dxa"/>
              <w:left w:w="100" w:type="dxa"/>
              <w:bottom w:w="80" w:type="dxa"/>
              <w:right w:w="100" w:type="dxa"/>
            </w:tcMar>
          </w:tcPr>
          <w:p w14:paraId="5F5CA7EC" w14:textId="77777777" w:rsidR="00340922" w:rsidRDefault="00000000">
            <w:r>
              <w:rPr>
                <w:color w:val="222222"/>
                <w:sz w:val="17"/>
              </w:rPr>
              <w:t>robot_bringup / params_my_robot.launch.py</w:t>
            </w:r>
          </w:p>
        </w:tc>
      </w:tr>
    </w:tbl>
    <w:p w14:paraId="06C091B6" w14:textId="77777777" w:rsidR="00340922" w:rsidRDefault="00340922">
      <w:pPr>
        <w:spacing w:after="0"/>
      </w:pPr>
    </w:p>
    <w:p w14:paraId="24A2B116" w14:textId="77777777" w:rsidR="00340922" w:rsidRDefault="00000000">
      <w:pPr>
        <w:pStyle w:val="Heading2"/>
        <w:spacing w:before="160" w:after="80"/>
      </w:pPr>
      <w:r>
        <w:t>16.2 Critical thresholds</w:t>
      </w:r>
    </w:p>
    <w:tbl>
      <w:tblPr>
        <w:tblStyle w:val="TableGrid"/>
        <w:tblW w:w="0" w:type="auto"/>
        <w:jc w:val="center"/>
        <w:tblLook w:val="04A0" w:firstRow="1" w:lastRow="0" w:firstColumn="1" w:lastColumn="0" w:noHBand="0" w:noVBand="1"/>
      </w:tblPr>
      <w:tblGrid>
        <w:gridCol w:w="5083"/>
        <w:gridCol w:w="5083"/>
      </w:tblGrid>
      <w:tr w:rsidR="00340922" w14:paraId="7BBD972B" w14:textId="77777777">
        <w:trPr>
          <w:tblHeader/>
          <w:jc w:val="center"/>
        </w:trPr>
        <w:tc>
          <w:tcPr>
            <w:tcW w:w="5083" w:type="dxa"/>
            <w:shd w:val="clear" w:color="auto" w:fill="D9EAF7"/>
            <w:tcMar>
              <w:top w:w="80" w:type="dxa"/>
              <w:left w:w="100" w:type="dxa"/>
              <w:bottom w:w="80" w:type="dxa"/>
              <w:right w:w="100" w:type="dxa"/>
            </w:tcMar>
          </w:tcPr>
          <w:p w14:paraId="1070604A" w14:textId="77777777" w:rsidR="00340922" w:rsidRDefault="00000000">
            <w:r>
              <w:rPr>
                <w:b/>
                <w:color w:val="17365D"/>
                <w:sz w:val="17"/>
              </w:rPr>
              <w:t>Subsystem</w:t>
            </w:r>
          </w:p>
        </w:tc>
        <w:tc>
          <w:tcPr>
            <w:tcW w:w="5083" w:type="dxa"/>
            <w:shd w:val="clear" w:color="auto" w:fill="D9EAF7"/>
            <w:tcMar>
              <w:top w:w="80" w:type="dxa"/>
              <w:left w:w="100" w:type="dxa"/>
              <w:bottom w:w="80" w:type="dxa"/>
              <w:right w:w="100" w:type="dxa"/>
            </w:tcMar>
          </w:tcPr>
          <w:p w14:paraId="422AB70F" w14:textId="77777777" w:rsidR="00340922" w:rsidRDefault="00000000">
            <w:r>
              <w:rPr>
                <w:b/>
                <w:color w:val="17365D"/>
                <w:sz w:val="17"/>
              </w:rPr>
              <w:t>Value</w:t>
            </w:r>
          </w:p>
        </w:tc>
      </w:tr>
      <w:tr w:rsidR="00340922" w14:paraId="15958BA7" w14:textId="77777777">
        <w:trPr>
          <w:jc w:val="center"/>
        </w:trPr>
        <w:tc>
          <w:tcPr>
            <w:tcW w:w="5083" w:type="dxa"/>
            <w:tcMar>
              <w:top w:w="80" w:type="dxa"/>
              <w:left w:w="100" w:type="dxa"/>
              <w:bottom w:w="80" w:type="dxa"/>
              <w:right w:w="100" w:type="dxa"/>
            </w:tcMar>
          </w:tcPr>
          <w:p w14:paraId="335D578A" w14:textId="77777777" w:rsidR="00340922" w:rsidRDefault="00000000">
            <w:r>
              <w:rPr>
                <w:color w:val="222222"/>
                <w:sz w:val="17"/>
              </w:rPr>
              <w:t>Obstacle trigger / clear</w:t>
            </w:r>
          </w:p>
        </w:tc>
        <w:tc>
          <w:tcPr>
            <w:tcW w:w="5083" w:type="dxa"/>
            <w:tcMar>
              <w:top w:w="80" w:type="dxa"/>
              <w:left w:w="100" w:type="dxa"/>
              <w:bottom w:w="80" w:type="dxa"/>
              <w:right w:w="100" w:type="dxa"/>
            </w:tcMar>
          </w:tcPr>
          <w:p w14:paraId="1EF419FC" w14:textId="77777777" w:rsidR="00340922" w:rsidRDefault="00000000">
            <w:r>
              <w:rPr>
                <w:color w:val="222222"/>
                <w:sz w:val="17"/>
              </w:rPr>
              <w:t>0.50 m / 0.60 m</w:t>
            </w:r>
          </w:p>
        </w:tc>
      </w:tr>
      <w:tr w:rsidR="00340922" w14:paraId="37F216B4" w14:textId="77777777">
        <w:trPr>
          <w:jc w:val="center"/>
        </w:trPr>
        <w:tc>
          <w:tcPr>
            <w:tcW w:w="5083" w:type="dxa"/>
            <w:tcMar>
              <w:top w:w="80" w:type="dxa"/>
              <w:left w:w="100" w:type="dxa"/>
              <w:bottom w:w="80" w:type="dxa"/>
              <w:right w:w="100" w:type="dxa"/>
            </w:tcMar>
          </w:tcPr>
          <w:p w14:paraId="251B3480" w14:textId="77777777" w:rsidR="00340922" w:rsidRDefault="00000000">
            <w:r>
              <w:rPr>
                <w:color w:val="222222"/>
                <w:sz w:val="17"/>
              </w:rPr>
              <w:t>Obstacle front sector</w:t>
            </w:r>
          </w:p>
        </w:tc>
        <w:tc>
          <w:tcPr>
            <w:tcW w:w="5083" w:type="dxa"/>
            <w:tcMar>
              <w:top w:w="80" w:type="dxa"/>
              <w:left w:w="100" w:type="dxa"/>
              <w:bottom w:w="80" w:type="dxa"/>
              <w:right w:w="100" w:type="dxa"/>
            </w:tcMar>
          </w:tcPr>
          <w:p w14:paraId="1FB9DA22" w14:textId="77777777" w:rsidR="00340922" w:rsidRDefault="00000000">
            <w:r>
              <w:rPr>
                <w:color w:val="222222"/>
                <w:sz w:val="17"/>
              </w:rPr>
              <w:t>±20° around 180° physical front</w:t>
            </w:r>
          </w:p>
        </w:tc>
      </w:tr>
      <w:tr w:rsidR="00340922" w14:paraId="68E8D40F" w14:textId="77777777">
        <w:trPr>
          <w:jc w:val="center"/>
        </w:trPr>
        <w:tc>
          <w:tcPr>
            <w:tcW w:w="5083" w:type="dxa"/>
            <w:tcMar>
              <w:top w:w="80" w:type="dxa"/>
              <w:left w:w="100" w:type="dxa"/>
              <w:bottom w:w="80" w:type="dxa"/>
              <w:right w:w="100" w:type="dxa"/>
            </w:tcMar>
          </w:tcPr>
          <w:p w14:paraId="5D5DD4C0" w14:textId="77777777" w:rsidR="00340922" w:rsidRDefault="00000000">
            <w:r>
              <w:rPr>
                <w:color w:val="222222"/>
                <w:sz w:val="17"/>
              </w:rPr>
              <w:t>Watchdog critical / clear</w:t>
            </w:r>
          </w:p>
        </w:tc>
        <w:tc>
          <w:tcPr>
            <w:tcW w:w="5083" w:type="dxa"/>
            <w:tcMar>
              <w:top w:w="80" w:type="dxa"/>
              <w:left w:w="100" w:type="dxa"/>
              <w:bottom w:w="80" w:type="dxa"/>
              <w:right w:w="100" w:type="dxa"/>
            </w:tcMar>
          </w:tcPr>
          <w:p w14:paraId="73B7B006" w14:textId="77777777" w:rsidR="00340922" w:rsidRDefault="00000000">
            <w:r>
              <w:rPr>
                <w:color w:val="222222"/>
                <w:sz w:val="17"/>
              </w:rPr>
              <w:t>0.28 m / 0.35 m</w:t>
            </w:r>
          </w:p>
        </w:tc>
      </w:tr>
      <w:tr w:rsidR="00340922" w14:paraId="2EBE453B" w14:textId="77777777">
        <w:trPr>
          <w:jc w:val="center"/>
        </w:trPr>
        <w:tc>
          <w:tcPr>
            <w:tcW w:w="5083" w:type="dxa"/>
            <w:tcMar>
              <w:top w:w="80" w:type="dxa"/>
              <w:left w:w="100" w:type="dxa"/>
              <w:bottom w:w="80" w:type="dxa"/>
              <w:right w:w="100" w:type="dxa"/>
            </w:tcMar>
          </w:tcPr>
          <w:p w14:paraId="471C2348" w14:textId="77777777" w:rsidR="00340922" w:rsidRDefault="00000000">
            <w:r>
              <w:rPr>
                <w:color w:val="222222"/>
                <w:sz w:val="17"/>
              </w:rPr>
              <w:t>Watchdog forward threshold</w:t>
            </w:r>
          </w:p>
        </w:tc>
        <w:tc>
          <w:tcPr>
            <w:tcW w:w="5083" w:type="dxa"/>
            <w:tcMar>
              <w:top w:w="80" w:type="dxa"/>
              <w:left w:w="100" w:type="dxa"/>
              <w:bottom w:w="80" w:type="dxa"/>
              <w:right w:w="100" w:type="dxa"/>
            </w:tcMar>
          </w:tcPr>
          <w:p w14:paraId="1D826736" w14:textId="77777777" w:rsidR="00340922" w:rsidRDefault="00000000">
            <w:r>
              <w:rPr>
                <w:color w:val="222222"/>
                <w:sz w:val="17"/>
              </w:rPr>
              <w:t>linear.x &gt; 0.05</w:t>
            </w:r>
          </w:p>
        </w:tc>
      </w:tr>
      <w:tr w:rsidR="00340922" w14:paraId="2A265308" w14:textId="77777777">
        <w:trPr>
          <w:jc w:val="center"/>
        </w:trPr>
        <w:tc>
          <w:tcPr>
            <w:tcW w:w="5083" w:type="dxa"/>
            <w:tcMar>
              <w:top w:w="80" w:type="dxa"/>
              <w:left w:w="100" w:type="dxa"/>
              <w:bottom w:w="80" w:type="dxa"/>
              <w:right w:w="100" w:type="dxa"/>
            </w:tcMar>
          </w:tcPr>
          <w:p w14:paraId="5472AE44" w14:textId="77777777" w:rsidR="00340922" w:rsidRDefault="00000000">
            <w:r>
              <w:rPr>
                <w:color w:val="222222"/>
                <w:sz w:val="17"/>
              </w:rPr>
              <w:t>Watchdog rate / startup grace</w:t>
            </w:r>
          </w:p>
        </w:tc>
        <w:tc>
          <w:tcPr>
            <w:tcW w:w="5083" w:type="dxa"/>
            <w:tcMar>
              <w:top w:w="80" w:type="dxa"/>
              <w:left w:w="100" w:type="dxa"/>
              <w:bottom w:w="80" w:type="dxa"/>
              <w:right w:w="100" w:type="dxa"/>
            </w:tcMar>
          </w:tcPr>
          <w:p w14:paraId="4E944BA2" w14:textId="77777777" w:rsidR="00340922" w:rsidRDefault="00000000">
            <w:r>
              <w:rPr>
                <w:color w:val="222222"/>
                <w:sz w:val="17"/>
              </w:rPr>
              <w:t>5 Hz / 10 s</w:t>
            </w:r>
          </w:p>
        </w:tc>
      </w:tr>
      <w:tr w:rsidR="00340922" w14:paraId="21316FCB" w14:textId="77777777">
        <w:trPr>
          <w:jc w:val="center"/>
        </w:trPr>
        <w:tc>
          <w:tcPr>
            <w:tcW w:w="5083" w:type="dxa"/>
            <w:tcMar>
              <w:top w:w="80" w:type="dxa"/>
              <w:left w:w="100" w:type="dxa"/>
              <w:bottom w:w="80" w:type="dxa"/>
              <w:right w:w="100" w:type="dxa"/>
            </w:tcMar>
          </w:tcPr>
          <w:p w14:paraId="1B4C10D5" w14:textId="77777777" w:rsidR="00340922" w:rsidRDefault="00000000">
            <w:r>
              <w:rPr>
                <w:color w:val="222222"/>
                <w:sz w:val="17"/>
              </w:rPr>
              <w:t>Person target timeout</w:t>
            </w:r>
          </w:p>
        </w:tc>
        <w:tc>
          <w:tcPr>
            <w:tcW w:w="5083" w:type="dxa"/>
            <w:tcMar>
              <w:top w:w="80" w:type="dxa"/>
              <w:left w:w="100" w:type="dxa"/>
              <w:bottom w:w="80" w:type="dxa"/>
              <w:right w:w="100" w:type="dxa"/>
            </w:tcMar>
          </w:tcPr>
          <w:p w14:paraId="502E7453" w14:textId="77777777" w:rsidR="00340922" w:rsidRDefault="00000000">
            <w:r>
              <w:rPr>
                <w:color w:val="222222"/>
                <w:sz w:val="17"/>
              </w:rPr>
              <w:t>2.0 s</w:t>
            </w:r>
          </w:p>
        </w:tc>
      </w:tr>
      <w:tr w:rsidR="00340922" w14:paraId="7994566D" w14:textId="77777777">
        <w:trPr>
          <w:jc w:val="center"/>
        </w:trPr>
        <w:tc>
          <w:tcPr>
            <w:tcW w:w="5083" w:type="dxa"/>
            <w:tcMar>
              <w:top w:w="80" w:type="dxa"/>
              <w:left w:w="100" w:type="dxa"/>
              <w:bottom w:w="80" w:type="dxa"/>
              <w:right w:w="100" w:type="dxa"/>
            </w:tcMar>
          </w:tcPr>
          <w:p w14:paraId="009A77D8" w14:textId="77777777" w:rsidR="00340922" w:rsidRDefault="00000000">
            <w:r>
              <w:rPr>
                <w:color w:val="222222"/>
                <w:sz w:val="17"/>
              </w:rPr>
              <w:t>Frame center / turn threshold</w:t>
            </w:r>
          </w:p>
        </w:tc>
        <w:tc>
          <w:tcPr>
            <w:tcW w:w="5083" w:type="dxa"/>
            <w:tcMar>
              <w:top w:w="80" w:type="dxa"/>
              <w:left w:w="100" w:type="dxa"/>
              <w:bottom w:w="80" w:type="dxa"/>
              <w:right w:w="100" w:type="dxa"/>
            </w:tcMar>
          </w:tcPr>
          <w:p w14:paraId="40F45CAE" w14:textId="77777777" w:rsidR="00340922" w:rsidRDefault="00000000">
            <w:r>
              <w:rPr>
                <w:color w:val="222222"/>
                <w:sz w:val="17"/>
              </w:rPr>
              <w:t>320 px / 60 px</w:t>
            </w:r>
          </w:p>
        </w:tc>
      </w:tr>
      <w:tr w:rsidR="00340922" w14:paraId="12027308" w14:textId="77777777">
        <w:trPr>
          <w:jc w:val="center"/>
        </w:trPr>
        <w:tc>
          <w:tcPr>
            <w:tcW w:w="5083" w:type="dxa"/>
            <w:tcMar>
              <w:top w:w="80" w:type="dxa"/>
              <w:left w:w="100" w:type="dxa"/>
              <w:bottom w:w="80" w:type="dxa"/>
              <w:right w:w="100" w:type="dxa"/>
            </w:tcMar>
          </w:tcPr>
          <w:p w14:paraId="4AC48962" w14:textId="77777777" w:rsidR="00340922" w:rsidRDefault="00000000">
            <w:r>
              <w:rPr>
                <w:color w:val="222222"/>
                <w:sz w:val="17"/>
              </w:rPr>
              <w:t>Person stop width</w:t>
            </w:r>
          </w:p>
        </w:tc>
        <w:tc>
          <w:tcPr>
            <w:tcW w:w="5083" w:type="dxa"/>
            <w:tcMar>
              <w:top w:w="80" w:type="dxa"/>
              <w:left w:w="100" w:type="dxa"/>
              <w:bottom w:w="80" w:type="dxa"/>
              <w:right w:w="100" w:type="dxa"/>
            </w:tcMar>
          </w:tcPr>
          <w:p w14:paraId="70D7631E" w14:textId="77777777" w:rsidR="00340922" w:rsidRDefault="00000000">
            <w:r>
              <w:rPr>
                <w:color w:val="222222"/>
                <w:sz w:val="17"/>
              </w:rPr>
              <w:t>450 px</w:t>
            </w:r>
          </w:p>
        </w:tc>
      </w:tr>
      <w:tr w:rsidR="00340922" w14:paraId="013FD595" w14:textId="77777777">
        <w:trPr>
          <w:jc w:val="center"/>
        </w:trPr>
        <w:tc>
          <w:tcPr>
            <w:tcW w:w="5083" w:type="dxa"/>
            <w:tcMar>
              <w:top w:w="80" w:type="dxa"/>
              <w:left w:w="100" w:type="dxa"/>
              <w:bottom w:w="80" w:type="dxa"/>
              <w:right w:w="100" w:type="dxa"/>
            </w:tcMar>
          </w:tcPr>
          <w:p w14:paraId="0303BA93" w14:textId="77777777" w:rsidR="00340922" w:rsidRDefault="00000000">
            <w:r>
              <w:rPr>
                <w:color w:val="222222"/>
                <w:sz w:val="17"/>
              </w:rPr>
              <w:t>Direct linear command</w:t>
            </w:r>
          </w:p>
        </w:tc>
        <w:tc>
          <w:tcPr>
            <w:tcW w:w="5083" w:type="dxa"/>
            <w:tcMar>
              <w:top w:w="80" w:type="dxa"/>
              <w:left w:w="100" w:type="dxa"/>
              <w:bottom w:w="80" w:type="dxa"/>
              <w:right w:w="100" w:type="dxa"/>
            </w:tcMar>
          </w:tcPr>
          <w:p w14:paraId="41194383" w14:textId="77777777" w:rsidR="00340922" w:rsidRDefault="00000000">
            <w:r>
              <w:rPr>
                <w:color w:val="222222"/>
                <w:sz w:val="17"/>
              </w:rPr>
              <w:t>0.25 m/s for 1.0 m =&gt; 4 s</w:t>
            </w:r>
          </w:p>
        </w:tc>
      </w:tr>
      <w:tr w:rsidR="00340922" w14:paraId="1A727834" w14:textId="77777777">
        <w:trPr>
          <w:jc w:val="center"/>
        </w:trPr>
        <w:tc>
          <w:tcPr>
            <w:tcW w:w="5083" w:type="dxa"/>
            <w:tcMar>
              <w:top w:w="80" w:type="dxa"/>
              <w:left w:w="100" w:type="dxa"/>
              <w:bottom w:w="80" w:type="dxa"/>
              <w:right w:w="100" w:type="dxa"/>
            </w:tcMar>
          </w:tcPr>
          <w:p w14:paraId="08F16935" w14:textId="77777777" w:rsidR="00340922" w:rsidRDefault="00000000">
            <w:r>
              <w:rPr>
                <w:color w:val="222222"/>
                <w:sz w:val="17"/>
              </w:rPr>
              <w:t>Turn command</w:t>
            </w:r>
          </w:p>
        </w:tc>
        <w:tc>
          <w:tcPr>
            <w:tcW w:w="5083" w:type="dxa"/>
            <w:tcMar>
              <w:top w:w="80" w:type="dxa"/>
              <w:left w:w="100" w:type="dxa"/>
              <w:bottom w:w="80" w:type="dxa"/>
              <w:right w:w="100" w:type="dxa"/>
            </w:tcMar>
          </w:tcPr>
          <w:p w14:paraId="305DD2F3" w14:textId="77777777" w:rsidR="00340922" w:rsidRDefault="00000000">
            <w:r>
              <w:rPr>
                <w:color w:val="222222"/>
                <w:sz w:val="17"/>
              </w:rPr>
              <w:t>0.6 rad/s; timing calibrated with measured 1.2 rad/s</w:t>
            </w:r>
          </w:p>
        </w:tc>
      </w:tr>
      <w:tr w:rsidR="00340922" w14:paraId="5F79CEE0" w14:textId="77777777">
        <w:trPr>
          <w:jc w:val="center"/>
        </w:trPr>
        <w:tc>
          <w:tcPr>
            <w:tcW w:w="5083" w:type="dxa"/>
            <w:tcMar>
              <w:top w:w="80" w:type="dxa"/>
              <w:left w:w="100" w:type="dxa"/>
              <w:bottom w:w="80" w:type="dxa"/>
              <w:right w:w="100" w:type="dxa"/>
            </w:tcMar>
          </w:tcPr>
          <w:p w14:paraId="347A1C66" w14:textId="77777777" w:rsidR="00340922" w:rsidRDefault="00000000">
            <w:r>
              <w:rPr>
                <w:color w:val="222222"/>
                <w:sz w:val="17"/>
              </w:rPr>
              <w:t>Serial</w:t>
            </w:r>
          </w:p>
        </w:tc>
        <w:tc>
          <w:tcPr>
            <w:tcW w:w="5083" w:type="dxa"/>
            <w:tcMar>
              <w:top w:w="80" w:type="dxa"/>
              <w:left w:w="100" w:type="dxa"/>
              <w:bottom w:w="80" w:type="dxa"/>
              <w:right w:w="100" w:type="dxa"/>
            </w:tcMar>
          </w:tcPr>
          <w:p w14:paraId="4BA04B69" w14:textId="77777777" w:rsidR="00340922" w:rsidRDefault="00000000">
            <w:r>
              <w:rPr>
                <w:color w:val="222222"/>
                <w:sz w:val="17"/>
              </w:rPr>
              <w:t>/dev/ttyACM0, 115200</w:t>
            </w:r>
          </w:p>
        </w:tc>
      </w:tr>
      <w:tr w:rsidR="00340922" w14:paraId="39B8870D" w14:textId="77777777">
        <w:trPr>
          <w:jc w:val="center"/>
        </w:trPr>
        <w:tc>
          <w:tcPr>
            <w:tcW w:w="5083" w:type="dxa"/>
            <w:tcMar>
              <w:top w:w="80" w:type="dxa"/>
              <w:left w:w="100" w:type="dxa"/>
              <w:bottom w:w="80" w:type="dxa"/>
              <w:right w:w="100" w:type="dxa"/>
            </w:tcMar>
          </w:tcPr>
          <w:p w14:paraId="5F0253B8" w14:textId="77777777" w:rsidR="00340922" w:rsidRDefault="00000000">
            <w:r>
              <w:rPr>
                <w:color w:val="222222"/>
                <w:sz w:val="17"/>
              </w:rPr>
              <w:lastRenderedPageBreak/>
              <w:t>PWM clamp / deadzone</w:t>
            </w:r>
          </w:p>
        </w:tc>
        <w:tc>
          <w:tcPr>
            <w:tcW w:w="5083" w:type="dxa"/>
            <w:tcMar>
              <w:top w:w="80" w:type="dxa"/>
              <w:left w:w="100" w:type="dxa"/>
              <w:bottom w:w="80" w:type="dxa"/>
              <w:right w:w="100" w:type="dxa"/>
            </w:tcMar>
          </w:tcPr>
          <w:p w14:paraId="7752ACB5" w14:textId="77777777" w:rsidR="00340922" w:rsidRDefault="00000000">
            <w:r>
              <w:rPr>
                <w:color w:val="222222"/>
                <w:sz w:val="17"/>
              </w:rPr>
              <w:t>±255 / 15</w:t>
            </w:r>
          </w:p>
        </w:tc>
      </w:tr>
      <w:tr w:rsidR="00340922" w14:paraId="1F6346F7" w14:textId="77777777">
        <w:trPr>
          <w:jc w:val="center"/>
        </w:trPr>
        <w:tc>
          <w:tcPr>
            <w:tcW w:w="5083" w:type="dxa"/>
            <w:tcMar>
              <w:top w:w="80" w:type="dxa"/>
              <w:left w:w="100" w:type="dxa"/>
              <w:bottom w:w="80" w:type="dxa"/>
              <w:right w:w="100" w:type="dxa"/>
            </w:tcMar>
          </w:tcPr>
          <w:p w14:paraId="7721DBC1" w14:textId="77777777" w:rsidR="00340922" w:rsidRDefault="00000000">
            <w:r>
              <w:rPr>
                <w:color w:val="222222"/>
                <w:sz w:val="17"/>
              </w:rPr>
              <w:t>Battery divider</w:t>
            </w:r>
          </w:p>
        </w:tc>
        <w:tc>
          <w:tcPr>
            <w:tcW w:w="5083" w:type="dxa"/>
            <w:tcMar>
              <w:top w:w="80" w:type="dxa"/>
              <w:left w:w="100" w:type="dxa"/>
              <w:bottom w:w="80" w:type="dxa"/>
              <w:right w:w="100" w:type="dxa"/>
            </w:tcMar>
          </w:tcPr>
          <w:p w14:paraId="68F879BD" w14:textId="77777777" w:rsidR="00340922" w:rsidRDefault="00000000">
            <w:r>
              <w:rPr>
                <w:color w:val="222222"/>
                <w:sz w:val="17"/>
              </w:rPr>
              <w:t>100 kΩ + 33 kΩ</w:t>
            </w:r>
          </w:p>
        </w:tc>
      </w:tr>
      <w:tr w:rsidR="00340922" w14:paraId="72D5887B" w14:textId="77777777">
        <w:trPr>
          <w:jc w:val="center"/>
        </w:trPr>
        <w:tc>
          <w:tcPr>
            <w:tcW w:w="5083" w:type="dxa"/>
            <w:tcMar>
              <w:top w:w="80" w:type="dxa"/>
              <w:left w:w="100" w:type="dxa"/>
              <w:bottom w:w="80" w:type="dxa"/>
              <w:right w:w="100" w:type="dxa"/>
            </w:tcMar>
          </w:tcPr>
          <w:p w14:paraId="3EA63C82" w14:textId="77777777" w:rsidR="00340922" w:rsidRDefault="00000000">
            <w:r>
              <w:rPr>
                <w:color w:val="222222"/>
                <w:sz w:val="17"/>
              </w:rPr>
              <w:t>Battery mapping</w:t>
            </w:r>
          </w:p>
        </w:tc>
        <w:tc>
          <w:tcPr>
            <w:tcW w:w="5083" w:type="dxa"/>
            <w:tcMar>
              <w:top w:w="80" w:type="dxa"/>
              <w:left w:w="100" w:type="dxa"/>
              <w:bottom w:w="80" w:type="dxa"/>
              <w:right w:w="100" w:type="dxa"/>
            </w:tcMar>
          </w:tcPr>
          <w:p w14:paraId="0A6C2BB6" w14:textId="77777777" w:rsidR="00340922" w:rsidRDefault="00000000">
            <w:r>
              <w:rPr>
                <w:color w:val="222222"/>
                <w:sz w:val="17"/>
              </w:rPr>
              <w:t>9.0 V empty -&gt; 12.6 V full</w:t>
            </w:r>
          </w:p>
        </w:tc>
      </w:tr>
    </w:tbl>
    <w:p w14:paraId="04E1CCB3" w14:textId="77777777" w:rsidR="00340922" w:rsidRDefault="00340922">
      <w:pPr>
        <w:spacing w:after="0"/>
      </w:pPr>
    </w:p>
    <w:p w14:paraId="6576A5CC" w14:textId="77777777" w:rsidR="00340922" w:rsidRDefault="00000000">
      <w:pPr>
        <w:pStyle w:val="Heading2"/>
        <w:spacing w:before="160" w:after="80"/>
      </w:pPr>
      <w:r>
        <w:t>16.3 Equations</w:t>
      </w:r>
    </w:p>
    <w:p w14:paraId="13C37AD9" w14:textId="77777777" w:rsidR="00340922" w:rsidRDefault="00000000">
      <w:pPr>
        <w:spacing w:after="60"/>
      </w:pPr>
      <w:r>
        <w:rPr>
          <w:b/>
          <w:color w:val="1F4E79"/>
          <w:sz w:val="18"/>
        </w:rPr>
        <w:t>Equations to remember</w:t>
      </w:r>
    </w:p>
    <w:tbl>
      <w:tblPr>
        <w:tblW w:w="0" w:type="auto"/>
        <w:jc w:val="center"/>
        <w:tblLook w:val="04A0" w:firstRow="1" w:lastRow="0" w:firstColumn="1" w:lastColumn="0" w:noHBand="0" w:noVBand="1"/>
      </w:tblPr>
      <w:tblGrid>
        <w:gridCol w:w="10166"/>
      </w:tblGrid>
      <w:tr w:rsidR="00340922" w14:paraId="0DE3F90B" w14:textId="77777777">
        <w:trPr>
          <w:jc w:val="center"/>
        </w:trPr>
        <w:tc>
          <w:tcPr>
            <w:tcW w:w="10166" w:type="dxa"/>
            <w:shd w:val="clear" w:color="auto" w:fill="F4F6F8"/>
            <w:tcMar>
              <w:top w:w="60" w:type="dxa"/>
              <w:left w:w="80" w:type="dxa"/>
              <w:bottom w:w="60" w:type="dxa"/>
              <w:right w:w="80" w:type="dxa"/>
            </w:tcMar>
          </w:tcPr>
          <w:p w14:paraId="4D4C9459" w14:textId="77777777" w:rsidR="00340922" w:rsidRDefault="00000000">
            <w:pPr>
              <w:spacing w:after="0" w:line="187" w:lineRule="exact"/>
            </w:pPr>
            <w:r>
              <w:rPr>
                <w:rFonts w:ascii="DejaVu Sans Mono" w:hAnsi="DejaVu Sans Mono"/>
                <w:color w:val="202124"/>
                <w:sz w:val="16"/>
              </w:rPr>
              <w:t>angle_i = angle_min + i × angle_increment</w:t>
            </w:r>
            <w:r>
              <w:rPr>
                <w:rFonts w:ascii="DejaVu Sans Mono" w:hAnsi="DejaVu Sans Mono"/>
                <w:color w:val="202124"/>
                <w:sz w:val="16"/>
              </w:rPr>
              <w:br/>
              <w:t>IoU = intersection_area / union_area</w:t>
            </w:r>
            <w:r>
              <w:rPr>
                <w:rFonts w:ascii="DejaVu Sans Mono" w:hAnsi="DejaVu Sans Mono"/>
                <w:color w:val="202124"/>
                <w:sz w:val="16"/>
              </w:rPr>
              <w:br/>
              <w:t>error_x = bbox_center_x - image_center_x</w:t>
            </w:r>
            <w:r>
              <w:rPr>
                <w:rFonts w:ascii="DejaVu Sans Mono" w:hAnsi="DejaVu Sans Mono"/>
                <w:color w:val="202124"/>
                <w:sz w:val="16"/>
              </w:rPr>
              <w:br/>
              <w:t>angular_z = -K × error_x</w:t>
            </w:r>
            <w:r>
              <w:rPr>
                <w:rFonts w:ascii="DejaVu Sans Mono" w:hAnsi="DejaVu Sans Mono"/>
                <w:color w:val="202124"/>
                <w:sz w:val="16"/>
              </w:rPr>
              <w:br/>
              <w:t>base = linear_x × base_multiplier</w:t>
            </w:r>
            <w:r>
              <w:rPr>
                <w:rFonts w:ascii="DejaVu Sans Mono" w:hAnsi="DejaVu Sans Mono"/>
                <w:color w:val="202124"/>
                <w:sz w:val="16"/>
              </w:rPr>
              <w:br/>
              <w:t>turn = angular_z × turn_multiplier</w:t>
            </w:r>
            <w:r>
              <w:rPr>
                <w:rFonts w:ascii="DejaVu Sans Mono" w:hAnsi="DejaVu Sans Mono"/>
                <w:color w:val="202124"/>
                <w:sz w:val="16"/>
              </w:rPr>
              <w:br/>
              <w:t>left = base - turn</w:t>
            </w:r>
            <w:r>
              <w:rPr>
                <w:rFonts w:ascii="DejaVu Sans Mono" w:hAnsi="DejaVu Sans Mono"/>
                <w:color w:val="202124"/>
                <w:sz w:val="16"/>
              </w:rPr>
              <w:br/>
              <w:t>right = (base + turn) × correction</w:t>
            </w:r>
            <w:r>
              <w:rPr>
                <w:rFonts w:ascii="DejaVu Sans Mono" w:hAnsi="DejaVu Sans Mono"/>
                <w:color w:val="202124"/>
                <w:sz w:val="16"/>
              </w:rPr>
              <w:br/>
              <w:t>Vadc = raw/4095 × 3.3</w:t>
            </w:r>
            <w:r>
              <w:rPr>
                <w:rFonts w:ascii="DejaVu Sans Mono" w:hAnsi="DejaVu Sans Mono"/>
                <w:color w:val="202124"/>
                <w:sz w:val="16"/>
              </w:rPr>
              <w:br/>
              <w:t>Vbattery = Vadc / (33k/(100k+33k))</w:t>
            </w:r>
          </w:p>
        </w:tc>
      </w:tr>
    </w:tbl>
    <w:p w14:paraId="7DD5E53F" w14:textId="77777777" w:rsidR="00340922" w:rsidRDefault="00000000">
      <w:pPr>
        <w:pStyle w:val="Heading2"/>
        <w:spacing w:before="160" w:after="80"/>
      </w:pPr>
      <w:r>
        <w:t>16.4 Three things to never overclaim</w:t>
      </w:r>
    </w:p>
    <w:p w14:paraId="11C8A251" w14:textId="77777777" w:rsidR="00340922" w:rsidRDefault="00000000">
      <w:pPr>
        <w:pStyle w:val="ListBullet"/>
        <w:spacing w:after="60"/>
      </w:pPr>
      <w:r>
        <w:t>Do not call the current reactive roaming “SLAM” or “Nav2”.</w:t>
      </w:r>
    </w:p>
    <w:p w14:paraId="5907BDCA" w14:textId="77777777" w:rsidR="00340922" w:rsidRDefault="00000000">
      <w:pPr>
        <w:pStyle w:val="ListBullet"/>
        <w:spacing w:after="60"/>
      </w:pPr>
      <w:r>
        <w:t>Do not call bounding-box width “depth” or timed motion “odometry”.</w:t>
      </w:r>
    </w:p>
    <w:p w14:paraId="1908C959" w14:textId="77777777" w:rsidR="00340922" w:rsidRDefault="00000000">
      <w:pPr>
        <w:pStyle w:val="ListBullet"/>
        <w:spacing w:after="60"/>
      </w:pPr>
      <w:r>
        <w:t>Do not say the LLM controls safety-critical motion; known motion is deterministic and the watchdog is independent.</w:t>
      </w:r>
    </w:p>
    <w:p w14:paraId="01212271" w14:textId="77777777" w:rsidR="00340922" w:rsidRDefault="00000000">
      <w:pPr>
        <w:pStyle w:val="Heading2"/>
        <w:spacing w:before="160" w:after="80"/>
      </w:pPr>
      <w:r>
        <w:t>16.5 Resume/project bullet</w:t>
      </w:r>
    </w:p>
    <w:tbl>
      <w:tblPr>
        <w:tblW w:w="0" w:type="auto"/>
        <w:jc w:val="center"/>
        <w:tblLook w:val="04A0" w:firstRow="1" w:lastRow="0" w:firstColumn="1" w:lastColumn="0" w:noHBand="0" w:noVBand="1"/>
      </w:tblPr>
      <w:tblGrid>
        <w:gridCol w:w="10166"/>
      </w:tblGrid>
      <w:tr w:rsidR="00340922" w14:paraId="781B5E61" w14:textId="77777777">
        <w:trPr>
          <w:jc w:val="center"/>
        </w:trPr>
        <w:tc>
          <w:tcPr>
            <w:tcW w:w="10166" w:type="dxa"/>
            <w:shd w:val="clear" w:color="auto" w:fill="EAF2FF"/>
            <w:tcMar>
              <w:top w:w="100" w:type="dxa"/>
              <w:left w:w="150" w:type="dxa"/>
              <w:bottom w:w="100" w:type="dxa"/>
              <w:right w:w="150" w:type="dxa"/>
            </w:tcMar>
          </w:tcPr>
          <w:p w14:paraId="6F330AFC" w14:textId="77777777" w:rsidR="00340922" w:rsidRDefault="00000000">
            <w:pPr>
              <w:spacing w:after="60"/>
            </w:pPr>
            <w:r>
              <w:rPr>
                <w:b/>
                <w:color w:val="1F4E79"/>
                <w:sz w:val="21"/>
              </w:rPr>
              <w:t>Concise project bullet</w:t>
            </w:r>
          </w:p>
          <w:p w14:paraId="14395FC2" w14:textId="77777777" w:rsidR="00340922" w:rsidRDefault="00000000">
            <w:pPr>
              <w:spacing w:after="0"/>
            </w:pPr>
            <w:r>
              <w:rPr>
                <w:color w:val="222222"/>
              </w:rPr>
              <w:t>Built and optimized a ROS 2 autonomous mobile robot on NVIDIA Jetson Orin Nano with TensorRT YOLO pose perception, SORT-style tracking, RPLIDAR obstacle avoidance, Whisper/NIM/Piper voice interaction, independent watchdog safety, browser visualization and ESP32/BTS7960 motor control.</w:t>
            </w:r>
          </w:p>
        </w:tc>
      </w:tr>
    </w:tbl>
    <w:p w14:paraId="4D00A553" w14:textId="77777777" w:rsidR="00340922" w:rsidRDefault="00340922">
      <w:pPr>
        <w:spacing w:after="0"/>
      </w:pPr>
    </w:p>
    <w:p w14:paraId="2CD3452F" w14:textId="77777777" w:rsidR="00340922" w:rsidRDefault="00000000">
      <w:pPr>
        <w:pageBreakBefore/>
        <w:spacing w:after="40"/>
      </w:pPr>
      <w:r>
        <w:rPr>
          <w:b/>
          <w:color w:val="4F81BD"/>
          <w:sz w:val="18"/>
        </w:rPr>
        <w:lastRenderedPageBreak/>
        <w:t>CHAPTER 17</w:t>
      </w:r>
    </w:p>
    <w:p w14:paraId="4011E25B" w14:textId="77777777" w:rsidR="00340922" w:rsidRDefault="00000000">
      <w:pPr>
        <w:pStyle w:val="Heading1"/>
        <w:spacing w:after="120"/>
      </w:pPr>
      <w:r>
        <w:t>Official references for deeper study</w:t>
      </w:r>
    </w:p>
    <w:p w14:paraId="0925A570" w14:textId="77777777" w:rsidR="00340922" w:rsidRDefault="00000000">
      <w:pPr>
        <w:spacing w:after="240"/>
      </w:pPr>
      <w:r>
        <w:rPr>
          <w:i/>
          <w:color w:val="666666"/>
          <w:sz w:val="21"/>
        </w:rPr>
        <w:t>Use these to strengthen theory beyond the project-specific code.</w:t>
      </w:r>
    </w:p>
    <w:p w14:paraId="04486E24" w14:textId="77777777" w:rsidR="00340922" w:rsidRDefault="00000000">
      <w:pPr>
        <w:spacing w:after="100"/>
      </w:pPr>
      <w:r>
        <w:rPr>
          <w:b/>
        </w:rPr>
        <w:t xml:space="preserve">ROS 2 Humble QoS: </w:t>
      </w:r>
      <w:r>
        <w:t>https://docs.ros.org/en/humble/Concepts/Intermediate/About-Quality-of-Service-Settings.html</w:t>
      </w:r>
    </w:p>
    <w:p w14:paraId="69B6143F" w14:textId="77777777" w:rsidR="00340922" w:rsidRDefault="00000000">
      <w:pPr>
        <w:spacing w:after="100"/>
      </w:pPr>
      <w:r>
        <w:rPr>
          <w:b/>
        </w:rPr>
        <w:t xml:space="preserve">NVIDIA TensorRT documentation: </w:t>
      </w:r>
      <w:r>
        <w:t>https://docs.nvidia.com/deeplearning/tensorrt/latest/index.html</w:t>
      </w:r>
    </w:p>
    <w:p w14:paraId="0933A56F" w14:textId="77777777" w:rsidR="00340922" w:rsidRDefault="00000000">
      <w:pPr>
        <w:spacing w:after="100"/>
      </w:pPr>
      <w:r>
        <w:rPr>
          <w:b/>
        </w:rPr>
        <w:t xml:space="preserve">Ultralytics pose task documentation: </w:t>
      </w:r>
      <w:r>
        <w:t>https://docs.ultralytics.com/tasks/pose/</w:t>
      </w:r>
    </w:p>
    <w:p w14:paraId="1D5E400F" w14:textId="77777777" w:rsidR="00340922" w:rsidRDefault="00000000">
      <w:pPr>
        <w:spacing w:after="100"/>
      </w:pPr>
      <w:r>
        <w:rPr>
          <w:b/>
        </w:rPr>
        <w:t xml:space="preserve">faster-whisper: </w:t>
      </w:r>
      <w:r>
        <w:t>https://github.com/SYSTRAN/faster-whisper</w:t>
      </w:r>
    </w:p>
    <w:p w14:paraId="43CC43C9" w14:textId="77777777" w:rsidR="00340922" w:rsidRDefault="00000000">
      <w:pPr>
        <w:spacing w:after="100"/>
      </w:pPr>
      <w:r>
        <w:rPr>
          <w:b/>
        </w:rPr>
        <w:t xml:space="preserve">SLAMTEC ROS 2 LiDAR driver: </w:t>
      </w:r>
      <w:r>
        <w:t>https://github.com/Slamtec/sllidar_ros2</w:t>
      </w:r>
    </w:p>
    <w:p w14:paraId="0E5142AD" w14:textId="77777777" w:rsidR="00340922" w:rsidRDefault="00000000">
      <w:pPr>
        <w:spacing w:after="100"/>
      </w:pPr>
      <w:r>
        <w:rPr>
          <w:b/>
        </w:rPr>
        <w:t xml:space="preserve">rosbridge_suite: </w:t>
      </w:r>
      <w:r>
        <w:t>https://github.com/RobotWebTools/rosbridge_suite</w:t>
      </w:r>
    </w:p>
    <w:p w14:paraId="5E77935B" w14:textId="77777777" w:rsidR="00340922" w:rsidRDefault="00000000">
      <w:pPr>
        <w:spacing w:after="100"/>
      </w:pPr>
      <w:r>
        <w:rPr>
          <w:b/>
        </w:rPr>
        <w:t xml:space="preserve">web_video_server: </w:t>
      </w:r>
      <w:r>
        <w:t>https://github.com/RobotWebTools/web_video_server</w:t>
      </w:r>
    </w:p>
    <w:tbl>
      <w:tblPr>
        <w:tblW w:w="0" w:type="auto"/>
        <w:jc w:val="center"/>
        <w:tblLook w:val="04A0" w:firstRow="1" w:lastRow="0" w:firstColumn="1" w:lastColumn="0" w:noHBand="0" w:noVBand="1"/>
      </w:tblPr>
      <w:tblGrid>
        <w:gridCol w:w="10166"/>
      </w:tblGrid>
      <w:tr w:rsidR="00340922" w14:paraId="02C3F45E" w14:textId="77777777">
        <w:trPr>
          <w:jc w:val="center"/>
        </w:trPr>
        <w:tc>
          <w:tcPr>
            <w:tcW w:w="10166" w:type="dxa"/>
            <w:shd w:val="clear" w:color="auto" w:fill="EAF2FF"/>
            <w:tcMar>
              <w:top w:w="100" w:type="dxa"/>
              <w:left w:w="150" w:type="dxa"/>
              <w:bottom w:w="100" w:type="dxa"/>
              <w:right w:w="150" w:type="dxa"/>
            </w:tcMar>
          </w:tcPr>
          <w:p w14:paraId="2C5CDFDA" w14:textId="77777777" w:rsidR="00340922" w:rsidRDefault="00000000">
            <w:pPr>
              <w:spacing w:after="60"/>
            </w:pPr>
            <w:r>
              <w:rPr>
                <w:b/>
                <w:color w:val="1F4E79"/>
                <w:sz w:val="21"/>
              </w:rPr>
              <w:t>Version note</w:t>
            </w:r>
          </w:p>
          <w:p w14:paraId="02048737" w14:textId="77777777" w:rsidR="00340922" w:rsidRDefault="00000000">
            <w:pPr>
              <w:spacing w:after="0"/>
            </w:pPr>
            <w:r>
              <w:rPr>
                <w:color w:val="222222"/>
              </w:rPr>
              <w:t>The explanations in Chapters 1-16 prioritize the recovered August 2026 project source snapshots. External documentation may evolve; study the concepts, then verify version-specific APIs when rebuilding the stack.</w:t>
            </w:r>
          </w:p>
        </w:tc>
      </w:tr>
    </w:tbl>
    <w:p w14:paraId="32827425" w14:textId="77777777" w:rsidR="00340922" w:rsidRDefault="00340922">
      <w:pPr>
        <w:spacing w:after="0"/>
      </w:pPr>
    </w:p>
    <w:p w14:paraId="51AE908B" w14:textId="77777777" w:rsidR="00340922" w:rsidRDefault="00340922">
      <w:pPr>
        <w:sectPr w:rsidR="00340922">
          <w:pgSz w:w="12240" w:h="15840"/>
          <w:pgMar w:top="936" w:right="1037" w:bottom="936" w:left="1037" w:header="720" w:footer="720" w:gutter="0"/>
          <w:cols w:space="720"/>
          <w:docGrid w:linePitch="360"/>
        </w:sectPr>
      </w:pPr>
    </w:p>
    <w:p w14:paraId="30EC0647" w14:textId="77777777" w:rsidR="00340922" w:rsidRDefault="00000000">
      <w:r>
        <w:rPr>
          <w:rFonts w:ascii="Aptos Display" w:hAnsi="Aptos Display"/>
          <w:b/>
          <w:color w:val="17365D"/>
          <w:sz w:val="44"/>
        </w:rPr>
        <w:lastRenderedPageBreak/>
        <w:t>SOURCE APPENDICES</w:t>
      </w:r>
    </w:p>
    <w:p w14:paraId="69B9AD34" w14:textId="77777777" w:rsidR="00340922" w:rsidRDefault="00000000">
      <w:pPr>
        <w:spacing w:after="100" w:line="259" w:lineRule="auto"/>
      </w:pPr>
      <w:r>
        <w:t>The following appendices contain the recovered current/recent source snapshots used to prepare this handbook. They are included so you can trace each callback and compare the prose explanation directly with implementation. Third-party driver/server source is not reproduced; only custom project code and the compatible ESP32 reconstruction are included.</w:t>
      </w:r>
    </w:p>
    <w:p w14:paraId="133694D0" w14:textId="4AF48E57" w:rsidR="00340922" w:rsidRDefault="00000000">
      <w:pPr>
        <w:pStyle w:val="Heading1"/>
        <w:pageBreakBefore/>
      </w:pPr>
      <w:r>
        <w:lastRenderedPageBreak/>
        <w:t>Appendix A - camera_node.py</w:t>
      </w:r>
    </w:p>
    <w:p w14:paraId="2FF798C6" w14:textId="77777777" w:rsidR="00340922" w:rsidRDefault="00000000">
      <w:pPr>
        <w:spacing w:after="80"/>
      </w:pPr>
      <w:r>
        <w:rPr>
          <w:i/>
          <w:color w:val="555555"/>
          <w:sz w:val="18"/>
        </w:rPr>
        <w:t>Perception. Current camera snapshot (1640x1232 capture -&gt; 640x480 working frame).</w:t>
      </w:r>
    </w:p>
    <w:tbl>
      <w:tblPr>
        <w:tblW w:w="0" w:type="auto"/>
        <w:jc w:val="center"/>
        <w:tblLook w:val="04A0" w:firstRow="1" w:lastRow="0" w:firstColumn="1" w:lastColumn="0" w:noHBand="0" w:noVBand="1"/>
      </w:tblPr>
      <w:tblGrid>
        <w:gridCol w:w="14630"/>
      </w:tblGrid>
      <w:tr w:rsidR="00340922" w14:paraId="256946B5" w14:textId="77777777">
        <w:trPr>
          <w:jc w:val="center"/>
        </w:trPr>
        <w:tc>
          <w:tcPr>
            <w:tcW w:w="14630" w:type="dxa"/>
            <w:shd w:val="clear" w:color="auto" w:fill="F4F6F8"/>
            <w:tcMar>
              <w:top w:w="60" w:type="dxa"/>
              <w:left w:w="80" w:type="dxa"/>
              <w:bottom w:w="60" w:type="dxa"/>
              <w:right w:w="80" w:type="dxa"/>
            </w:tcMar>
          </w:tcPr>
          <w:p w14:paraId="48ACBA06" w14:textId="77777777" w:rsidR="00340922" w:rsidRDefault="00000000">
            <w:pPr>
              <w:spacing w:after="0" w:line="145" w:lineRule="exact"/>
            </w:pPr>
            <w:r>
              <w:rPr>
                <w:rFonts w:ascii="DejaVu Sans Mono" w:hAnsi="DejaVu Sans Mono"/>
                <w:color w:val="202124"/>
                <w:sz w:val="12"/>
              </w:rPr>
              <w:t>import threading</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cv2</w:t>
            </w:r>
            <w:r>
              <w:rPr>
                <w:rFonts w:ascii="DejaVu Sans Mono" w:hAnsi="DejaVu Sans Mono"/>
                <w:color w:val="202124"/>
                <w:sz w:val="12"/>
              </w:rPr>
              <w:br/>
              <w:t>import rclpy</w:t>
            </w:r>
            <w:r>
              <w:rPr>
                <w:rFonts w:ascii="DejaVu Sans Mono" w:hAnsi="DejaVu Sans Mono"/>
                <w:color w:val="202124"/>
                <w:sz w:val="12"/>
              </w:rPr>
              <w:br/>
              <w:t>from cv_bridge import CvBridge</w:t>
            </w:r>
            <w:r>
              <w:rPr>
                <w:rFonts w:ascii="DejaVu Sans Mono" w:hAnsi="DejaVu Sans Mono"/>
                <w:color w:val="202124"/>
                <w:sz w:val="12"/>
              </w:rPr>
              <w:br/>
              <w:t>from rclpy.node import Node</w:t>
            </w:r>
            <w:r>
              <w:rPr>
                <w:rFonts w:ascii="DejaVu Sans Mono" w:hAnsi="DejaVu Sans Mono"/>
                <w:color w:val="202124"/>
                <w:sz w:val="12"/>
              </w:rPr>
              <w:br/>
              <w:t>from rclpy.qos import DurabilityPolicy, HistoryPolicy, QoSProfile, ReliabilityPolicy</w:t>
            </w:r>
            <w:r>
              <w:rPr>
                <w:rFonts w:ascii="DejaVu Sans Mono" w:hAnsi="DejaVu Sans Mono"/>
                <w:color w:val="202124"/>
                <w:sz w:val="12"/>
              </w:rPr>
              <w:br/>
              <w:t>from sensor_msgs.msg import CameraInfo, CompressedImage, Image</w:t>
            </w:r>
            <w:r>
              <w:rPr>
                <w:rFonts w:ascii="DejaVu Sans Mono" w:hAnsi="DejaVu Sans Mono"/>
                <w:color w:val="202124"/>
                <w:sz w:val="12"/>
              </w:rPr>
              <w:br/>
              <w:t>from std_msgs.msg import Empty</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gstreamer_pipeline(</w:t>
            </w:r>
            <w:r>
              <w:rPr>
                <w:rFonts w:ascii="DejaVu Sans Mono" w:hAnsi="DejaVu Sans Mono"/>
                <w:color w:val="202124"/>
                <w:sz w:val="12"/>
              </w:rPr>
              <w:br/>
              <w:t xml:space="preserve">    camera_type="csi",</w:t>
            </w:r>
            <w:r>
              <w:rPr>
                <w:rFonts w:ascii="DejaVu Sans Mono" w:hAnsi="DejaVu Sans Mono"/>
                <w:color w:val="202124"/>
                <w:sz w:val="12"/>
              </w:rPr>
              <w:br/>
              <w:t xml:space="preserve">    sensor_id=0,</w:t>
            </w:r>
            <w:r>
              <w:rPr>
                <w:rFonts w:ascii="DejaVu Sans Mono" w:hAnsi="DejaVu Sans Mono"/>
                <w:color w:val="202124"/>
                <w:sz w:val="12"/>
              </w:rPr>
              <w:br/>
              <w:t xml:space="preserve">    device_id=0,</w:t>
            </w:r>
            <w:r>
              <w:rPr>
                <w:rFonts w:ascii="DejaVu Sans Mono" w:hAnsi="DejaVu Sans Mono"/>
                <w:color w:val="202124"/>
                <w:sz w:val="12"/>
              </w:rPr>
              <w:br/>
              <w:t xml:space="preserve">    capture_width=1640,</w:t>
            </w:r>
            <w:r>
              <w:rPr>
                <w:rFonts w:ascii="DejaVu Sans Mono" w:hAnsi="DejaVu Sans Mono"/>
                <w:color w:val="202124"/>
                <w:sz w:val="12"/>
              </w:rPr>
              <w:br/>
              <w:t xml:space="preserve">    capture_height=1232,</w:t>
            </w:r>
            <w:r>
              <w:rPr>
                <w:rFonts w:ascii="DejaVu Sans Mono" w:hAnsi="DejaVu Sans Mono"/>
                <w:color w:val="202124"/>
                <w:sz w:val="12"/>
              </w:rPr>
              <w:br/>
              <w:t xml:space="preserve">    display_width=640,</w:t>
            </w:r>
            <w:r>
              <w:rPr>
                <w:rFonts w:ascii="DejaVu Sans Mono" w:hAnsi="DejaVu Sans Mono"/>
                <w:color w:val="202124"/>
                <w:sz w:val="12"/>
              </w:rPr>
              <w:br/>
              <w:t xml:space="preserve">    display_height=480,</w:t>
            </w:r>
            <w:r>
              <w:rPr>
                <w:rFonts w:ascii="DejaVu Sans Mono" w:hAnsi="DejaVu Sans Mono"/>
                <w:color w:val="202124"/>
                <w:sz w:val="12"/>
              </w:rPr>
              <w:br/>
              <w:t xml:space="preserve">    framerate=30,</w:t>
            </w:r>
            <w:r>
              <w:rPr>
                <w:rFonts w:ascii="DejaVu Sans Mono" w:hAnsi="DejaVu Sans Mono"/>
                <w:color w:val="202124"/>
                <w:sz w:val="12"/>
              </w:rPr>
              <w:br/>
              <w:t xml:space="preserve">    flip_method=0,</w:t>
            </w:r>
            <w:r>
              <w:rPr>
                <w:rFonts w:ascii="DejaVu Sans Mono" w:hAnsi="DejaVu Sans Mono"/>
                <w:color w:val="202124"/>
                <w:sz w:val="12"/>
              </w:rPr>
              <w:br/>
              <w:t>):</w:t>
            </w:r>
            <w:r>
              <w:rPr>
                <w:rFonts w:ascii="DejaVu Sans Mono" w:hAnsi="DejaVu Sans Mono"/>
                <w:color w:val="202124"/>
                <w:sz w:val="12"/>
              </w:rPr>
              <w:br/>
              <w:t xml:space="preserve">    """Build the GStreamer pipeline for a CSI or USB camera."""</w:t>
            </w:r>
            <w:r>
              <w:rPr>
                <w:rFonts w:ascii="DejaVu Sans Mono" w:hAnsi="DejaVu Sans Mono"/>
                <w:color w:val="202124"/>
                <w:sz w:val="12"/>
              </w:rPr>
              <w:br/>
              <w:t xml:space="preserve">    if camera_type == "csi":</w:t>
            </w:r>
            <w:r>
              <w:rPr>
                <w:rFonts w:ascii="DejaVu Sans Mono" w:hAnsi="DejaVu Sans Mono"/>
                <w:color w:val="202124"/>
                <w:sz w:val="12"/>
              </w:rPr>
              <w:br/>
              <w:t xml:space="preserve">        return (</w:t>
            </w:r>
            <w:r>
              <w:rPr>
                <w:rFonts w:ascii="DejaVu Sans Mono" w:hAnsi="DejaVu Sans Mono"/>
                <w:color w:val="202124"/>
                <w:sz w:val="12"/>
              </w:rPr>
              <w:br/>
              <w:t xml:space="preserve">            f"nvarguscamerasrc sensor-id={sensor_id} ! "</w:t>
            </w:r>
            <w:r>
              <w:rPr>
                <w:rFonts w:ascii="DejaVu Sans Mono" w:hAnsi="DejaVu Sans Mono"/>
                <w:color w:val="202124"/>
                <w:sz w:val="12"/>
              </w:rPr>
              <w:br/>
              <w:t xml:space="preserve">            f"video/x-raw(memory:NVMM), width={capture_width}, "</w:t>
            </w:r>
            <w:r>
              <w:rPr>
                <w:rFonts w:ascii="DejaVu Sans Mono" w:hAnsi="DejaVu Sans Mono"/>
                <w:color w:val="202124"/>
                <w:sz w:val="12"/>
              </w:rPr>
              <w:br/>
              <w:t xml:space="preserve">            f"height={capture_height}, format=NV12, framerate={framerate}/1 ! "</w:t>
            </w:r>
            <w:r>
              <w:rPr>
                <w:rFonts w:ascii="DejaVu Sans Mono" w:hAnsi="DejaVu Sans Mono"/>
                <w:color w:val="202124"/>
                <w:sz w:val="12"/>
              </w:rPr>
              <w:br/>
              <w:t xml:space="preserve">            f"nvvidconv flip-method={flip_method} ! "</w:t>
            </w:r>
            <w:r>
              <w:rPr>
                <w:rFonts w:ascii="DejaVu Sans Mono" w:hAnsi="DejaVu Sans Mono"/>
                <w:color w:val="202124"/>
                <w:sz w:val="12"/>
              </w:rPr>
              <w:br/>
              <w:t xml:space="preserve">            f"video/x-raw, width={display_width}, height={display_height}, "</w:t>
            </w:r>
            <w:r>
              <w:rPr>
                <w:rFonts w:ascii="DejaVu Sans Mono" w:hAnsi="DejaVu Sans Mono"/>
                <w:color w:val="202124"/>
                <w:sz w:val="12"/>
              </w:rPr>
              <w:br/>
              <w:t xml:space="preserve">            "format=BGRx ! videoconvert ! video/x-raw, format=BGR ! "</w:t>
            </w:r>
            <w:r>
              <w:rPr>
                <w:rFonts w:ascii="DejaVu Sans Mono" w:hAnsi="DejaVu Sans Mono"/>
                <w:color w:val="202124"/>
                <w:sz w:val="12"/>
              </w:rPr>
              <w:br/>
              <w:t xml:space="preserve">            "appsink drop=true sync=false"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camera_type == "usb":</w:t>
            </w:r>
            <w:r>
              <w:rPr>
                <w:rFonts w:ascii="DejaVu Sans Mono" w:hAnsi="DejaVu Sans Mono"/>
                <w:color w:val="202124"/>
                <w:sz w:val="12"/>
              </w:rPr>
              <w:br/>
              <w:t xml:space="preserve">        return (</w:t>
            </w:r>
            <w:r>
              <w:rPr>
                <w:rFonts w:ascii="DejaVu Sans Mono" w:hAnsi="DejaVu Sans Mono"/>
                <w:color w:val="202124"/>
                <w:sz w:val="12"/>
              </w:rPr>
              <w:br/>
              <w:t xml:space="preserve">            f"v4l2src device=/dev/video{device_id} ! "</w:t>
            </w:r>
            <w:r>
              <w:rPr>
                <w:rFonts w:ascii="DejaVu Sans Mono" w:hAnsi="DejaVu Sans Mono"/>
                <w:color w:val="202124"/>
                <w:sz w:val="12"/>
              </w:rPr>
              <w:br/>
              <w:t xml:space="preserve">            f"video/x-raw, width={capture_width}, height={capture_height}, "</w:t>
            </w:r>
            <w:r>
              <w:rPr>
                <w:rFonts w:ascii="DejaVu Sans Mono" w:hAnsi="DejaVu Sans Mono"/>
                <w:color w:val="202124"/>
                <w:sz w:val="12"/>
              </w:rPr>
              <w:br/>
              <w:t xml:space="preserve">            f"framerate={framerate}/1 ! "</w:t>
            </w:r>
            <w:r>
              <w:rPr>
                <w:rFonts w:ascii="DejaVu Sans Mono" w:hAnsi="DejaVu Sans Mono"/>
                <w:color w:val="202124"/>
                <w:sz w:val="12"/>
              </w:rPr>
              <w:br/>
              <w:t xml:space="preserve">            "videoconvert ! video/x-raw, format=BGR ! "</w:t>
            </w:r>
            <w:r>
              <w:rPr>
                <w:rFonts w:ascii="DejaVu Sans Mono" w:hAnsi="DejaVu Sans Mono"/>
                <w:color w:val="202124"/>
                <w:sz w:val="12"/>
              </w:rPr>
              <w:br/>
              <w:t xml:space="preserve">            "appsink drop=true sync=false"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raise ValueError(f"Unsupported camera_type: {camera_type}")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CameraNode(Node):</w:t>
            </w:r>
            <w:r>
              <w:rPr>
                <w:rFonts w:ascii="DejaVu Sans Mono" w:hAnsi="DejaVu Sans Mono"/>
                <w:color w:val="202124"/>
                <w:sz w:val="12"/>
              </w:rPr>
              <w:br/>
              <w:t xml:space="preserve">    def __init__(self):</w:t>
            </w:r>
            <w:r>
              <w:rPr>
                <w:rFonts w:ascii="DejaVu Sans Mono" w:hAnsi="DejaVu Sans Mono"/>
                <w:color w:val="202124"/>
                <w:sz w:val="12"/>
              </w:rPr>
              <w:br/>
              <w:t xml:space="preserve">        super().__init__("camera_node")</w:t>
            </w:r>
            <w:r>
              <w:rPr>
                <w:rFonts w:ascii="DejaVu Sans Mono" w:hAnsi="DejaVu Sans Mono"/>
                <w:color w:val="202124"/>
                <w:sz w:val="12"/>
              </w:rPr>
              <w:br/>
            </w:r>
            <w:r>
              <w:rPr>
                <w:rFonts w:ascii="DejaVu Sans Mono" w:hAnsi="DejaVu Sans Mono"/>
                <w:color w:val="202124"/>
                <w:sz w:val="12"/>
              </w:rPr>
              <w:br/>
              <w:t xml:space="preserve">        self.bridge = CvBridge()</w:t>
            </w:r>
          </w:p>
        </w:tc>
      </w:tr>
      <w:tr w:rsidR="00340922" w14:paraId="36462E4F" w14:textId="77777777">
        <w:trPr>
          <w:jc w:val="center"/>
        </w:trPr>
        <w:tc>
          <w:tcPr>
            <w:tcW w:w="14630" w:type="dxa"/>
            <w:shd w:val="clear" w:color="auto" w:fill="F4F6F8"/>
            <w:tcMar>
              <w:top w:w="60" w:type="dxa"/>
              <w:left w:w="80" w:type="dxa"/>
              <w:bottom w:w="60" w:type="dxa"/>
              <w:right w:w="80" w:type="dxa"/>
            </w:tcMar>
          </w:tcPr>
          <w:p w14:paraId="52CA4F04" w14:textId="77777777" w:rsidR="00340922" w:rsidRDefault="00000000">
            <w:pPr>
              <w:spacing w:after="0" w:line="145" w:lineRule="exact"/>
            </w:pPr>
            <w:r>
              <w:rPr>
                <w:rFonts w:ascii="DejaVu Sans Mono" w:hAnsi="DejaVu Sans Mono"/>
                <w:color w:val="202124"/>
                <w:sz w:val="12"/>
              </w:rPr>
              <w:br/>
              <w:t xml:space="preserve">        # Camera source and image settings</w:t>
            </w:r>
            <w:r>
              <w:rPr>
                <w:rFonts w:ascii="DejaVu Sans Mono" w:hAnsi="DejaVu Sans Mono"/>
                <w:color w:val="202124"/>
                <w:sz w:val="12"/>
              </w:rPr>
              <w:br/>
              <w:t xml:space="preserve">        self.declare_parameter("camera_type", "csi")</w:t>
            </w:r>
            <w:r>
              <w:rPr>
                <w:rFonts w:ascii="DejaVu Sans Mono" w:hAnsi="DejaVu Sans Mono"/>
                <w:color w:val="202124"/>
                <w:sz w:val="12"/>
              </w:rPr>
              <w:br/>
              <w:t xml:space="preserve">        self.declare_parameter("sensor_id", 0)</w:t>
            </w:r>
            <w:r>
              <w:rPr>
                <w:rFonts w:ascii="DejaVu Sans Mono" w:hAnsi="DejaVu Sans Mono"/>
                <w:color w:val="202124"/>
                <w:sz w:val="12"/>
              </w:rPr>
              <w:br/>
              <w:t xml:space="preserve">        self.declare_parameter("device_id", 0)</w:t>
            </w:r>
            <w:r>
              <w:rPr>
                <w:rFonts w:ascii="DejaVu Sans Mono" w:hAnsi="DejaVu Sans Mono"/>
                <w:color w:val="202124"/>
                <w:sz w:val="12"/>
              </w:rPr>
              <w:br/>
              <w:t xml:space="preserve">        self.declare_parameter("flip_method", 0)</w:t>
            </w:r>
            <w:r>
              <w:rPr>
                <w:rFonts w:ascii="DejaVu Sans Mono" w:hAnsi="DejaVu Sans Mono"/>
                <w:color w:val="202124"/>
                <w:sz w:val="12"/>
              </w:rPr>
              <w:br/>
              <w:t xml:space="preserve">        self.declare_parameter("capture_width", 1640)</w:t>
            </w:r>
            <w:r>
              <w:rPr>
                <w:rFonts w:ascii="DejaVu Sans Mono" w:hAnsi="DejaVu Sans Mono"/>
                <w:color w:val="202124"/>
                <w:sz w:val="12"/>
              </w:rPr>
              <w:br/>
              <w:t xml:space="preserve">        self.declare_parameter("capture_height", 1232)</w:t>
            </w:r>
            <w:r>
              <w:rPr>
                <w:rFonts w:ascii="DejaVu Sans Mono" w:hAnsi="DejaVu Sans Mono"/>
                <w:color w:val="202124"/>
                <w:sz w:val="12"/>
              </w:rPr>
              <w:br/>
              <w:t xml:space="preserve">        self.declare_parameter("image_width", 640)</w:t>
            </w:r>
            <w:r>
              <w:rPr>
                <w:rFonts w:ascii="DejaVu Sans Mono" w:hAnsi="DejaVu Sans Mono"/>
                <w:color w:val="202124"/>
                <w:sz w:val="12"/>
              </w:rPr>
              <w:br/>
              <w:t xml:space="preserve">        self.declare_parameter("image_height", 480)</w:t>
            </w:r>
            <w:r>
              <w:rPr>
                <w:rFonts w:ascii="DejaVu Sans Mono" w:hAnsi="DejaVu Sans Mono"/>
                <w:color w:val="202124"/>
                <w:sz w:val="12"/>
              </w:rPr>
              <w:br/>
              <w:t xml:space="preserve">        self.declare_parameter("camera_fps", 30.0)</w:t>
            </w:r>
            <w:r>
              <w:rPr>
                <w:rFonts w:ascii="DejaVu Sans Mono" w:hAnsi="DejaVu Sans Mono"/>
                <w:color w:val="202124"/>
                <w:sz w:val="12"/>
              </w:rPr>
              <w:br/>
              <w:t xml:space="preserve">        self.declare_parameter("publish_rate", 30.0)</w:t>
            </w:r>
            <w:r>
              <w:rPr>
                <w:rFonts w:ascii="DejaVu Sans Mono" w:hAnsi="DejaVu Sans Mono"/>
                <w:color w:val="202124"/>
                <w:sz w:val="12"/>
              </w:rPr>
              <w:br/>
              <w:t xml:space="preserve">        self.declare_parameter("frame_id", "camera_link")</w:t>
            </w:r>
            <w:r>
              <w:rPr>
                <w:rFonts w:ascii="DejaVu Sans Mono" w:hAnsi="DejaVu Sans Mono"/>
                <w:color w:val="202124"/>
                <w:sz w:val="12"/>
              </w:rPr>
              <w:br/>
            </w:r>
            <w:r>
              <w:rPr>
                <w:rFonts w:ascii="DejaVu Sans Mono" w:hAnsi="DejaVu Sans Mono"/>
                <w:color w:val="202124"/>
                <w:sz w:val="12"/>
              </w:rPr>
              <w:lastRenderedPageBreak/>
              <w:t xml:space="preserve">        self.declare_parameter("jpeg_quality", 80)</w:t>
            </w:r>
            <w:r>
              <w:rPr>
                <w:rFonts w:ascii="DejaVu Sans Mono" w:hAnsi="DejaVu Sans Mono"/>
                <w:color w:val="202124"/>
                <w:sz w:val="12"/>
              </w:rPr>
              <w:br/>
              <w:t xml:space="preserve">        self.declare_parameter("publish_compressed", False)</w:t>
            </w:r>
            <w:r>
              <w:rPr>
                <w:rFonts w:ascii="DejaVu Sans Mono" w:hAnsi="DejaVu Sans Mono"/>
                <w:color w:val="202124"/>
                <w:sz w:val="12"/>
              </w:rPr>
              <w:br/>
              <w:t xml:space="preserve">        self.declare_parameter("publish_camera_info", True)</w:t>
            </w:r>
            <w:r>
              <w:rPr>
                <w:rFonts w:ascii="DejaVu Sans Mono" w:hAnsi="DejaVu Sans Mono"/>
                <w:color w:val="202124"/>
                <w:sz w:val="12"/>
              </w:rPr>
              <w:br/>
            </w:r>
            <w:r>
              <w:rPr>
                <w:rFonts w:ascii="DejaVu Sans Mono" w:hAnsi="DejaVu Sans Mono"/>
                <w:color w:val="202124"/>
                <w:sz w:val="12"/>
              </w:rPr>
              <w:br/>
              <w:t xml:space="preserve">        # ROS topic and heartbeat settings</w:t>
            </w:r>
            <w:r>
              <w:rPr>
                <w:rFonts w:ascii="DejaVu Sans Mono" w:hAnsi="DejaVu Sans Mono"/>
                <w:color w:val="202124"/>
                <w:sz w:val="12"/>
              </w:rPr>
              <w:br/>
              <w:t xml:space="preserve">        self.declare_parameter("image_raw_topic", "/camera/image_raw")</w:t>
            </w:r>
            <w:r>
              <w:rPr>
                <w:rFonts w:ascii="DejaVu Sans Mono" w:hAnsi="DejaVu Sans Mono"/>
                <w:color w:val="202124"/>
                <w:sz w:val="12"/>
              </w:rPr>
              <w:br/>
              <w:t xml:space="preserve">        self.declare_parameter(</w:t>
            </w:r>
            <w:r>
              <w:rPr>
                <w:rFonts w:ascii="DejaVu Sans Mono" w:hAnsi="DejaVu Sans Mono"/>
                <w:color w:val="202124"/>
                <w:sz w:val="12"/>
              </w:rPr>
              <w:br/>
              <w:t xml:space="preserve">            "image_compressed_topic", "/camera/image_compressed"</w:t>
            </w:r>
            <w:r>
              <w:rPr>
                <w:rFonts w:ascii="DejaVu Sans Mono" w:hAnsi="DejaVu Sans Mono"/>
                <w:color w:val="202124"/>
                <w:sz w:val="12"/>
              </w:rPr>
              <w:br/>
              <w:t xml:space="preserve">        )</w:t>
            </w:r>
            <w:r>
              <w:rPr>
                <w:rFonts w:ascii="DejaVu Sans Mono" w:hAnsi="DejaVu Sans Mono"/>
                <w:color w:val="202124"/>
                <w:sz w:val="12"/>
              </w:rPr>
              <w:br/>
              <w:t xml:space="preserve">        self.declare_parameter("camera_info_topic", "/camera/camera_info")</w:t>
            </w:r>
            <w:r>
              <w:rPr>
                <w:rFonts w:ascii="DejaVu Sans Mono" w:hAnsi="DejaVu Sans Mono"/>
                <w:color w:val="202124"/>
                <w:sz w:val="12"/>
              </w:rPr>
              <w:br/>
              <w:t xml:space="preserve">        self.declare_parameter("camera_heartbeat_topic", "/camera/heartbeat")</w:t>
            </w:r>
            <w:r>
              <w:rPr>
                <w:rFonts w:ascii="DejaVu Sans Mono" w:hAnsi="DejaVu Sans Mono"/>
                <w:color w:val="202124"/>
                <w:sz w:val="12"/>
              </w:rPr>
              <w:br/>
              <w:t xml:space="preserve">        self.declare_parameter("camera_heartbeat_rate", 1.0)</w:t>
            </w:r>
            <w:r>
              <w:rPr>
                <w:rFonts w:ascii="DejaVu Sans Mono" w:hAnsi="DejaVu Sans Mono"/>
                <w:color w:val="202124"/>
                <w:sz w:val="12"/>
              </w:rPr>
              <w:br/>
            </w:r>
            <w:r>
              <w:rPr>
                <w:rFonts w:ascii="DejaVu Sans Mono" w:hAnsi="DejaVu Sans Mono"/>
                <w:color w:val="202124"/>
                <w:sz w:val="12"/>
              </w:rPr>
              <w:br/>
              <w:t xml:space="preserve">        # Recovery, shutdown, and diagnostic settings</w:t>
            </w:r>
            <w:r>
              <w:rPr>
                <w:rFonts w:ascii="DejaVu Sans Mono" w:hAnsi="DejaVu Sans Mono"/>
                <w:color w:val="202124"/>
                <w:sz w:val="12"/>
              </w:rPr>
              <w:br/>
              <w:t xml:space="preserve">        self.declare_parameter("enable_reconnect", True)</w:t>
            </w:r>
            <w:r>
              <w:rPr>
                <w:rFonts w:ascii="DejaVu Sans Mono" w:hAnsi="DejaVu Sans Mono"/>
                <w:color w:val="202124"/>
                <w:sz w:val="12"/>
              </w:rPr>
              <w:br/>
              <w:t xml:space="preserve">        self.declare_parameter("reconnect_after_failures", 30)</w:t>
            </w:r>
            <w:r>
              <w:rPr>
                <w:rFonts w:ascii="DejaVu Sans Mono" w:hAnsi="DejaVu Sans Mono"/>
                <w:color w:val="202124"/>
                <w:sz w:val="12"/>
              </w:rPr>
              <w:br/>
              <w:t xml:space="preserve">        self.declare_parameter("camera_open_delay_sec", 2.0)</w:t>
            </w:r>
            <w:r>
              <w:rPr>
                <w:rFonts w:ascii="DejaVu Sans Mono" w:hAnsi="DejaVu Sans Mono"/>
                <w:color w:val="202124"/>
                <w:sz w:val="12"/>
              </w:rPr>
              <w:br/>
              <w:t xml:space="preserve">        self.declare_parameter("shutdown_release_timeout_sec", 2.0)</w:t>
            </w:r>
            <w:r>
              <w:rPr>
                <w:rFonts w:ascii="DejaVu Sans Mono" w:hAnsi="DejaVu Sans Mono"/>
                <w:color w:val="202124"/>
                <w:sz w:val="12"/>
              </w:rPr>
              <w:br/>
              <w:t xml:space="preserve">        self.declare_parameter("stats_log_interval_sec", 5.0)</w:t>
            </w:r>
            <w:r>
              <w:rPr>
                <w:rFonts w:ascii="DejaVu Sans Mono" w:hAnsi="DejaVu Sans Mono"/>
                <w:color w:val="202124"/>
                <w:sz w:val="12"/>
              </w:rPr>
              <w:br/>
            </w:r>
            <w:r>
              <w:rPr>
                <w:rFonts w:ascii="DejaVu Sans Mono" w:hAnsi="DejaVu Sans Mono"/>
                <w:color w:val="202124"/>
                <w:sz w:val="12"/>
              </w:rPr>
              <w:br/>
              <w:t xml:space="preserve">        # Simplified intrinsic camera values</w:t>
            </w:r>
            <w:r>
              <w:rPr>
                <w:rFonts w:ascii="DejaVu Sans Mono" w:hAnsi="DejaVu Sans Mono"/>
                <w:color w:val="202124"/>
                <w:sz w:val="12"/>
              </w:rPr>
              <w:br/>
              <w:t xml:space="preserve">        self.declare_parameter("camera_fx", 600.0)</w:t>
            </w:r>
            <w:r>
              <w:rPr>
                <w:rFonts w:ascii="DejaVu Sans Mono" w:hAnsi="DejaVu Sans Mono"/>
                <w:color w:val="202124"/>
                <w:sz w:val="12"/>
              </w:rPr>
              <w:br/>
              <w:t xml:space="preserve">        self.declare_parameter("camera_fy", 600.0)</w:t>
            </w:r>
            <w:r>
              <w:rPr>
                <w:rFonts w:ascii="DejaVu Sans Mono" w:hAnsi="DejaVu Sans Mono"/>
                <w:color w:val="202124"/>
                <w:sz w:val="12"/>
              </w:rPr>
              <w:br/>
            </w:r>
            <w:r>
              <w:rPr>
                <w:rFonts w:ascii="DejaVu Sans Mono" w:hAnsi="DejaVu Sans Mono"/>
                <w:color w:val="202124"/>
                <w:sz w:val="12"/>
              </w:rPr>
              <w:br/>
              <w:t xml:space="preserve">        self.camera_type = str(self.get_parameter("camera_type").value)</w:t>
            </w:r>
            <w:r>
              <w:rPr>
                <w:rFonts w:ascii="DejaVu Sans Mono" w:hAnsi="DejaVu Sans Mono"/>
                <w:color w:val="202124"/>
                <w:sz w:val="12"/>
              </w:rPr>
              <w:br/>
              <w:t xml:space="preserve">        self.sensor_id = int(self.get_parameter("sensor_id").value)</w:t>
            </w:r>
            <w:r>
              <w:rPr>
                <w:rFonts w:ascii="DejaVu Sans Mono" w:hAnsi="DejaVu Sans Mono"/>
                <w:color w:val="202124"/>
                <w:sz w:val="12"/>
              </w:rPr>
              <w:br/>
              <w:t xml:space="preserve">        self.device_id = int(self.get_parameter("device_id").value)</w:t>
            </w:r>
            <w:r>
              <w:rPr>
                <w:rFonts w:ascii="DejaVu Sans Mono" w:hAnsi="DejaVu Sans Mono"/>
                <w:color w:val="202124"/>
                <w:sz w:val="12"/>
              </w:rPr>
              <w:br/>
              <w:t xml:space="preserve">        self.flip_method = int(self.get_parameter("flip_method").value)</w:t>
            </w:r>
            <w:r>
              <w:rPr>
                <w:rFonts w:ascii="DejaVu Sans Mono" w:hAnsi="DejaVu Sans Mono"/>
                <w:color w:val="202124"/>
                <w:sz w:val="12"/>
              </w:rPr>
              <w:br/>
              <w:t xml:space="preserve">        self.capture_width = int(self.get_parameter("capture_width").value)</w:t>
            </w:r>
            <w:r>
              <w:rPr>
                <w:rFonts w:ascii="DejaVu Sans Mono" w:hAnsi="DejaVu Sans Mono"/>
                <w:color w:val="202124"/>
                <w:sz w:val="12"/>
              </w:rPr>
              <w:br/>
              <w:t xml:space="preserve">        self.capture_height = int(self.get_parameter("capture_height").value)</w:t>
            </w:r>
            <w:r>
              <w:rPr>
                <w:rFonts w:ascii="DejaVu Sans Mono" w:hAnsi="DejaVu Sans Mono"/>
                <w:color w:val="202124"/>
                <w:sz w:val="12"/>
              </w:rPr>
              <w:br/>
              <w:t xml:space="preserve">        self.image_width = int(self.get_parameter("image_width").value)</w:t>
            </w:r>
            <w:r>
              <w:rPr>
                <w:rFonts w:ascii="DejaVu Sans Mono" w:hAnsi="DejaVu Sans Mono"/>
                <w:color w:val="202124"/>
                <w:sz w:val="12"/>
              </w:rPr>
              <w:br/>
              <w:t xml:space="preserve">        self.image_height = int(self.get_parameter("image_height").value)</w:t>
            </w:r>
            <w:r>
              <w:rPr>
                <w:rFonts w:ascii="DejaVu Sans Mono" w:hAnsi="DejaVu Sans Mono"/>
                <w:color w:val="202124"/>
                <w:sz w:val="12"/>
              </w:rPr>
              <w:br/>
              <w:t xml:space="preserve">        self.camera_fps = float(self.get_parameter("camera_fps").value)</w:t>
            </w:r>
            <w:r>
              <w:rPr>
                <w:rFonts w:ascii="DejaVu Sans Mono" w:hAnsi="DejaVu Sans Mono"/>
                <w:color w:val="202124"/>
                <w:sz w:val="12"/>
              </w:rPr>
              <w:br/>
              <w:t xml:space="preserve">        self.publish_rate = float(self.get_parameter("publish_rate").value)</w:t>
            </w:r>
            <w:r>
              <w:rPr>
                <w:rFonts w:ascii="DejaVu Sans Mono" w:hAnsi="DejaVu Sans Mono"/>
                <w:color w:val="202124"/>
                <w:sz w:val="12"/>
              </w:rPr>
              <w:br/>
              <w:t xml:space="preserve">        self.frame_id = str(self.get_parameter("frame_id").value)</w:t>
            </w:r>
            <w:r>
              <w:rPr>
                <w:rFonts w:ascii="DejaVu Sans Mono" w:hAnsi="DejaVu Sans Mono"/>
                <w:color w:val="202124"/>
                <w:sz w:val="12"/>
              </w:rPr>
              <w:br/>
              <w:t xml:space="preserve">        self.jpeg_quality = int(self.get_parameter("jpeg_quality").value)</w:t>
            </w:r>
            <w:r>
              <w:rPr>
                <w:rFonts w:ascii="DejaVu Sans Mono" w:hAnsi="DejaVu Sans Mono"/>
                <w:color w:val="202124"/>
                <w:sz w:val="12"/>
              </w:rPr>
              <w:br/>
              <w:t xml:space="preserve">        self.publish_compressed = bool(</w:t>
            </w:r>
            <w:r>
              <w:rPr>
                <w:rFonts w:ascii="DejaVu Sans Mono" w:hAnsi="DejaVu Sans Mono"/>
                <w:color w:val="202124"/>
                <w:sz w:val="12"/>
              </w:rPr>
              <w:br/>
              <w:t xml:space="preserve">            self.get_parameter("publish_compressed").value</w:t>
            </w:r>
            <w:r>
              <w:rPr>
                <w:rFonts w:ascii="DejaVu Sans Mono" w:hAnsi="DejaVu Sans Mono"/>
                <w:color w:val="202124"/>
                <w:sz w:val="12"/>
              </w:rPr>
              <w:br/>
              <w:t xml:space="preserve">        )</w:t>
            </w:r>
          </w:p>
        </w:tc>
      </w:tr>
      <w:tr w:rsidR="00340922" w14:paraId="5D913F0F" w14:textId="77777777">
        <w:trPr>
          <w:jc w:val="center"/>
        </w:trPr>
        <w:tc>
          <w:tcPr>
            <w:tcW w:w="14630" w:type="dxa"/>
            <w:shd w:val="clear" w:color="auto" w:fill="F4F6F8"/>
            <w:tcMar>
              <w:top w:w="60" w:type="dxa"/>
              <w:left w:w="80" w:type="dxa"/>
              <w:bottom w:w="60" w:type="dxa"/>
              <w:right w:w="80" w:type="dxa"/>
            </w:tcMar>
          </w:tcPr>
          <w:p w14:paraId="3D6B6F15" w14:textId="77777777" w:rsidR="00340922" w:rsidRDefault="00000000">
            <w:pPr>
              <w:spacing w:after="0" w:line="145" w:lineRule="exact"/>
            </w:pPr>
            <w:r>
              <w:rPr>
                <w:rFonts w:ascii="DejaVu Sans Mono" w:hAnsi="DejaVu Sans Mono"/>
                <w:color w:val="202124"/>
                <w:sz w:val="12"/>
              </w:rPr>
              <w:lastRenderedPageBreak/>
              <w:t xml:space="preserve">        self.publish_camera_info = bool(</w:t>
            </w:r>
            <w:r>
              <w:rPr>
                <w:rFonts w:ascii="DejaVu Sans Mono" w:hAnsi="DejaVu Sans Mono"/>
                <w:color w:val="202124"/>
                <w:sz w:val="12"/>
              </w:rPr>
              <w:br/>
              <w:t xml:space="preserve">            self.get_parameter("publish_camera_info").value</w:t>
            </w:r>
            <w:r>
              <w:rPr>
                <w:rFonts w:ascii="DejaVu Sans Mono" w:hAnsi="DejaVu Sans Mono"/>
                <w:color w:val="202124"/>
                <w:sz w:val="12"/>
              </w:rPr>
              <w:br/>
              <w:t xml:space="preserve">        )</w:t>
            </w:r>
            <w:r>
              <w:rPr>
                <w:rFonts w:ascii="DejaVu Sans Mono" w:hAnsi="DejaVu Sans Mono"/>
                <w:color w:val="202124"/>
                <w:sz w:val="12"/>
              </w:rPr>
              <w:br/>
              <w:t xml:space="preserve">        self.image_raw_topic = str(</w:t>
            </w:r>
            <w:r>
              <w:rPr>
                <w:rFonts w:ascii="DejaVu Sans Mono" w:hAnsi="DejaVu Sans Mono"/>
                <w:color w:val="202124"/>
                <w:sz w:val="12"/>
              </w:rPr>
              <w:br/>
              <w:t xml:space="preserve">            self.get_parameter("image_raw_topic").value</w:t>
            </w:r>
            <w:r>
              <w:rPr>
                <w:rFonts w:ascii="DejaVu Sans Mono" w:hAnsi="DejaVu Sans Mono"/>
                <w:color w:val="202124"/>
                <w:sz w:val="12"/>
              </w:rPr>
              <w:br/>
              <w:t xml:space="preserve">        )</w:t>
            </w:r>
            <w:r>
              <w:rPr>
                <w:rFonts w:ascii="DejaVu Sans Mono" w:hAnsi="DejaVu Sans Mono"/>
                <w:color w:val="202124"/>
                <w:sz w:val="12"/>
              </w:rPr>
              <w:br/>
              <w:t xml:space="preserve">        self.image_compressed_topic = str(</w:t>
            </w:r>
            <w:r>
              <w:rPr>
                <w:rFonts w:ascii="DejaVu Sans Mono" w:hAnsi="DejaVu Sans Mono"/>
                <w:color w:val="202124"/>
                <w:sz w:val="12"/>
              </w:rPr>
              <w:br/>
              <w:t xml:space="preserve">            self.get_parameter("image_compressed_topic").value</w:t>
            </w:r>
            <w:r>
              <w:rPr>
                <w:rFonts w:ascii="DejaVu Sans Mono" w:hAnsi="DejaVu Sans Mono"/>
                <w:color w:val="202124"/>
                <w:sz w:val="12"/>
              </w:rPr>
              <w:br/>
              <w:t xml:space="preserve">        )</w:t>
            </w:r>
            <w:r>
              <w:rPr>
                <w:rFonts w:ascii="DejaVu Sans Mono" w:hAnsi="DejaVu Sans Mono"/>
                <w:color w:val="202124"/>
                <w:sz w:val="12"/>
              </w:rPr>
              <w:br/>
              <w:t xml:space="preserve">        self.camera_info_topic = str(</w:t>
            </w:r>
            <w:r>
              <w:rPr>
                <w:rFonts w:ascii="DejaVu Sans Mono" w:hAnsi="DejaVu Sans Mono"/>
                <w:color w:val="202124"/>
                <w:sz w:val="12"/>
              </w:rPr>
              <w:br/>
              <w:t xml:space="preserve">            self.get_parameter("camera_info_topic").value</w:t>
            </w:r>
            <w:r>
              <w:rPr>
                <w:rFonts w:ascii="DejaVu Sans Mono" w:hAnsi="DejaVu Sans Mono"/>
                <w:color w:val="202124"/>
                <w:sz w:val="12"/>
              </w:rPr>
              <w:br/>
              <w:t xml:space="preserve">        )</w:t>
            </w:r>
            <w:r>
              <w:rPr>
                <w:rFonts w:ascii="DejaVu Sans Mono" w:hAnsi="DejaVu Sans Mono"/>
                <w:color w:val="202124"/>
                <w:sz w:val="12"/>
              </w:rPr>
              <w:br/>
              <w:t xml:space="preserve">        self.camera_heartbeat_topic = str(</w:t>
            </w:r>
            <w:r>
              <w:rPr>
                <w:rFonts w:ascii="DejaVu Sans Mono" w:hAnsi="DejaVu Sans Mono"/>
                <w:color w:val="202124"/>
                <w:sz w:val="12"/>
              </w:rPr>
              <w:br/>
              <w:t xml:space="preserve">            self.get_parameter("camera_heartbeat_topic").value</w:t>
            </w:r>
            <w:r>
              <w:rPr>
                <w:rFonts w:ascii="DejaVu Sans Mono" w:hAnsi="DejaVu Sans Mono"/>
                <w:color w:val="202124"/>
                <w:sz w:val="12"/>
              </w:rPr>
              <w:br/>
              <w:t xml:space="preserve">        )</w:t>
            </w:r>
            <w:r>
              <w:rPr>
                <w:rFonts w:ascii="DejaVu Sans Mono" w:hAnsi="DejaVu Sans Mono"/>
                <w:color w:val="202124"/>
                <w:sz w:val="12"/>
              </w:rPr>
              <w:br/>
              <w:t xml:space="preserve">        self.camera_heartbeat_rate = float(</w:t>
            </w:r>
            <w:r>
              <w:rPr>
                <w:rFonts w:ascii="DejaVu Sans Mono" w:hAnsi="DejaVu Sans Mono"/>
                <w:color w:val="202124"/>
                <w:sz w:val="12"/>
              </w:rPr>
              <w:br/>
              <w:t xml:space="preserve">            self.get_parameter("camera_heartbeat_rate").value</w:t>
            </w:r>
            <w:r>
              <w:rPr>
                <w:rFonts w:ascii="DejaVu Sans Mono" w:hAnsi="DejaVu Sans Mono"/>
                <w:color w:val="202124"/>
                <w:sz w:val="12"/>
              </w:rPr>
              <w:br/>
              <w:t xml:space="preserve">        )</w:t>
            </w:r>
            <w:r>
              <w:rPr>
                <w:rFonts w:ascii="DejaVu Sans Mono" w:hAnsi="DejaVu Sans Mono"/>
                <w:color w:val="202124"/>
                <w:sz w:val="12"/>
              </w:rPr>
              <w:br/>
              <w:t xml:space="preserve">        self.enable_reconnect = bool(</w:t>
            </w:r>
            <w:r>
              <w:rPr>
                <w:rFonts w:ascii="DejaVu Sans Mono" w:hAnsi="DejaVu Sans Mono"/>
                <w:color w:val="202124"/>
                <w:sz w:val="12"/>
              </w:rPr>
              <w:br/>
              <w:t xml:space="preserve">            self.get_parameter("enable_reconnect").value</w:t>
            </w:r>
            <w:r>
              <w:rPr>
                <w:rFonts w:ascii="DejaVu Sans Mono" w:hAnsi="DejaVu Sans Mono"/>
                <w:color w:val="202124"/>
                <w:sz w:val="12"/>
              </w:rPr>
              <w:br/>
              <w:t xml:space="preserve">        )</w:t>
            </w:r>
            <w:r>
              <w:rPr>
                <w:rFonts w:ascii="DejaVu Sans Mono" w:hAnsi="DejaVu Sans Mono"/>
                <w:color w:val="202124"/>
                <w:sz w:val="12"/>
              </w:rPr>
              <w:br/>
              <w:t xml:space="preserve">        self.reconnect_after_failures = int(</w:t>
            </w:r>
            <w:r>
              <w:rPr>
                <w:rFonts w:ascii="DejaVu Sans Mono" w:hAnsi="DejaVu Sans Mono"/>
                <w:color w:val="202124"/>
                <w:sz w:val="12"/>
              </w:rPr>
              <w:br/>
              <w:t xml:space="preserve">            self.get_parameter("reconnect_after_failures").value</w:t>
            </w:r>
            <w:r>
              <w:rPr>
                <w:rFonts w:ascii="DejaVu Sans Mono" w:hAnsi="DejaVu Sans Mono"/>
                <w:color w:val="202124"/>
                <w:sz w:val="12"/>
              </w:rPr>
              <w:br/>
              <w:t xml:space="preserve">        )</w:t>
            </w:r>
            <w:r>
              <w:rPr>
                <w:rFonts w:ascii="DejaVu Sans Mono" w:hAnsi="DejaVu Sans Mono"/>
                <w:color w:val="202124"/>
                <w:sz w:val="12"/>
              </w:rPr>
              <w:br/>
              <w:t xml:space="preserve">        self.camera_open_delay_sec = float(</w:t>
            </w:r>
            <w:r>
              <w:rPr>
                <w:rFonts w:ascii="DejaVu Sans Mono" w:hAnsi="DejaVu Sans Mono"/>
                <w:color w:val="202124"/>
                <w:sz w:val="12"/>
              </w:rPr>
              <w:br/>
              <w:t xml:space="preserve">            self.get_parameter("camera_open_delay_sec").value</w:t>
            </w:r>
            <w:r>
              <w:rPr>
                <w:rFonts w:ascii="DejaVu Sans Mono" w:hAnsi="DejaVu Sans Mono"/>
                <w:color w:val="202124"/>
                <w:sz w:val="12"/>
              </w:rPr>
              <w:br/>
              <w:t xml:space="preserve">        )</w:t>
            </w:r>
            <w:r>
              <w:rPr>
                <w:rFonts w:ascii="DejaVu Sans Mono" w:hAnsi="DejaVu Sans Mono"/>
                <w:color w:val="202124"/>
                <w:sz w:val="12"/>
              </w:rPr>
              <w:br/>
              <w:t xml:space="preserve">        self.shutdown_release_timeout_sec = float(</w:t>
            </w:r>
            <w:r>
              <w:rPr>
                <w:rFonts w:ascii="DejaVu Sans Mono" w:hAnsi="DejaVu Sans Mono"/>
                <w:color w:val="202124"/>
                <w:sz w:val="12"/>
              </w:rPr>
              <w:br/>
              <w:t xml:space="preserve">            self.get_parameter("shutdown_release_timeout_sec").value</w:t>
            </w:r>
            <w:r>
              <w:rPr>
                <w:rFonts w:ascii="DejaVu Sans Mono" w:hAnsi="DejaVu Sans Mono"/>
                <w:color w:val="202124"/>
                <w:sz w:val="12"/>
              </w:rPr>
              <w:br/>
              <w:t xml:space="preserve">        )</w:t>
            </w:r>
            <w:r>
              <w:rPr>
                <w:rFonts w:ascii="DejaVu Sans Mono" w:hAnsi="DejaVu Sans Mono"/>
                <w:color w:val="202124"/>
                <w:sz w:val="12"/>
              </w:rPr>
              <w:br/>
              <w:t xml:space="preserve">        self.stats_log_interval_sec = float(</w:t>
            </w:r>
            <w:r>
              <w:rPr>
                <w:rFonts w:ascii="DejaVu Sans Mono" w:hAnsi="DejaVu Sans Mono"/>
                <w:color w:val="202124"/>
                <w:sz w:val="12"/>
              </w:rPr>
              <w:br/>
              <w:t xml:space="preserve">            self.get_parameter("stats_log_interval_sec").value</w:t>
            </w:r>
            <w:r>
              <w:rPr>
                <w:rFonts w:ascii="DejaVu Sans Mono" w:hAnsi="DejaVu Sans Mono"/>
                <w:color w:val="202124"/>
                <w:sz w:val="12"/>
              </w:rPr>
              <w:br/>
              <w:t xml:space="preserve">        )</w:t>
            </w:r>
            <w:r>
              <w:rPr>
                <w:rFonts w:ascii="DejaVu Sans Mono" w:hAnsi="DejaVu Sans Mono"/>
                <w:color w:val="202124"/>
                <w:sz w:val="12"/>
              </w:rPr>
              <w:br/>
              <w:t xml:space="preserve">        self.camera_fx = float(self.get_parameter("camera_fx").value)</w:t>
            </w:r>
            <w:r>
              <w:rPr>
                <w:rFonts w:ascii="DejaVu Sans Mono" w:hAnsi="DejaVu Sans Mono"/>
                <w:color w:val="202124"/>
                <w:sz w:val="12"/>
              </w:rPr>
              <w:br/>
              <w:t xml:space="preserve">        self.camera_fy = float(self.get_parameter("camera_fy").value)</w:t>
            </w:r>
            <w:r>
              <w:rPr>
                <w:rFonts w:ascii="DejaVu Sans Mono" w:hAnsi="DejaVu Sans Mono"/>
                <w:color w:val="202124"/>
                <w:sz w:val="12"/>
              </w:rPr>
              <w:br/>
            </w:r>
            <w:r>
              <w:rPr>
                <w:rFonts w:ascii="DejaVu Sans Mono" w:hAnsi="DejaVu Sans Mono"/>
                <w:color w:val="202124"/>
                <w:sz w:val="12"/>
              </w:rPr>
              <w:lastRenderedPageBreak/>
              <w:br/>
              <w:t xml:space="preserve">        self.failed_reads = 0</w:t>
            </w:r>
            <w:r>
              <w:rPr>
                <w:rFonts w:ascii="DejaVu Sans Mono" w:hAnsi="DejaVu Sans Mono"/>
                <w:color w:val="202124"/>
                <w:sz w:val="12"/>
              </w:rPr>
              <w:br/>
              <w:t xml:space="preserve">        self.total_failed_reads = 0</w:t>
            </w:r>
            <w:r>
              <w:rPr>
                <w:rFonts w:ascii="DejaVu Sans Mono" w:hAnsi="DejaVu Sans Mono"/>
                <w:color w:val="202124"/>
                <w:sz w:val="12"/>
              </w:rPr>
              <w:br/>
              <w:t xml:space="preserve">        self.total_frames_published = 0</w:t>
            </w:r>
            <w:r>
              <w:rPr>
                <w:rFonts w:ascii="DejaVu Sans Mono" w:hAnsi="DejaVu Sans Mono"/>
                <w:color w:val="202124"/>
                <w:sz w:val="12"/>
              </w:rPr>
              <w:br/>
              <w:t xml:space="preserve">        self.last_successful_frame_time = None</w:t>
            </w:r>
            <w:r>
              <w:rPr>
                <w:rFonts w:ascii="DejaVu Sans Mono" w:hAnsi="DejaVu Sans Mono"/>
                <w:color w:val="202124"/>
                <w:sz w:val="12"/>
              </w:rPr>
              <w:br/>
            </w:r>
            <w:r>
              <w:rPr>
                <w:rFonts w:ascii="DejaVu Sans Mono" w:hAnsi="DejaVu Sans Mono"/>
                <w:color w:val="202124"/>
                <w:sz w:val="12"/>
              </w:rPr>
              <w:br/>
              <w:t xml:space="preserve">        # Sensor streams use low-latency QoS so old frames are discarded.</w:t>
            </w:r>
            <w:r>
              <w:rPr>
                <w:rFonts w:ascii="DejaVu Sans Mono" w:hAnsi="DejaVu Sans Mono"/>
                <w:color w:val="202124"/>
                <w:sz w:val="12"/>
              </w:rPr>
              <w:br/>
              <w:t xml:space="preserve">        image_qos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w:t>
            </w:r>
            <w:r>
              <w:rPr>
                <w:rFonts w:ascii="DejaVu Sans Mono" w:hAnsi="DejaVu Sans Mono"/>
                <w:color w:val="202124"/>
                <w:sz w:val="12"/>
              </w:rPr>
              <w:br/>
              <w:t xml:space="preserve">            reliability=ReliabilityPolicy.BEST_EFFORT,</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self.image_pub = self.create_publisher(</w:t>
            </w:r>
            <w:r>
              <w:rPr>
                <w:rFonts w:ascii="DejaVu Sans Mono" w:hAnsi="DejaVu Sans Mono"/>
                <w:color w:val="202124"/>
                <w:sz w:val="12"/>
              </w:rPr>
              <w:br/>
              <w:t xml:space="preserve">            Image, self.image_raw_topic, image_qos</w:t>
            </w:r>
            <w:r>
              <w:rPr>
                <w:rFonts w:ascii="DejaVu Sans Mono" w:hAnsi="DejaVu Sans Mono"/>
                <w:color w:val="202124"/>
                <w:sz w:val="12"/>
              </w:rPr>
              <w:br/>
              <w:t xml:space="preserve">        )</w:t>
            </w:r>
          </w:p>
        </w:tc>
      </w:tr>
      <w:tr w:rsidR="00340922" w14:paraId="651BC369" w14:textId="77777777">
        <w:trPr>
          <w:jc w:val="center"/>
        </w:trPr>
        <w:tc>
          <w:tcPr>
            <w:tcW w:w="14630" w:type="dxa"/>
            <w:shd w:val="clear" w:color="auto" w:fill="F4F6F8"/>
            <w:tcMar>
              <w:top w:w="60" w:type="dxa"/>
              <w:left w:w="80" w:type="dxa"/>
              <w:bottom w:w="60" w:type="dxa"/>
              <w:right w:w="80" w:type="dxa"/>
            </w:tcMar>
          </w:tcPr>
          <w:p w14:paraId="282D18C3" w14:textId="77777777" w:rsidR="00340922" w:rsidRDefault="00000000">
            <w:pPr>
              <w:spacing w:after="0" w:line="145" w:lineRule="exact"/>
            </w:pPr>
            <w:r>
              <w:rPr>
                <w:rFonts w:ascii="DejaVu Sans Mono" w:hAnsi="DejaVu Sans Mono"/>
                <w:color w:val="202124"/>
                <w:sz w:val="12"/>
              </w:rPr>
              <w:lastRenderedPageBreak/>
              <w:t xml:space="preserve">        self.compressed_pub = self.create_publisher(</w:t>
            </w:r>
            <w:r>
              <w:rPr>
                <w:rFonts w:ascii="DejaVu Sans Mono" w:hAnsi="DejaVu Sans Mono"/>
                <w:color w:val="202124"/>
                <w:sz w:val="12"/>
              </w:rPr>
              <w:br/>
              <w:t xml:space="preserve">            CompressedImage, self.image_compressed_topic, image_qos</w:t>
            </w:r>
            <w:r>
              <w:rPr>
                <w:rFonts w:ascii="DejaVu Sans Mono" w:hAnsi="DejaVu Sans Mono"/>
                <w:color w:val="202124"/>
                <w:sz w:val="12"/>
              </w:rPr>
              <w:br/>
              <w:t xml:space="preserve">        )</w:t>
            </w:r>
            <w:r>
              <w:rPr>
                <w:rFonts w:ascii="DejaVu Sans Mono" w:hAnsi="DejaVu Sans Mono"/>
                <w:color w:val="202124"/>
                <w:sz w:val="12"/>
              </w:rPr>
              <w:br/>
              <w:t xml:space="preserve">        self.camera_info_pub = self.create_publisher(</w:t>
            </w:r>
            <w:r>
              <w:rPr>
                <w:rFonts w:ascii="DejaVu Sans Mono" w:hAnsi="DejaVu Sans Mono"/>
                <w:color w:val="202124"/>
                <w:sz w:val="12"/>
              </w:rPr>
              <w:br/>
              <w:t xml:space="preserve">            CameraInfo, self.camera_info_topic, image_qos</w:t>
            </w:r>
            <w:r>
              <w:rPr>
                <w:rFonts w:ascii="DejaVu Sans Mono" w:hAnsi="DejaVu Sans Mono"/>
                <w:color w:val="202124"/>
                <w:sz w:val="12"/>
              </w:rPr>
              <w:br/>
              <w:t xml:space="preserve">        )</w:t>
            </w:r>
            <w:r>
              <w:rPr>
                <w:rFonts w:ascii="DejaVu Sans Mono" w:hAnsi="DejaVu Sans Mono"/>
                <w:color w:val="202124"/>
                <w:sz w:val="12"/>
              </w:rPr>
              <w:br/>
              <w:t xml:space="preserve">        self.camera_heartbeat_pub = self.create_publisher(</w:t>
            </w:r>
            <w:r>
              <w:rPr>
                <w:rFonts w:ascii="DejaVu Sans Mono" w:hAnsi="DejaVu Sans Mono"/>
                <w:color w:val="202124"/>
                <w:sz w:val="12"/>
              </w:rPr>
              <w:br/>
              <w:t xml:space="preserve">            Empty, self.camera_heartbeat_topic, 1</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self.cap = None</w:t>
            </w:r>
            <w:r>
              <w:rPr>
                <w:rFonts w:ascii="DejaVu Sans Mono" w:hAnsi="DejaVu Sans Mono"/>
                <w:color w:val="202124"/>
                <w:sz w:val="12"/>
              </w:rPr>
              <w:br/>
              <w:t xml:space="preserve">        self.open_camera()</w:t>
            </w:r>
            <w:r>
              <w:rPr>
                <w:rFonts w:ascii="DejaVu Sans Mono" w:hAnsi="DejaVu Sans Mono"/>
                <w:color w:val="202124"/>
                <w:sz w:val="12"/>
              </w:rPr>
              <w:br/>
            </w:r>
            <w:r>
              <w:rPr>
                <w:rFonts w:ascii="DejaVu Sans Mono" w:hAnsi="DejaVu Sans Mono"/>
                <w:color w:val="202124"/>
                <w:sz w:val="12"/>
              </w:rPr>
              <w:br/>
              <w:t xml:space="preserve">        self.timer = self.create_timer(</w:t>
            </w:r>
            <w:r>
              <w:rPr>
                <w:rFonts w:ascii="DejaVu Sans Mono" w:hAnsi="DejaVu Sans Mono"/>
                <w:color w:val="202124"/>
                <w:sz w:val="12"/>
              </w:rPr>
              <w:br/>
              <w:t xml:space="preserve">            1.0 / self.publish_rate, self.timer_callback</w:t>
            </w:r>
            <w:r>
              <w:rPr>
                <w:rFonts w:ascii="DejaVu Sans Mono" w:hAnsi="DejaVu Sans Mono"/>
                <w:color w:val="202124"/>
                <w:sz w:val="12"/>
              </w:rPr>
              <w:br/>
              <w:t xml:space="preserve">        )</w:t>
            </w:r>
            <w:r>
              <w:rPr>
                <w:rFonts w:ascii="DejaVu Sans Mono" w:hAnsi="DejaVu Sans Mono"/>
                <w:color w:val="202124"/>
                <w:sz w:val="12"/>
              </w:rPr>
              <w:br/>
              <w:t xml:space="preserve">        self.camera_heartbeat_timer = self.create_timer(</w:t>
            </w:r>
            <w:r>
              <w:rPr>
                <w:rFonts w:ascii="DejaVu Sans Mono" w:hAnsi="DejaVu Sans Mono"/>
                <w:color w:val="202124"/>
                <w:sz w:val="12"/>
              </w:rPr>
              <w:br/>
              <w:t xml:space="preserve">            1.0 / self.camera_heartbeat_rate,</w:t>
            </w:r>
            <w:r>
              <w:rPr>
                <w:rFonts w:ascii="DejaVu Sans Mono" w:hAnsi="DejaVu Sans Mono"/>
                <w:color w:val="202124"/>
                <w:sz w:val="12"/>
              </w:rPr>
              <w:br/>
              <w:t xml:space="preserve">            self.publish_camera_heartbeat,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 Camera node started successfully")</w:t>
            </w:r>
            <w:r>
              <w:rPr>
                <w:rFonts w:ascii="DejaVu Sans Mono" w:hAnsi="DejaVu Sans Mono"/>
                <w:color w:val="202124"/>
                <w:sz w:val="12"/>
              </w:rPr>
              <w:br/>
            </w:r>
            <w:r>
              <w:rPr>
                <w:rFonts w:ascii="DejaVu Sans Mono" w:hAnsi="DejaVu Sans Mono"/>
                <w:color w:val="202124"/>
                <w:sz w:val="12"/>
              </w:rPr>
              <w:br/>
              <w:t xml:space="preserve">    def open_camera(self):</w:t>
            </w:r>
            <w:r>
              <w:rPr>
                <w:rFonts w:ascii="DejaVu Sans Mono" w:hAnsi="DejaVu Sans Mono"/>
                <w:color w:val="202124"/>
                <w:sz w:val="12"/>
              </w:rPr>
              <w:br/>
              <w:t xml:space="preserve">        """Open the configured camera and use OpenCV capture as a fallback."""</w:t>
            </w:r>
            <w:r>
              <w:rPr>
                <w:rFonts w:ascii="DejaVu Sans Mono" w:hAnsi="DejaVu Sans Mono"/>
                <w:color w:val="202124"/>
                <w:sz w:val="12"/>
              </w:rPr>
              <w:br/>
              <w:t xml:space="preserve">        if self.cap is not None:</w:t>
            </w:r>
            <w:r>
              <w:rPr>
                <w:rFonts w:ascii="DejaVu Sans Mono" w:hAnsi="DejaVu Sans Mono"/>
                <w:color w:val="202124"/>
                <w:sz w:val="12"/>
              </w:rPr>
              <w:br/>
              <w:t xml:space="preserve">            self.cap.release()</w:t>
            </w:r>
            <w:r>
              <w:rPr>
                <w:rFonts w:ascii="DejaVu Sans Mono" w:hAnsi="DejaVu Sans Mono"/>
                <w:color w:val="202124"/>
                <w:sz w:val="12"/>
              </w:rPr>
              <w:br/>
            </w:r>
            <w:r>
              <w:rPr>
                <w:rFonts w:ascii="DejaVu Sans Mono" w:hAnsi="DejaVu Sans Mono"/>
                <w:color w:val="202124"/>
                <w:sz w:val="12"/>
              </w:rPr>
              <w:br/>
              <w:t xml:space="preserve">        pipeline = gstreamer_pipeline(</w:t>
            </w:r>
            <w:r>
              <w:rPr>
                <w:rFonts w:ascii="DejaVu Sans Mono" w:hAnsi="DejaVu Sans Mono"/>
                <w:color w:val="202124"/>
                <w:sz w:val="12"/>
              </w:rPr>
              <w:br/>
              <w:t xml:space="preserve">            camera_type=self.camera_type,</w:t>
            </w:r>
            <w:r>
              <w:rPr>
                <w:rFonts w:ascii="DejaVu Sans Mono" w:hAnsi="DejaVu Sans Mono"/>
                <w:color w:val="202124"/>
                <w:sz w:val="12"/>
              </w:rPr>
              <w:br/>
              <w:t xml:space="preserve">            sensor_id=self.sensor_id,</w:t>
            </w:r>
            <w:r>
              <w:rPr>
                <w:rFonts w:ascii="DejaVu Sans Mono" w:hAnsi="DejaVu Sans Mono"/>
                <w:color w:val="202124"/>
                <w:sz w:val="12"/>
              </w:rPr>
              <w:br/>
              <w:t xml:space="preserve">            device_id=self.device_id,</w:t>
            </w:r>
            <w:r>
              <w:rPr>
                <w:rFonts w:ascii="DejaVu Sans Mono" w:hAnsi="DejaVu Sans Mono"/>
                <w:color w:val="202124"/>
                <w:sz w:val="12"/>
              </w:rPr>
              <w:br/>
              <w:t xml:space="preserve">            capture_width=self.capture_width,</w:t>
            </w:r>
            <w:r>
              <w:rPr>
                <w:rFonts w:ascii="DejaVu Sans Mono" w:hAnsi="DejaVu Sans Mono"/>
                <w:color w:val="202124"/>
                <w:sz w:val="12"/>
              </w:rPr>
              <w:br/>
              <w:t xml:space="preserve">            capture_height=self.capture_height,</w:t>
            </w:r>
            <w:r>
              <w:rPr>
                <w:rFonts w:ascii="DejaVu Sans Mono" w:hAnsi="DejaVu Sans Mono"/>
                <w:color w:val="202124"/>
                <w:sz w:val="12"/>
              </w:rPr>
              <w:br/>
              <w:t xml:space="preserve">            display_width=self.image_width,</w:t>
            </w:r>
            <w:r>
              <w:rPr>
                <w:rFonts w:ascii="DejaVu Sans Mono" w:hAnsi="DejaVu Sans Mono"/>
                <w:color w:val="202124"/>
                <w:sz w:val="12"/>
              </w:rPr>
              <w:br/>
              <w:t xml:space="preserve">            display_height=self.image_height,</w:t>
            </w:r>
            <w:r>
              <w:rPr>
                <w:rFonts w:ascii="DejaVu Sans Mono" w:hAnsi="DejaVu Sans Mono"/>
                <w:color w:val="202124"/>
                <w:sz w:val="12"/>
              </w:rPr>
              <w:br/>
              <w:t xml:space="preserve">            framerate=int(self.camera_fps),</w:t>
            </w:r>
            <w:r>
              <w:rPr>
                <w:rFonts w:ascii="DejaVu Sans Mono" w:hAnsi="DejaVu Sans Mono"/>
                <w:color w:val="202124"/>
                <w:sz w:val="12"/>
              </w:rPr>
              <w:br/>
              <w:t xml:space="preserve">            flip_method=self.flip_method,</w:t>
            </w:r>
            <w:r>
              <w:rPr>
                <w:rFonts w:ascii="DejaVu Sans Mono" w:hAnsi="DejaVu Sans Mono"/>
                <w:color w:val="202124"/>
                <w:sz w:val="12"/>
              </w:rPr>
              <w:br/>
              <w:t xml:space="preserve">        )</w:t>
            </w:r>
            <w:r>
              <w:rPr>
                <w:rFonts w:ascii="DejaVu Sans Mono" w:hAnsi="DejaVu Sans Mono"/>
                <w:color w:val="202124"/>
                <w:sz w:val="12"/>
              </w:rPr>
              <w:br/>
              <w:t xml:space="preserve">        self.get_logger().info(f"🎥 Pipeline: {pipeline}")</w:t>
            </w:r>
            <w:r>
              <w:rPr>
                <w:rFonts w:ascii="DejaVu Sans Mono" w:hAnsi="DejaVu Sans Mono"/>
                <w:color w:val="202124"/>
                <w:sz w:val="12"/>
              </w:rPr>
              <w:br/>
            </w:r>
            <w:r>
              <w:rPr>
                <w:rFonts w:ascii="DejaVu Sans Mono" w:hAnsi="DejaVu Sans Mono"/>
                <w:color w:val="202124"/>
                <w:sz w:val="12"/>
              </w:rPr>
              <w:br/>
              <w:t xml:space="preserve">        self.cap = cv2.VideoCapture(pipeline, cv2.CAP_GSTREAMER)</w:t>
            </w:r>
            <w:r>
              <w:rPr>
                <w:rFonts w:ascii="DejaVu Sans Mono" w:hAnsi="DejaVu Sans Mono"/>
                <w:color w:val="202124"/>
                <w:sz w:val="12"/>
              </w:rPr>
              <w:br/>
              <w:t xml:space="preserve">        time.sleep(self.camera_open_delay_sec)</w:t>
            </w:r>
            <w:r>
              <w:rPr>
                <w:rFonts w:ascii="DejaVu Sans Mono" w:hAnsi="DejaVu Sans Mono"/>
                <w:color w:val="202124"/>
                <w:sz w:val="12"/>
              </w:rPr>
              <w:br/>
            </w:r>
            <w:r>
              <w:rPr>
                <w:rFonts w:ascii="DejaVu Sans Mono" w:hAnsi="DejaVu Sans Mono"/>
                <w:color w:val="202124"/>
                <w:sz w:val="12"/>
              </w:rPr>
              <w:br/>
              <w:t xml:space="preserve">        if not self.cap.isOpened():</w:t>
            </w:r>
            <w:r>
              <w:rPr>
                <w:rFonts w:ascii="DejaVu Sans Mono" w:hAnsi="DejaVu Sans Mono"/>
                <w:color w:val="202124"/>
                <w:sz w:val="12"/>
              </w:rPr>
              <w:br/>
              <w:t xml:space="preserve">            self.get_logger().warn(</w:t>
            </w:r>
            <w:r>
              <w:rPr>
                <w:rFonts w:ascii="DejaVu Sans Mono" w:hAnsi="DejaVu Sans Mono"/>
                <w:color w:val="202124"/>
                <w:sz w:val="12"/>
              </w:rPr>
              <w:br/>
              <w:t xml:space="preserve">                "⚠️ GStreamer failed. Falling back to OpenCV..."</w:t>
            </w:r>
            <w:r>
              <w:rPr>
                <w:rFonts w:ascii="DejaVu Sans Mono" w:hAnsi="DejaVu Sans Mono"/>
                <w:color w:val="202124"/>
                <w:sz w:val="12"/>
              </w:rPr>
              <w:br/>
              <w:t xml:space="preserve">            )</w:t>
            </w:r>
            <w:r>
              <w:rPr>
                <w:rFonts w:ascii="DejaVu Sans Mono" w:hAnsi="DejaVu Sans Mono"/>
                <w:color w:val="202124"/>
                <w:sz w:val="12"/>
              </w:rPr>
              <w:br/>
              <w:t xml:space="preserve">            self.cap = cv2.VideoCapture(self.device_id)</w:t>
            </w:r>
            <w:r>
              <w:rPr>
                <w:rFonts w:ascii="DejaVu Sans Mono" w:hAnsi="DejaVu Sans Mono"/>
                <w:color w:val="202124"/>
                <w:sz w:val="12"/>
              </w:rPr>
              <w:br/>
            </w:r>
            <w:r>
              <w:rPr>
                <w:rFonts w:ascii="DejaVu Sans Mono" w:hAnsi="DejaVu Sans Mono"/>
                <w:color w:val="202124"/>
                <w:sz w:val="12"/>
              </w:rPr>
              <w:br/>
              <w:t xml:space="preserve">        if not self.cap.isOpened():</w:t>
            </w:r>
            <w:r>
              <w:rPr>
                <w:rFonts w:ascii="DejaVu Sans Mono" w:hAnsi="DejaVu Sans Mono"/>
                <w:color w:val="202124"/>
                <w:sz w:val="12"/>
              </w:rPr>
              <w:br/>
              <w:t xml:space="preserve">            raise RuntimeError("❌ Camera could not be opened")</w:t>
            </w:r>
          </w:p>
        </w:tc>
      </w:tr>
      <w:tr w:rsidR="00340922" w14:paraId="126D061A" w14:textId="77777777">
        <w:trPr>
          <w:jc w:val="center"/>
        </w:trPr>
        <w:tc>
          <w:tcPr>
            <w:tcW w:w="14630" w:type="dxa"/>
            <w:shd w:val="clear" w:color="auto" w:fill="F4F6F8"/>
            <w:tcMar>
              <w:top w:w="60" w:type="dxa"/>
              <w:left w:w="80" w:type="dxa"/>
              <w:bottom w:w="60" w:type="dxa"/>
              <w:right w:w="80" w:type="dxa"/>
            </w:tcMar>
          </w:tcPr>
          <w:p w14:paraId="7524736D" w14:textId="77777777" w:rsidR="00340922" w:rsidRDefault="00000000">
            <w:pPr>
              <w:spacing w:after="0" w:line="145" w:lineRule="exact"/>
            </w:pPr>
            <w:r>
              <w:rPr>
                <w:rFonts w:ascii="DejaVu Sans Mono" w:hAnsi="DejaVu Sans Mono"/>
                <w:color w:val="202124"/>
                <w:sz w:val="12"/>
              </w:rPr>
              <w:br/>
              <w:t xml:space="preserve">        self.get_logger().info("✅ Camera opened")</w:t>
            </w:r>
            <w:r>
              <w:rPr>
                <w:rFonts w:ascii="DejaVu Sans Mono" w:hAnsi="DejaVu Sans Mono"/>
                <w:color w:val="202124"/>
                <w:sz w:val="12"/>
              </w:rPr>
              <w:br/>
            </w:r>
            <w:r>
              <w:rPr>
                <w:rFonts w:ascii="DejaVu Sans Mono" w:hAnsi="DejaVu Sans Mono"/>
                <w:color w:val="202124"/>
                <w:sz w:val="12"/>
              </w:rPr>
              <w:br/>
              <w:t xml:space="preserve">    def create_camera_info_msg(self, stamp):</w:t>
            </w:r>
            <w:r>
              <w:rPr>
                <w:rFonts w:ascii="DejaVu Sans Mono" w:hAnsi="DejaVu Sans Mono"/>
                <w:color w:val="202124"/>
                <w:sz w:val="12"/>
              </w:rPr>
              <w:br/>
            </w:r>
            <w:r>
              <w:rPr>
                <w:rFonts w:ascii="DejaVu Sans Mono" w:hAnsi="DejaVu Sans Mono"/>
                <w:color w:val="202124"/>
                <w:sz w:val="12"/>
              </w:rPr>
              <w:lastRenderedPageBreak/>
              <w:t xml:space="preserve">        """Create the basic CameraInfo message associated with a frame."""</w:t>
            </w:r>
            <w:r>
              <w:rPr>
                <w:rFonts w:ascii="DejaVu Sans Mono" w:hAnsi="DejaVu Sans Mono"/>
                <w:color w:val="202124"/>
                <w:sz w:val="12"/>
              </w:rPr>
              <w:br/>
              <w:t xml:space="preserve">        msg = CameraInfo()</w:t>
            </w:r>
            <w:r>
              <w:rPr>
                <w:rFonts w:ascii="DejaVu Sans Mono" w:hAnsi="DejaVu Sans Mono"/>
                <w:color w:val="202124"/>
                <w:sz w:val="12"/>
              </w:rPr>
              <w:br/>
              <w:t xml:space="preserve">        msg.header.stamp = stamp</w:t>
            </w:r>
            <w:r>
              <w:rPr>
                <w:rFonts w:ascii="DejaVu Sans Mono" w:hAnsi="DejaVu Sans Mono"/>
                <w:color w:val="202124"/>
                <w:sz w:val="12"/>
              </w:rPr>
              <w:br/>
              <w:t xml:space="preserve">        msg.header.frame_id = self.frame_id</w:t>
            </w:r>
            <w:r>
              <w:rPr>
                <w:rFonts w:ascii="DejaVu Sans Mono" w:hAnsi="DejaVu Sans Mono"/>
                <w:color w:val="202124"/>
                <w:sz w:val="12"/>
              </w:rPr>
              <w:br/>
              <w:t xml:space="preserve">        msg.width = self.image_width</w:t>
            </w:r>
            <w:r>
              <w:rPr>
                <w:rFonts w:ascii="DejaVu Sans Mono" w:hAnsi="DejaVu Sans Mono"/>
                <w:color w:val="202124"/>
                <w:sz w:val="12"/>
              </w:rPr>
              <w:br/>
              <w:t xml:space="preserve">        msg.height = self.image_height</w:t>
            </w:r>
            <w:r>
              <w:rPr>
                <w:rFonts w:ascii="DejaVu Sans Mono" w:hAnsi="DejaVu Sans Mono"/>
                <w:color w:val="202124"/>
                <w:sz w:val="12"/>
              </w:rPr>
              <w:br/>
              <w:t xml:space="preserve">        msg.k = [</w:t>
            </w:r>
            <w:r>
              <w:rPr>
                <w:rFonts w:ascii="DejaVu Sans Mono" w:hAnsi="DejaVu Sans Mono"/>
                <w:color w:val="202124"/>
                <w:sz w:val="12"/>
              </w:rPr>
              <w:br/>
              <w:t xml:space="preserve">            self.camera_fx,</w:t>
            </w:r>
            <w:r>
              <w:rPr>
                <w:rFonts w:ascii="DejaVu Sans Mono" w:hAnsi="DejaVu Sans Mono"/>
                <w:color w:val="202124"/>
                <w:sz w:val="12"/>
              </w:rPr>
              <w:br/>
              <w:t xml:space="preserve">            0.0,</w:t>
            </w:r>
            <w:r>
              <w:rPr>
                <w:rFonts w:ascii="DejaVu Sans Mono" w:hAnsi="DejaVu Sans Mono"/>
                <w:color w:val="202124"/>
                <w:sz w:val="12"/>
              </w:rPr>
              <w:br/>
              <w:t xml:space="preserve">            self.image_width / 2,</w:t>
            </w:r>
            <w:r>
              <w:rPr>
                <w:rFonts w:ascii="DejaVu Sans Mono" w:hAnsi="DejaVu Sans Mono"/>
                <w:color w:val="202124"/>
                <w:sz w:val="12"/>
              </w:rPr>
              <w:br/>
              <w:t xml:space="preserve">            0.0,</w:t>
            </w:r>
            <w:r>
              <w:rPr>
                <w:rFonts w:ascii="DejaVu Sans Mono" w:hAnsi="DejaVu Sans Mono"/>
                <w:color w:val="202124"/>
                <w:sz w:val="12"/>
              </w:rPr>
              <w:br/>
              <w:t xml:space="preserve">            self.camera_fy,</w:t>
            </w:r>
            <w:r>
              <w:rPr>
                <w:rFonts w:ascii="DejaVu Sans Mono" w:hAnsi="DejaVu Sans Mono"/>
                <w:color w:val="202124"/>
                <w:sz w:val="12"/>
              </w:rPr>
              <w:br/>
              <w:t xml:space="preserve">            self.image_height / 2,</w:t>
            </w:r>
            <w:r>
              <w:rPr>
                <w:rFonts w:ascii="DejaVu Sans Mono" w:hAnsi="DejaVu Sans Mono"/>
                <w:color w:val="202124"/>
                <w:sz w:val="12"/>
              </w:rPr>
              <w:br/>
              <w:t xml:space="preserve">            0.0,</w:t>
            </w:r>
            <w:r>
              <w:rPr>
                <w:rFonts w:ascii="DejaVu Sans Mono" w:hAnsi="DejaVu Sans Mono"/>
                <w:color w:val="202124"/>
                <w:sz w:val="12"/>
              </w:rPr>
              <w:br/>
              <w:t xml:space="preserve">            0.0,</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return msg</w:t>
            </w:r>
            <w:r>
              <w:rPr>
                <w:rFonts w:ascii="DejaVu Sans Mono" w:hAnsi="DejaVu Sans Mono"/>
                <w:color w:val="202124"/>
                <w:sz w:val="12"/>
              </w:rPr>
              <w:br/>
            </w:r>
            <w:r>
              <w:rPr>
                <w:rFonts w:ascii="DejaVu Sans Mono" w:hAnsi="DejaVu Sans Mono"/>
                <w:color w:val="202124"/>
                <w:sz w:val="12"/>
              </w:rPr>
              <w:br/>
              <w:t xml:space="preserve">    def publish_camera_heartbeat(self):</w:t>
            </w:r>
            <w:r>
              <w:rPr>
                <w:rFonts w:ascii="DejaVu Sans Mono" w:hAnsi="DejaVu Sans Mono"/>
                <w:color w:val="202124"/>
                <w:sz w:val="12"/>
              </w:rPr>
              <w:br/>
              <w:t xml:space="preserve">        """Publish a heartbeat only while frames are being received."""</w:t>
            </w:r>
            <w:r>
              <w:rPr>
                <w:rFonts w:ascii="DejaVu Sans Mono" w:hAnsi="DejaVu Sans Mono"/>
                <w:color w:val="202124"/>
                <w:sz w:val="12"/>
              </w:rPr>
              <w:br/>
              <w:t xml:space="preserve">        if self.last_successful_frame_time is None:</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frame_age = time.monotonic() - self.last_successful_frame_time</w:t>
            </w:r>
            <w:r>
              <w:rPr>
                <w:rFonts w:ascii="DejaVu Sans Mono" w:hAnsi="DejaVu Sans Mono"/>
                <w:color w:val="202124"/>
                <w:sz w:val="12"/>
              </w:rPr>
              <w:br/>
              <w:t xml:space="preserve">        if frame_age &lt;= 2.0:</w:t>
            </w:r>
            <w:r>
              <w:rPr>
                <w:rFonts w:ascii="DejaVu Sans Mono" w:hAnsi="DejaVu Sans Mono"/>
                <w:color w:val="202124"/>
                <w:sz w:val="12"/>
              </w:rPr>
              <w:br/>
              <w:t xml:space="preserve">            self.camera_heartbeat_pub.publish(Empty())</w:t>
            </w:r>
            <w:r>
              <w:rPr>
                <w:rFonts w:ascii="DejaVu Sans Mono" w:hAnsi="DejaVu Sans Mono"/>
                <w:color w:val="202124"/>
                <w:sz w:val="12"/>
              </w:rPr>
              <w:br/>
            </w:r>
            <w:r>
              <w:rPr>
                <w:rFonts w:ascii="DejaVu Sans Mono" w:hAnsi="DejaVu Sans Mono"/>
                <w:color w:val="202124"/>
                <w:sz w:val="12"/>
              </w:rPr>
              <w:br/>
              <w:t xml:space="preserve">    def timer_callback(self):</w:t>
            </w:r>
            <w:r>
              <w:rPr>
                <w:rFonts w:ascii="DejaVu Sans Mono" w:hAnsi="DejaVu Sans Mono"/>
                <w:color w:val="202124"/>
                <w:sz w:val="12"/>
              </w:rPr>
              <w:br/>
              <w:t xml:space="preserve">        """Read and publish one frame, reconnecting after repeated failures."""</w:t>
            </w:r>
            <w:r>
              <w:rPr>
                <w:rFonts w:ascii="DejaVu Sans Mono" w:hAnsi="DejaVu Sans Mono"/>
                <w:color w:val="202124"/>
                <w:sz w:val="12"/>
              </w:rPr>
              <w:br/>
              <w:t xml:space="preserve">        ret, frame = self.cap.read()</w:t>
            </w:r>
            <w:r>
              <w:rPr>
                <w:rFonts w:ascii="DejaVu Sans Mono" w:hAnsi="DejaVu Sans Mono"/>
                <w:color w:val="202124"/>
                <w:sz w:val="12"/>
              </w:rPr>
              <w:br/>
            </w:r>
            <w:r>
              <w:rPr>
                <w:rFonts w:ascii="DejaVu Sans Mono" w:hAnsi="DejaVu Sans Mono"/>
                <w:color w:val="202124"/>
                <w:sz w:val="12"/>
              </w:rPr>
              <w:br/>
              <w:t xml:space="preserve">        if not ret:</w:t>
            </w:r>
            <w:r>
              <w:rPr>
                <w:rFonts w:ascii="DejaVu Sans Mono" w:hAnsi="DejaVu Sans Mono"/>
                <w:color w:val="202124"/>
                <w:sz w:val="12"/>
              </w:rPr>
              <w:br/>
              <w:t xml:space="preserve">            self.failed_reads += 1</w:t>
            </w:r>
            <w:r>
              <w:rPr>
                <w:rFonts w:ascii="DejaVu Sans Mono" w:hAnsi="DejaVu Sans Mono"/>
                <w:color w:val="202124"/>
                <w:sz w:val="12"/>
              </w:rPr>
              <w:br/>
              <w:t xml:space="preserve">            self.total_failed_reads += 1</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self.enable_reconnect</w:t>
            </w:r>
            <w:r>
              <w:rPr>
                <w:rFonts w:ascii="DejaVu Sans Mono" w:hAnsi="DejaVu Sans Mono"/>
                <w:color w:val="202124"/>
                <w:sz w:val="12"/>
              </w:rPr>
              <w:br/>
              <w:t xml:space="preserve">                and self.failed_reads &gt;= self.reconnect_after_failures</w:t>
            </w:r>
            <w:r>
              <w:rPr>
                <w:rFonts w:ascii="DejaVu Sans Mono" w:hAnsi="DejaVu Sans Mono"/>
                <w:color w:val="202124"/>
                <w:sz w:val="12"/>
              </w:rPr>
              <w:br/>
              <w:t xml:space="preserve">            ):</w:t>
            </w:r>
            <w:r>
              <w:rPr>
                <w:rFonts w:ascii="DejaVu Sans Mono" w:hAnsi="DejaVu Sans Mono"/>
                <w:color w:val="202124"/>
                <w:sz w:val="12"/>
              </w:rPr>
              <w:br/>
              <w:t xml:space="preserve">                self.get_logger().warn("🔁 Reconnecting camera...")</w:t>
            </w:r>
            <w:r>
              <w:rPr>
                <w:rFonts w:ascii="DejaVu Sans Mono" w:hAnsi="DejaVu Sans Mono"/>
                <w:color w:val="202124"/>
                <w:sz w:val="12"/>
              </w:rPr>
              <w:br/>
              <w:t xml:space="preserve">                self.open_camera()</w:t>
            </w:r>
            <w:r>
              <w:rPr>
                <w:rFonts w:ascii="DejaVu Sans Mono" w:hAnsi="DejaVu Sans Mono"/>
                <w:color w:val="202124"/>
                <w:sz w:val="12"/>
              </w:rPr>
              <w:br/>
              <w:t xml:space="preserve">                self.failed_reads = 0</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self.failed_reads = 0</w:t>
            </w:r>
            <w:r>
              <w:rPr>
                <w:rFonts w:ascii="DejaVu Sans Mono" w:hAnsi="DejaVu Sans Mono"/>
                <w:color w:val="202124"/>
                <w:sz w:val="12"/>
              </w:rPr>
              <w:br/>
              <w:t xml:space="preserve">        self.last_successful_frame_time = time.monotonic()</w:t>
            </w:r>
            <w:r>
              <w:rPr>
                <w:rFonts w:ascii="DejaVu Sans Mono" w:hAnsi="DejaVu Sans Mono"/>
                <w:color w:val="202124"/>
                <w:sz w:val="12"/>
              </w:rPr>
              <w:br/>
              <w:t xml:space="preserve">        stamp = self.get_clock().now().to_msg()</w:t>
            </w:r>
          </w:p>
        </w:tc>
      </w:tr>
      <w:tr w:rsidR="00340922" w14:paraId="545F2DF6" w14:textId="77777777">
        <w:trPr>
          <w:jc w:val="center"/>
        </w:trPr>
        <w:tc>
          <w:tcPr>
            <w:tcW w:w="14630" w:type="dxa"/>
            <w:shd w:val="clear" w:color="auto" w:fill="F4F6F8"/>
            <w:tcMar>
              <w:top w:w="60" w:type="dxa"/>
              <w:left w:w="80" w:type="dxa"/>
              <w:bottom w:w="60" w:type="dxa"/>
              <w:right w:w="80" w:type="dxa"/>
            </w:tcMar>
          </w:tcPr>
          <w:p w14:paraId="7B8FBD54" w14:textId="77777777" w:rsidR="00340922" w:rsidRDefault="00000000">
            <w:pPr>
              <w:spacing w:after="0" w:line="145" w:lineRule="exact"/>
            </w:pPr>
            <w:r>
              <w:rPr>
                <w:rFonts w:ascii="DejaVu Sans Mono" w:hAnsi="DejaVu Sans Mono"/>
                <w:color w:val="202124"/>
                <w:sz w:val="12"/>
              </w:rPr>
              <w:lastRenderedPageBreak/>
              <w:br/>
              <w:t xml:space="preserve">        img_msg = self.bridge.cv2_to_imgmsg(frame, "bgr8")</w:t>
            </w:r>
            <w:r>
              <w:rPr>
                <w:rFonts w:ascii="DejaVu Sans Mono" w:hAnsi="DejaVu Sans Mono"/>
                <w:color w:val="202124"/>
                <w:sz w:val="12"/>
              </w:rPr>
              <w:br/>
              <w:t xml:space="preserve">        img_msg.header.stamp = stamp</w:t>
            </w:r>
            <w:r>
              <w:rPr>
                <w:rFonts w:ascii="DejaVu Sans Mono" w:hAnsi="DejaVu Sans Mono"/>
                <w:color w:val="202124"/>
                <w:sz w:val="12"/>
              </w:rPr>
              <w:br/>
              <w:t xml:space="preserve">        img_msg.header.frame_id = self.frame_id</w:t>
            </w:r>
            <w:r>
              <w:rPr>
                <w:rFonts w:ascii="DejaVu Sans Mono" w:hAnsi="DejaVu Sans Mono"/>
                <w:color w:val="202124"/>
                <w:sz w:val="12"/>
              </w:rPr>
              <w:br/>
              <w:t xml:space="preserve">        self.image_pub.publish(img_msg)</w:t>
            </w:r>
            <w:r>
              <w:rPr>
                <w:rFonts w:ascii="DejaVu Sans Mono" w:hAnsi="DejaVu Sans Mono"/>
                <w:color w:val="202124"/>
                <w:sz w:val="12"/>
              </w:rPr>
              <w:br/>
            </w:r>
            <w:r>
              <w:rPr>
                <w:rFonts w:ascii="DejaVu Sans Mono" w:hAnsi="DejaVu Sans Mono"/>
                <w:color w:val="202124"/>
                <w:sz w:val="12"/>
              </w:rPr>
              <w:br/>
              <w:t xml:space="preserve">        if self.publish_compressed:</w:t>
            </w:r>
            <w:r>
              <w:rPr>
                <w:rFonts w:ascii="DejaVu Sans Mono" w:hAnsi="DejaVu Sans Mono"/>
                <w:color w:val="202124"/>
                <w:sz w:val="12"/>
              </w:rPr>
              <w:br/>
              <w:t xml:space="preserve">            success, encoded = cv2.imencode(</w:t>
            </w:r>
            <w:r>
              <w:rPr>
                <w:rFonts w:ascii="DejaVu Sans Mono" w:hAnsi="DejaVu Sans Mono"/>
                <w:color w:val="202124"/>
                <w:sz w:val="12"/>
              </w:rPr>
              <w:br/>
              <w:t xml:space="preserve">                ".jpg",</w:t>
            </w:r>
            <w:r>
              <w:rPr>
                <w:rFonts w:ascii="DejaVu Sans Mono" w:hAnsi="DejaVu Sans Mono"/>
                <w:color w:val="202124"/>
                <w:sz w:val="12"/>
              </w:rPr>
              <w:br/>
              <w:t xml:space="preserve">                frame,</w:t>
            </w:r>
            <w:r>
              <w:rPr>
                <w:rFonts w:ascii="DejaVu Sans Mono" w:hAnsi="DejaVu Sans Mono"/>
                <w:color w:val="202124"/>
                <w:sz w:val="12"/>
              </w:rPr>
              <w:br/>
              <w:t xml:space="preserve">                [int(cv2.IMWRITE_JPEG_QUALITY), self.jpeg_quality],</w:t>
            </w:r>
            <w:r>
              <w:rPr>
                <w:rFonts w:ascii="DejaVu Sans Mono" w:hAnsi="DejaVu Sans Mono"/>
                <w:color w:val="202124"/>
                <w:sz w:val="12"/>
              </w:rPr>
              <w:br/>
              <w:t xml:space="preserve">            )</w:t>
            </w:r>
            <w:r>
              <w:rPr>
                <w:rFonts w:ascii="DejaVu Sans Mono" w:hAnsi="DejaVu Sans Mono"/>
                <w:color w:val="202124"/>
                <w:sz w:val="12"/>
              </w:rPr>
              <w:br/>
              <w:t xml:space="preserve">            if success:</w:t>
            </w:r>
            <w:r>
              <w:rPr>
                <w:rFonts w:ascii="DejaVu Sans Mono" w:hAnsi="DejaVu Sans Mono"/>
                <w:color w:val="202124"/>
                <w:sz w:val="12"/>
              </w:rPr>
              <w:br/>
              <w:t xml:space="preserve">                comp_msg = CompressedImage()</w:t>
            </w:r>
            <w:r>
              <w:rPr>
                <w:rFonts w:ascii="DejaVu Sans Mono" w:hAnsi="DejaVu Sans Mono"/>
                <w:color w:val="202124"/>
                <w:sz w:val="12"/>
              </w:rPr>
              <w:br/>
              <w:t xml:space="preserve">                comp_msg.header.stamp = stamp</w:t>
            </w:r>
            <w:r>
              <w:rPr>
                <w:rFonts w:ascii="DejaVu Sans Mono" w:hAnsi="DejaVu Sans Mono"/>
                <w:color w:val="202124"/>
                <w:sz w:val="12"/>
              </w:rPr>
              <w:br/>
              <w:t xml:space="preserve">                comp_msg.header.frame_id = self.frame_id</w:t>
            </w:r>
            <w:r>
              <w:rPr>
                <w:rFonts w:ascii="DejaVu Sans Mono" w:hAnsi="DejaVu Sans Mono"/>
                <w:color w:val="202124"/>
                <w:sz w:val="12"/>
              </w:rPr>
              <w:br/>
              <w:t xml:space="preserve">                comp_msg.format = "jpeg"</w:t>
            </w:r>
            <w:r>
              <w:rPr>
                <w:rFonts w:ascii="DejaVu Sans Mono" w:hAnsi="DejaVu Sans Mono"/>
                <w:color w:val="202124"/>
                <w:sz w:val="12"/>
              </w:rPr>
              <w:br/>
              <w:t xml:space="preserve">                comp_msg.data = encoded.tobytes()</w:t>
            </w:r>
            <w:r>
              <w:rPr>
                <w:rFonts w:ascii="DejaVu Sans Mono" w:hAnsi="DejaVu Sans Mono"/>
                <w:color w:val="202124"/>
                <w:sz w:val="12"/>
              </w:rPr>
              <w:br/>
              <w:t xml:space="preserve">                self.compressed_pub.publish(comp_msg)</w:t>
            </w:r>
            <w:r>
              <w:rPr>
                <w:rFonts w:ascii="DejaVu Sans Mono" w:hAnsi="DejaVu Sans Mono"/>
                <w:color w:val="202124"/>
                <w:sz w:val="12"/>
              </w:rPr>
              <w:br/>
            </w:r>
            <w:r>
              <w:rPr>
                <w:rFonts w:ascii="DejaVu Sans Mono" w:hAnsi="DejaVu Sans Mono"/>
                <w:color w:val="202124"/>
                <w:sz w:val="12"/>
              </w:rPr>
              <w:br/>
              <w:t xml:space="preserve">        if self.publish_camera_info:</w:t>
            </w:r>
            <w:r>
              <w:rPr>
                <w:rFonts w:ascii="DejaVu Sans Mono" w:hAnsi="DejaVu Sans Mono"/>
                <w:color w:val="202124"/>
                <w:sz w:val="12"/>
              </w:rPr>
              <w:br/>
              <w:t xml:space="preserve">            self.camera_info_pub.publish(</w:t>
            </w:r>
            <w:r>
              <w:rPr>
                <w:rFonts w:ascii="DejaVu Sans Mono" w:hAnsi="DejaVu Sans Mono"/>
                <w:color w:val="202124"/>
                <w:sz w:val="12"/>
              </w:rPr>
              <w:br/>
              <w:t xml:space="preserve">                self.create_camera_info_msg(stamp)</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self.total_frames_published += 1</w:t>
            </w:r>
            <w:r>
              <w:rPr>
                <w:rFonts w:ascii="DejaVu Sans Mono" w:hAnsi="DejaVu Sans Mono"/>
                <w:color w:val="202124"/>
                <w:sz w:val="12"/>
              </w:rPr>
              <w:br/>
            </w:r>
            <w:r>
              <w:rPr>
                <w:rFonts w:ascii="DejaVu Sans Mono" w:hAnsi="DejaVu Sans Mono"/>
                <w:color w:val="202124"/>
                <w:sz w:val="12"/>
              </w:rPr>
              <w:lastRenderedPageBreak/>
              <w:br/>
              <w:t xml:space="preserve">    def destroy_node(self):</w:t>
            </w:r>
            <w:r>
              <w:rPr>
                <w:rFonts w:ascii="DejaVu Sans Mono" w:hAnsi="DejaVu Sans Mono"/>
                <w:color w:val="202124"/>
                <w:sz w:val="12"/>
              </w:rPr>
              <w:br/>
              <w:t xml:space="preserve">        """Release the camera without allowing shutdown to block indefinitely."""</w:t>
            </w:r>
            <w:r>
              <w:rPr>
                <w:rFonts w:ascii="DejaVu Sans Mono" w:hAnsi="DejaVu Sans Mono"/>
                <w:color w:val="202124"/>
                <w:sz w:val="12"/>
              </w:rPr>
              <w:br/>
              <w:t xml:space="preserve">        if self.cap:</w:t>
            </w:r>
            <w:r>
              <w:rPr>
                <w:rFonts w:ascii="DejaVu Sans Mono" w:hAnsi="DejaVu Sans Mono"/>
                <w:color w:val="202124"/>
                <w:sz w:val="12"/>
              </w:rPr>
              <w:br/>
              <w:t xml:space="preserve">            cap = self.cap</w:t>
            </w:r>
            <w:r>
              <w:rPr>
                <w:rFonts w:ascii="DejaVu Sans Mono" w:hAnsi="DejaVu Sans Mono"/>
                <w:color w:val="202124"/>
                <w:sz w:val="12"/>
              </w:rPr>
              <w:br/>
              <w:t xml:space="preserve">            self.cap = None</w:t>
            </w:r>
            <w:r>
              <w:rPr>
                <w:rFonts w:ascii="DejaVu Sans Mono" w:hAnsi="DejaVu Sans Mono"/>
                <w:color w:val="202124"/>
                <w:sz w:val="12"/>
              </w:rPr>
              <w:br/>
            </w:r>
            <w:r>
              <w:rPr>
                <w:rFonts w:ascii="DejaVu Sans Mono" w:hAnsi="DejaVu Sans Mono"/>
                <w:color w:val="202124"/>
                <w:sz w:val="12"/>
              </w:rPr>
              <w:br/>
              <w:t xml:space="preserve">            def _release():</w:t>
            </w:r>
            <w:r>
              <w:rPr>
                <w:rFonts w:ascii="DejaVu Sans Mono" w:hAnsi="DejaVu Sans Mono"/>
                <w:color w:val="202124"/>
                <w:sz w:val="12"/>
              </w:rPr>
              <w:br/>
              <w:t xml:space="preserve">                try:</w:t>
            </w:r>
            <w:r>
              <w:rPr>
                <w:rFonts w:ascii="DejaVu Sans Mono" w:hAnsi="DejaVu Sans Mono"/>
                <w:color w:val="202124"/>
                <w:sz w:val="12"/>
              </w:rPr>
              <w:br/>
              <w:t xml:space="preserve">                    cap.release()</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self.get_logger().warn(</w:t>
            </w:r>
            <w:r>
              <w:rPr>
                <w:rFonts w:ascii="DejaVu Sans Mono" w:hAnsi="DejaVu Sans Mono"/>
                <w:color w:val="202124"/>
                <w:sz w:val="12"/>
              </w:rPr>
              <w:br/>
              <w:t xml:space="preserve">                        f"Camera release error: {error}"</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release_thread = threading.Thread(target=_release, daemon=True)</w:t>
            </w:r>
            <w:r>
              <w:rPr>
                <w:rFonts w:ascii="DejaVu Sans Mono" w:hAnsi="DejaVu Sans Mono"/>
                <w:color w:val="202124"/>
                <w:sz w:val="12"/>
              </w:rPr>
              <w:br/>
              <w:t xml:space="preserve">            release_thread.start()</w:t>
            </w:r>
            <w:r>
              <w:rPr>
                <w:rFonts w:ascii="DejaVu Sans Mono" w:hAnsi="DejaVu Sans Mono"/>
                <w:color w:val="202124"/>
                <w:sz w:val="12"/>
              </w:rPr>
              <w:br/>
              <w:t xml:space="preserve">            release_thread.join(timeout=self.shutdown_release_timeout_sec)</w:t>
            </w:r>
            <w:r>
              <w:rPr>
                <w:rFonts w:ascii="DejaVu Sans Mono" w:hAnsi="DejaVu Sans Mono"/>
                <w:color w:val="202124"/>
                <w:sz w:val="12"/>
              </w:rPr>
              <w:br/>
            </w:r>
            <w:r>
              <w:rPr>
                <w:rFonts w:ascii="DejaVu Sans Mono" w:hAnsi="DejaVu Sans Mono"/>
                <w:color w:val="202124"/>
                <w:sz w:val="12"/>
              </w:rPr>
              <w:br/>
              <w:t xml:space="preserve">        super().destroy_node()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CameraNode()</w:t>
            </w:r>
            <w:r>
              <w:rPr>
                <w:rFonts w:ascii="DejaVu Sans Mono" w:hAnsi="DejaVu Sans Mono"/>
                <w:color w:val="202124"/>
                <w:sz w:val="12"/>
              </w:rPr>
              <w:br/>
              <w:t xml:space="preserve">    try:</w:t>
            </w:r>
          </w:p>
        </w:tc>
      </w:tr>
      <w:tr w:rsidR="00340922" w14:paraId="71C623FE" w14:textId="77777777">
        <w:trPr>
          <w:jc w:val="center"/>
        </w:trPr>
        <w:tc>
          <w:tcPr>
            <w:tcW w:w="14630" w:type="dxa"/>
            <w:shd w:val="clear" w:color="auto" w:fill="F4F6F8"/>
            <w:tcMar>
              <w:top w:w="60" w:type="dxa"/>
              <w:left w:w="80" w:type="dxa"/>
              <w:bottom w:w="60" w:type="dxa"/>
              <w:right w:w="80" w:type="dxa"/>
            </w:tcMar>
          </w:tcPr>
          <w:p w14:paraId="62730650" w14:textId="77777777" w:rsidR="00340922" w:rsidRDefault="00000000">
            <w:pPr>
              <w:spacing w:after="0" w:line="145" w:lineRule="exact"/>
            </w:pPr>
            <w:r>
              <w:rPr>
                <w:rFonts w:ascii="DejaVu Sans Mono" w:hAnsi="DejaVu Sans Mono"/>
                <w:color w:val="202124"/>
                <w:sz w:val="12"/>
              </w:rPr>
              <w:lastRenderedPageBreak/>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node.get_logger().info("Camera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595FCDEB" w14:textId="23058DFA" w:rsidR="00340922" w:rsidRDefault="00000000">
      <w:pPr>
        <w:pStyle w:val="Heading1"/>
        <w:pageBreakBefore/>
      </w:pPr>
      <w:r>
        <w:lastRenderedPageBreak/>
        <w:t>Appendix B - detector_node.py</w:t>
      </w:r>
    </w:p>
    <w:p w14:paraId="4B6B99F2" w14:textId="77777777" w:rsidR="00340922" w:rsidRDefault="00000000">
      <w:pPr>
        <w:spacing w:after="80"/>
      </w:pPr>
      <w:r>
        <w:rPr>
          <w:i/>
          <w:color w:val="555555"/>
          <w:sz w:val="18"/>
        </w:rPr>
        <w:t>Perception. YOLOv8n-pose TensorRT detector with hand-gesture audio control.</w:t>
      </w:r>
    </w:p>
    <w:tbl>
      <w:tblPr>
        <w:tblW w:w="0" w:type="auto"/>
        <w:jc w:val="center"/>
        <w:tblLook w:val="04A0" w:firstRow="1" w:lastRow="0" w:firstColumn="1" w:lastColumn="0" w:noHBand="0" w:noVBand="1"/>
      </w:tblPr>
      <w:tblGrid>
        <w:gridCol w:w="14630"/>
      </w:tblGrid>
      <w:tr w:rsidR="00340922" w14:paraId="145ACC51" w14:textId="77777777">
        <w:trPr>
          <w:jc w:val="center"/>
        </w:trPr>
        <w:tc>
          <w:tcPr>
            <w:tcW w:w="14630" w:type="dxa"/>
            <w:shd w:val="clear" w:color="auto" w:fill="F4F6F8"/>
            <w:tcMar>
              <w:top w:w="60" w:type="dxa"/>
              <w:left w:w="80" w:type="dxa"/>
              <w:bottom w:w="60" w:type="dxa"/>
              <w:right w:w="80" w:type="dxa"/>
            </w:tcMar>
          </w:tcPr>
          <w:p w14:paraId="79FDB021" w14:textId="77777777" w:rsidR="00340922" w:rsidRDefault="00000000">
            <w:pPr>
              <w:spacing w:after="0" w:line="145" w:lineRule="exact"/>
            </w:pPr>
            <w:r>
              <w:rPr>
                <w:rFonts w:ascii="DejaVu Sans Mono" w:hAnsi="DejaVu Sans Mono"/>
                <w:color w:val="202124"/>
                <w:sz w:val="12"/>
              </w:rPr>
              <w:t>import threading</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cv2</w:t>
            </w:r>
            <w:r>
              <w:rPr>
                <w:rFonts w:ascii="DejaVu Sans Mono" w:hAnsi="DejaVu Sans Mono"/>
                <w:color w:val="202124"/>
                <w:sz w:val="12"/>
              </w:rPr>
              <w:br/>
              <w:t>import numpy as np</w:t>
            </w:r>
            <w:r>
              <w:rPr>
                <w:rFonts w:ascii="DejaVu Sans Mono" w:hAnsi="DejaVu Sans Mono"/>
                <w:color w:val="202124"/>
                <w:sz w:val="12"/>
              </w:rPr>
              <w:br/>
              <w:t>import rclpy</w:t>
            </w:r>
            <w:r>
              <w:rPr>
                <w:rFonts w:ascii="DejaVu Sans Mono" w:hAnsi="DejaVu Sans Mono"/>
                <w:color w:val="202124"/>
                <w:sz w:val="12"/>
              </w:rPr>
              <w:br/>
              <w:t>from cv_bridge import CvBridge</w:t>
            </w:r>
            <w:r>
              <w:rPr>
                <w:rFonts w:ascii="DejaVu Sans Mono" w:hAnsi="DejaVu Sans Mono"/>
                <w:color w:val="202124"/>
                <w:sz w:val="12"/>
              </w:rPr>
              <w:br/>
              <w:t>from rclpy.callback_groups import ReentrantCallbackGroup</w:t>
            </w:r>
            <w:r>
              <w:rPr>
                <w:rFonts w:ascii="DejaVu Sans Mono" w:hAnsi="DejaVu Sans Mono"/>
                <w:color w:val="202124"/>
                <w:sz w:val="12"/>
              </w:rPr>
              <w:br/>
              <w:t>from rclpy.executors import MultiThreadedExecutor</w:t>
            </w:r>
            <w:r>
              <w:rPr>
                <w:rFonts w:ascii="DejaVu Sans Mono" w:hAnsi="DejaVu Sans Mono"/>
                <w:color w:val="202124"/>
                <w:sz w:val="12"/>
              </w:rPr>
              <w:br/>
              <w:t>from rclpy.node import Node</w:t>
            </w:r>
            <w:r>
              <w:rPr>
                <w:rFonts w:ascii="DejaVu Sans Mono" w:hAnsi="DejaVu Sans Mono"/>
                <w:color w:val="202124"/>
                <w:sz w:val="12"/>
              </w:rPr>
              <w:br/>
              <w:t>from rclpy.qos import (</w:t>
            </w:r>
            <w:r>
              <w:rPr>
                <w:rFonts w:ascii="DejaVu Sans Mono" w:hAnsi="DejaVu Sans Mono"/>
                <w:color w:val="202124"/>
                <w:sz w:val="12"/>
              </w:rPr>
              <w:br/>
              <w:t xml:space="preserve">    DurabilityPolicy,</w:t>
            </w:r>
            <w:r>
              <w:rPr>
                <w:rFonts w:ascii="DejaVu Sans Mono" w:hAnsi="DejaVu Sans Mono"/>
                <w:color w:val="202124"/>
                <w:sz w:val="12"/>
              </w:rPr>
              <w:br/>
              <w:t xml:space="preserve">    HistoryPolicy,</w:t>
            </w:r>
            <w:r>
              <w:rPr>
                <w:rFonts w:ascii="DejaVu Sans Mono" w:hAnsi="DejaVu Sans Mono"/>
                <w:color w:val="202124"/>
                <w:sz w:val="12"/>
              </w:rPr>
              <w:br/>
              <w:t xml:space="preserve">    QoSProfile,</w:t>
            </w:r>
            <w:r>
              <w:rPr>
                <w:rFonts w:ascii="DejaVu Sans Mono" w:hAnsi="DejaVu Sans Mono"/>
                <w:color w:val="202124"/>
                <w:sz w:val="12"/>
              </w:rPr>
              <w:br/>
              <w:t xml:space="preserve">    ReliabilityPolicy,</w:t>
            </w:r>
            <w:r>
              <w:rPr>
                <w:rFonts w:ascii="DejaVu Sans Mono" w:hAnsi="DejaVu Sans Mono"/>
                <w:color w:val="202124"/>
                <w:sz w:val="12"/>
              </w:rPr>
              <w:br/>
              <w:t>)</w:t>
            </w:r>
            <w:r>
              <w:rPr>
                <w:rFonts w:ascii="DejaVu Sans Mono" w:hAnsi="DejaVu Sans Mono"/>
                <w:color w:val="202124"/>
                <w:sz w:val="12"/>
              </w:rPr>
              <w:br/>
              <w:t>from sensor_msgs.msg import Image</w:t>
            </w:r>
            <w:r>
              <w:rPr>
                <w:rFonts w:ascii="DejaVu Sans Mono" w:hAnsi="DejaVu Sans Mono"/>
                <w:color w:val="202124"/>
                <w:sz w:val="12"/>
              </w:rPr>
              <w:br/>
              <w:t>from std_msgs.msg import Bool</w:t>
            </w:r>
            <w:r>
              <w:rPr>
                <w:rFonts w:ascii="DejaVu Sans Mono" w:hAnsi="DejaVu Sans Mono"/>
                <w:color w:val="202124"/>
                <w:sz w:val="12"/>
              </w:rPr>
              <w:br/>
              <w:t>from ultralytics import YOLO</w:t>
            </w:r>
            <w:r>
              <w:rPr>
                <w:rFonts w:ascii="DejaVu Sans Mono" w:hAnsi="DejaVu Sans Mono"/>
                <w:color w:val="202124"/>
                <w:sz w:val="12"/>
              </w:rPr>
              <w:br/>
              <w:t>from vision_msgs.msg import Detection2D, Detection2DArray, ObjectHypothesisWithPose</w:t>
            </w:r>
            <w:r>
              <w:rPr>
                <w:rFonts w:ascii="DejaVu Sans Mono" w:hAnsi="DejaVu Sans Mono"/>
                <w:color w:val="202124"/>
                <w:sz w:val="12"/>
              </w:rPr>
              <w:br/>
            </w:r>
            <w:r>
              <w:rPr>
                <w:rFonts w:ascii="DejaVu Sans Mono" w:hAnsi="DejaVu Sans Mono"/>
                <w:color w:val="202124"/>
                <w:sz w:val="12"/>
              </w:rPr>
              <w:br/>
              <w:t># Standard YOLOv8-pose keypoint indices used for raised-hand detection.</w:t>
            </w:r>
            <w:r>
              <w:rPr>
                <w:rFonts w:ascii="DejaVu Sans Mono" w:hAnsi="DejaVu Sans Mono"/>
                <w:color w:val="202124"/>
                <w:sz w:val="12"/>
              </w:rPr>
              <w:br/>
              <w:t>KP_LEFT_SHOULDER = 5</w:t>
            </w:r>
            <w:r>
              <w:rPr>
                <w:rFonts w:ascii="DejaVu Sans Mono" w:hAnsi="DejaVu Sans Mono"/>
                <w:color w:val="202124"/>
                <w:sz w:val="12"/>
              </w:rPr>
              <w:br/>
              <w:t>KP_RIGHT_SHOULDER = 6</w:t>
            </w:r>
            <w:r>
              <w:rPr>
                <w:rFonts w:ascii="DejaVu Sans Mono" w:hAnsi="DejaVu Sans Mono"/>
                <w:color w:val="202124"/>
                <w:sz w:val="12"/>
              </w:rPr>
              <w:br/>
              <w:t>KP_LEFT_WRIST = 9</w:t>
            </w:r>
            <w:r>
              <w:rPr>
                <w:rFonts w:ascii="DejaVu Sans Mono" w:hAnsi="DejaVu Sans Mono"/>
                <w:color w:val="202124"/>
                <w:sz w:val="12"/>
              </w:rPr>
              <w:br/>
              <w:t>KP_RIGHT_WRIST = 10</w:t>
            </w:r>
            <w:r>
              <w:rPr>
                <w:rFonts w:ascii="DejaVu Sans Mono" w:hAnsi="DejaVu Sans Mono"/>
                <w:color w:val="202124"/>
                <w:sz w:val="12"/>
              </w:rPr>
              <w:br/>
              <w:t>KP_CONF_MIN = 0.4</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DetectorNode(Node):</w:t>
            </w:r>
            <w:r>
              <w:rPr>
                <w:rFonts w:ascii="DejaVu Sans Mono" w:hAnsi="DejaVu Sans Mono"/>
                <w:color w:val="202124"/>
                <w:sz w:val="12"/>
              </w:rPr>
              <w:br/>
              <w:t xml:space="preserve">    def __init__(self):</w:t>
            </w:r>
            <w:r>
              <w:rPr>
                <w:rFonts w:ascii="DejaVu Sans Mono" w:hAnsi="DejaVu Sans Mono"/>
                <w:color w:val="202124"/>
                <w:sz w:val="12"/>
              </w:rPr>
              <w:br/>
              <w:t xml:space="preserve">        super().__init__("detector_node")</w:t>
            </w:r>
            <w:r>
              <w:rPr>
                <w:rFonts w:ascii="DejaVu Sans Mono" w:hAnsi="DejaVu Sans Mono"/>
                <w:color w:val="202124"/>
                <w:sz w:val="12"/>
              </w:rPr>
              <w:br/>
            </w:r>
            <w:r>
              <w:rPr>
                <w:rFonts w:ascii="DejaVu Sans Mono" w:hAnsi="DejaVu Sans Mono"/>
                <w:color w:val="202124"/>
                <w:sz w:val="12"/>
              </w:rPr>
              <w:br/>
              <w:t xml:space="preserve">        # Model and detection parameters</w:t>
            </w:r>
            <w:r>
              <w:rPr>
                <w:rFonts w:ascii="DejaVu Sans Mono" w:hAnsi="DejaVu Sans Mono"/>
                <w:color w:val="202124"/>
                <w:sz w:val="12"/>
              </w:rPr>
              <w:br/>
              <w:t xml:space="preserve">        self.declare_parameter(</w:t>
            </w:r>
            <w:r>
              <w:rPr>
                <w:rFonts w:ascii="DejaVu Sans Mono" w:hAnsi="DejaVu Sans Mono"/>
                <w:color w:val="202124"/>
                <w:sz w:val="12"/>
              </w:rPr>
              <w:br/>
              <w:t xml:space="preserve">            "model_path", "/workspace/models/vision/yolov8n-pose.engine"</w:t>
            </w:r>
            <w:r>
              <w:rPr>
                <w:rFonts w:ascii="DejaVu Sans Mono" w:hAnsi="DejaVu Sans Mono"/>
                <w:color w:val="202124"/>
                <w:sz w:val="12"/>
              </w:rPr>
              <w:br/>
              <w:t xml:space="preserve">        )</w:t>
            </w:r>
            <w:r>
              <w:rPr>
                <w:rFonts w:ascii="DejaVu Sans Mono" w:hAnsi="DejaVu Sans Mono"/>
                <w:color w:val="202124"/>
                <w:sz w:val="12"/>
              </w:rPr>
              <w:br/>
              <w:t xml:space="preserve">        self.declare_parameter("conf_threshold", 0.6)</w:t>
            </w:r>
            <w:r>
              <w:rPr>
                <w:rFonts w:ascii="DejaVu Sans Mono" w:hAnsi="DejaVu Sans Mono"/>
                <w:color w:val="202124"/>
                <w:sz w:val="12"/>
              </w:rPr>
              <w:br/>
              <w:t xml:space="preserve">        self.declare_parameter("imgsz", 640)</w:t>
            </w:r>
            <w:r>
              <w:rPr>
                <w:rFonts w:ascii="DejaVu Sans Mono" w:hAnsi="DejaVu Sans Mono"/>
                <w:color w:val="202124"/>
                <w:sz w:val="12"/>
              </w:rPr>
              <w:br/>
              <w:t xml:space="preserve">        self.declare_parameter("persistence_time", 0.3)</w:t>
            </w:r>
            <w:r>
              <w:rPr>
                <w:rFonts w:ascii="DejaVu Sans Mono" w:hAnsi="DejaVu Sans Mono"/>
                <w:color w:val="202124"/>
                <w:sz w:val="12"/>
              </w:rPr>
              <w:br/>
              <w:t xml:space="preserve">        self.declare_parameter("gesture_hold_sec", 1.0)</w:t>
            </w:r>
            <w:r>
              <w:rPr>
                <w:rFonts w:ascii="DejaVu Sans Mono" w:hAnsi="DejaVu Sans Mono"/>
                <w:color w:val="202124"/>
                <w:sz w:val="12"/>
              </w:rPr>
              <w:br/>
              <w:t xml:space="preserve">        self.declare_parameter("gesture_cooldown_sec", 5.0)</w:t>
            </w:r>
            <w:r>
              <w:rPr>
                <w:rFonts w:ascii="DejaVu Sans Mono" w:hAnsi="DejaVu Sans Mono"/>
                <w:color w:val="202124"/>
                <w:sz w:val="12"/>
              </w:rPr>
              <w:br/>
              <w:t xml:space="preserve">        self.declare_parameter("image_topic", "/camera/image_raw")</w:t>
            </w:r>
            <w:r>
              <w:rPr>
                <w:rFonts w:ascii="DejaVu Sans Mono" w:hAnsi="DejaVu Sans Mono"/>
                <w:color w:val="202124"/>
                <w:sz w:val="12"/>
              </w:rPr>
              <w:br/>
              <w:t xml:space="preserve">        self.declare_parameter("detections_topic", "/detections")</w:t>
            </w:r>
            <w:r>
              <w:rPr>
                <w:rFonts w:ascii="DejaVu Sans Mono" w:hAnsi="DejaVu Sans Mono"/>
                <w:color w:val="202124"/>
                <w:sz w:val="12"/>
              </w:rPr>
              <w:br/>
              <w:t xml:space="preserve">        self.declare_parameter("audio_enabled_topic", "/audio_enabled")</w:t>
            </w:r>
            <w:r>
              <w:rPr>
                <w:rFonts w:ascii="DejaVu Sans Mono" w:hAnsi="DejaVu Sans Mono"/>
                <w:color w:val="202124"/>
                <w:sz w:val="12"/>
              </w:rPr>
              <w:br/>
              <w:t xml:space="preserve">        self.declare_parameter("warmup", True)</w:t>
            </w:r>
            <w:r>
              <w:rPr>
                <w:rFonts w:ascii="DejaVu Sans Mono" w:hAnsi="DejaVu Sans Mono"/>
                <w:color w:val="202124"/>
                <w:sz w:val="12"/>
              </w:rPr>
              <w:br/>
            </w:r>
            <w:r>
              <w:rPr>
                <w:rFonts w:ascii="DejaVu Sans Mono" w:hAnsi="DejaVu Sans Mono"/>
                <w:color w:val="202124"/>
                <w:sz w:val="12"/>
              </w:rPr>
              <w:br/>
              <w:t xml:space="preserve">        self.model_path = str(self.get_parameter("model_path").value)</w:t>
            </w:r>
            <w:r>
              <w:rPr>
                <w:rFonts w:ascii="DejaVu Sans Mono" w:hAnsi="DejaVu Sans Mono"/>
                <w:color w:val="202124"/>
                <w:sz w:val="12"/>
              </w:rPr>
              <w:br/>
              <w:t xml:space="preserve">        self.conf_threshold = float(self.get_parameter("conf_threshold").value)</w:t>
            </w:r>
            <w:r>
              <w:rPr>
                <w:rFonts w:ascii="DejaVu Sans Mono" w:hAnsi="DejaVu Sans Mono"/>
                <w:color w:val="202124"/>
                <w:sz w:val="12"/>
              </w:rPr>
              <w:br/>
              <w:t xml:space="preserve">        self.imgsz = int(self.get_parameter("imgsz").value)</w:t>
            </w:r>
            <w:r>
              <w:rPr>
                <w:rFonts w:ascii="DejaVu Sans Mono" w:hAnsi="DejaVu Sans Mono"/>
                <w:color w:val="202124"/>
                <w:sz w:val="12"/>
              </w:rPr>
              <w:br/>
              <w:t xml:space="preserve">        self.persistence_time = float(self.get_parameter("persistence_time").value)</w:t>
            </w:r>
            <w:r>
              <w:rPr>
                <w:rFonts w:ascii="DejaVu Sans Mono" w:hAnsi="DejaVu Sans Mono"/>
                <w:color w:val="202124"/>
                <w:sz w:val="12"/>
              </w:rPr>
              <w:br/>
              <w:t xml:space="preserve">        self.gesture_hold_sec = float(self.get_parameter("gesture_hold_sec").value)</w:t>
            </w:r>
          </w:p>
        </w:tc>
      </w:tr>
      <w:tr w:rsidR="00340922" w14:paraId="596F6A24" w14:textId="77777777">
        <w:trPr>
          <w:jc w:val="center"/>
        </w:trPr>
        <w:tc>
          <w:tcPr>
            <w:tcW w:w="14630" w:type="dxa"/>
            <w:shd w:val="clear" w:color="auto" w:fill="F4F6F8"/>
            <w:tcMar>
              <w:top w:w="60" w:type="dxa"/>
              <w:left w:w="80" w:type="dxa"/>
              <w:bottom w:w="60" w:type="dxa"/>
              <w:right w:w="80" w:type="dxa"/>
            </w:tcMar>
          </w:tcPr>
          <w:p w14:paraId="7A5CE94F" w14:textId="77777777" w:rsidR="00340922" w:rsidRDefault="00000000">
            <w:pPr>
              <w:spacing w:after="0" w:line="145" w:lineRule="exact"/>
            </w:pPr>
            <w:r>
              <w:rPr>
                <w:rFonts w:ascii="DejaVu Sans Mono" w:hAnsi="DejaVu Sans Mono"/>
                <w:color w:val="202124"/>
                <w:sz w:val="12"/>
              </w:rPr>
              <w:t xml:space="preserve">        self.gesture_cooldown_sec = float(</w:t>
            </w:r>
            <w:r>
              <w:rPr>
                <w:rFonts w:ascii="DejaVu Sans Mono" w:hAnsi="DejaVu Sans Mono"/>
                <w:color w:val="202124"/>
                <w:sz w:val="12"/>
              </w:rPr>
              <w:br/>
              <w:t xml:space="preserve">            self.get_parameter("gesture_cooldown_sec").value</w:t>
            </w:r>
            <w:r>
              <w:rPr>
                <w:rFonts w:ascii="DejaVu Sans Mono" w:hAnsi="DejaVu Sans Mono"/>
                <w:color w:val="202124"/>
                <w:sz w:val="12"/>
              </w:rPr>
              <w:br/>
              <w:t xml:space="preserve">        )</w:t>
            </w:r>
            <w:r>
              <w:rPr>
                <w:rFonts w:ascii="DejaVu Sans Mono" w:hAnsi="DejaVu Sans Mono"/>
                <w:color w:val="202124"/>
                <w:sz w:val="12"/>
              </w:rPr>
              <w:br/>
              <w:t xml:space="preserve">        self.image_topic = str(self.get_parameter("image_topic").value)</w:t>
            </w:r>
            <w:r>
              <w:rPr>
                <w:rFonts w:ascii="DejaVu Sans Mono" w:hAnsi="DejaVu Sans Mono"/>
                <w:color w:val="202124"/>
                <w:sz w:val="12"/>
              </w:rPr>
              <w:br/>
              <w:t xml:space="preserve">        self.detections_topic = str(self.get_parameter("detections_topic").value)</w:t>
            </w:r>
            <w:r>
              <w:rPr>
                <w:rFonts w:ascii="DejaVu Sans Mono" w:hAnsi="DejaVu Sans Mono"/>
                <w:color w:val="202124"/>
                <w:sz w:val="12"/>
              </w:rPr>
              <w:br/>
              <w:t xml:space="preserve">        self.audio_enabled_topic = str(</w:t>
            </w:r>
            <w:r>
              <w:rPr>
                <w:rFonts w:ascii="DejaVu Sans Mono" w:hAnsi="DejaVu Sans Mono"/>
                <w:color w:val="202124"/>
                <w:sz w:val="12"/>
              </w:rPr>
              <w:br/>
              <w:t xml:space="preserve">            self.get_parameter("audio_enabled_topic").value</w:t>
            </w:r>
            <w:r>
              <w:rPr>
                <w:rFonts w:ascii="DejaVu Sans Mono" w:hAnsi="DejaVu Sans Mono"/>
                <w:color w:val="202124"/>
                <w:sz w:val="12"/>
              </w:rPr>
              <w:br/>
              <w:t xml:space="preserve">        )</w:t>
            </w:r>
            <w:r>
              <w:rPr>
                <w:rFonts w:ascii="DejaVu Sans Mono" w:hAnsi="DejaVu Sans Mono"/>
                <w:color w:val="202124"/>
                <w:sz w:val="12"/>
              </w:rPr>
              <w:br/>
              <w:t xml:space="preserve">        self.warmup = bool(self.get_parameter("warmup").value)</w:t>
            </w:r>
            <w:r>
              <w:rPr>
                <w:rFonts w:ascii="DejaVu Sans Mono" w:hAnsi="DejaVu Sans Mono"/>
                <w:color w:val="202124"/>
                <w:sz w:val="12"/>
              </w:rPr>
              <w:br/>
            </w:r>
            <w:r>
              <w:rPr>
                <w:rFonts w:ascii="DejaVu Sans Mono" w:hAnsi="DejaVu Sans Mono"/>
                <w:color w:val="202124"/>
                <w:sz w:val="12"/>
              </w:rPr>
              <w:br/>
              <w:t xml:space="preserve">        self.bridge = CvBridge()</w:t>
            </w:r>
            <w:r>
              <w:rPr>
                <w:rFonts w:ascii="DejaVu Sans Mono" w:hAnsi="DejaVu Sans Mono"/>
                <w:color w:val="202124"/>
                <w:sz w:val="12"/>
              </w:rPr>
              <w:br/>
              <w:t xml:space="preserve">        self.model = YOLO(self.model_path, task="pose")</w:t>
            </w:r>
            <w:r>
              <w:rPr>
                <w:rFonts w:ascii="DejaVu Sans Mono" w:hAnsi="DejaVu Sans Mono"/>
                <w:color w:val="202124"/>
                <w:sz w:val="12"/>
              </w:rPr>
              <w:br/>
            </w:r>
            <w:r>
              <w:rPr>
                <w:rFonts w:ascii="DejaVu Sans Mono" w:hAnsi="DejaVu Sans Mono"/>
                <w:color w:val="202124"/>
                <w:sz w:val="12"/>
              </w:rPr>
              <w:lastRenderedPageBreak/>
              <w:br/>
              <w:t xml:space="preserve">        if self.warmup:</w:t>
            </w:r>
            <w:r>
              <w:rPr>
                <w:rFonts w:ascii="DejaVu Sans Mono" w:hAnsi="DejaVu Sans Mono"/>
                <w:color w:val="202124"/>
                <w:sz w:val="12"/>
              </w:rPr>
              <w:br/>
              <w:t xml:space="preserve">            dummy = np.zeros((self.imgsz, self.imgsz, 3), dtype=np.uint8)</w:t>
            </w:r>
            <w:r>
              <w:rPr>
                <w:rFonts w:ascii="DejaVu Sans Mono" w:hAnsi="DejaVu Sans Mono"/>
                <w:color w:val="202124"/>
                <w:sz w:val="12"/>
              </w:rPr>
              <w:br/>
              <w:t xml:space="preserve">            self.model(dummy, imgsz=self.imgsz, verbose=False)</w:t>
            </w:r>
            <w:r>
              <w:rPr>
                <w:rFonts w:ascii="DejaVu Sans Mono" w:hAnsi="DejaVu Sans Mono"/>
                <w:color w:val="202124"/>
                <w:sz w:val="12"/>
              </w:rPr>
              <w:br/>
            </w:r>
            <w:r>
              <w:rPr>
                <w:rFonts w:ascii="DejaVu Sans Mono" w:hAnsi="DejaVu Sans Mono"/>
                <w:color w:val="202124"/>
                <w:sz w:val="12"/>
              </w:rPr>
              <w:br/>
              <w:t xml:space="preserve">        self.get_logger().info(f"🚀 Pose model loaded: {self.model_path}")</w:t>
            </w:r>
            <w:r>
              <w:rPr>
                <w:rFonts w:ascii="DejaVu Sans Mono" w:hAnsi="DejaVu Sans Mono"/>
                <w:color w:val="202124"/>
                <w:sz w:val="12"/>
              </w:rPr>
              <w:br/>
            </w:r>
            <w:r>
              <w:rPr>
                <w:rFonts w:ascii="DejaVu Sans Mono" w:hAnsi="DejaVu Sans Mono"/>
                <w:color w:val="202124"/>
                <w:sz w:val="12"/>
              </w:rPr>
              <w:br/>
              <w:t xml:space="preserve">        # The ROS callback stores only the newest image; inference runs separately.</w:t>
            </w:r>
            <w:r>
              <w:rPr>
                <w:rFonts w:ascii="DejaVu Sans Mono" w:hAnsi="DejaVu Sans Mono"/>
                <w:color w:val="202124"/>
                <w:sz w:val="12"/>
              </w:rPr>
              <w:br/>
              <w:t xml:space="preserve">        self.callback_group = ReentrantCallbackGroup()</w:t>
            </w:r>
            <w:r>
              <w:rPr>
                <w:rFonts w:ascii="DejaVu Sans Mono" w:hAnsi="DejaVu Sans Mono"/>
                <w:color w:val="202124"/>
                <w:sz w:val="12"/>
              </w:rPr>
              <w:br/>
              <w:t xml:space="preserve">        self.latest_msg = None</w:t>
            </w:r>
            <w:r>
              <w:rPr>
                <w:rFonts w:ascii="DejaVu Sans Mono" w:hAnsi="DejaVu Sans Mono"/>
                <w:color w:val="202124"/>
                <w:sz w:val="12"/>
              </w:rPr>
              <w:br/>
              <w:t xml:space="preserve">        self.frame_ready_event = threading.Event()</w:t>
            </w:r>
            <w:r>
              <w:rPr>
                <w:rFonts w:ascii="DejaVu Sans Mono" w:hAnsi="DejaVu Sans Mono"/>
                <w:color w:val="202124"/>
                <w:sz w:val="12"/>
              </w:rPr>
              <w:br/>
            </w:r>
            <w:r>
              <w:rPr>
                <w:rFonts w:ascii="DejaVu Sans Mono" w:hAnsi="DejaVu Sans Mono"/>
                <w:color w:val="202124"/>
                <w:sz w:val="12"/>
              </w:rPr>
              <w:br/>
              <w:t xml:space="preserve">        self.last_detections = None</w:t>
            </w:r>
            <w:r>
              <w:rPr>
                <w:rFonts w:ascii="DejaVu Sans Mono" w:hAnsi="DejaVu Sans Mono"/>
                <w:color w:val="202124"/>
                <w:sz w:val="12"/>
              </w:rPr>
              <w:br/>
              <w:t xml:space="preserve">        self.last_detection_time = 0.0</w:t>
            </w:r>
            <w:r>
              <w:rPr>
                <w:rFonts w:ascii="DejaVu Sans Mono" w:hAnsi="DejaVu Sans Mono"/>
                <w:color w:val="202124"/>
                <w:sz w:val="12"/>
              </w:rPr>
              <w:br/>
            </w:r>
            <w:r>
              <w:rPr>
                <w:rFonts w:ascii="DejaVu Sans Mono" w:hAnsi="DejaVu Sans Mono"/>
                <w:color w:val="202124"/>
                <w:sz w:val="12"/>
              </w:rPr>
              <w:br/>
              <w:t xml:space="preserve">        # Left hand disables audio; right hand enables it after a sustained gesture.</w:t>
            </w:r>
            <w:r>
              <w:rPr>
                <w:rFonts w:ascii="DejaVu Sans Mono" w:hAnsi="DejaVu Sans Mono"/>
                <w:color w:val="202124"/>
                <w:sz w:val="12"/>
              </w:rPr>
              <w:br/>
              <w:t xml:space="preserve">        self.audio_enabled = True</w:t>
            </w:r>
            <w:r>
              <w:rPr>
                <w:rFonts w:ascii="DejaVu Sans Mono" w:hAnsi="DejaVu Sans Mono"/>
                <w:color w:val="202124"/>
                <w:sz w:val="12"/>
              </w:rPr>
              <w:br/>
              <w:t xml:space="preserve">        self.left_hand_raised_since = None</w:t>
            </w:r>
            <w:r>
              <w:rPr>
                <w:rFonts w:ascii="DejaVu Sans Mono" w:hAnsi="DejaVu Sans Mono"/>
                <w:color w:val="202124"/>
                <w:sz w:val="12"/>
              </w:rPr>
              <w:br/>
              <w:t xml:space="preserve">        self.right_hand_raised_since = None</w:t>
            </w:r>
            <w:r>
              <w:rPr>
                <w:rFonts w:ascii="DejaVu Sans Mono" w:hAnsi="DejaVu Sans Mono"/>
                <w:color w:val="202124"/>
                <w:sz w:val="12"/>
              </w:rPr>
              <w:br/>
              <w:t xml:space="preserve">        self.last_gesture_trigger = 0.0</w:t>
            </w:r>
            <w:r>
              <w:rPr>
                <w:rFonts w:ascii="DejaVu Sans Mono" w:hAnsi="DejaVu Sans Mono"/>
                <w:color w:val="202124"/>
                <w:sz w:val="12"/>
              </w:rPr>
              <w:br/>
            </w:r>
            <w:r>
              <w:rPr>
                <w:rFonts w:ascii="DejaVu Sans Mono" w:hAnsi="DejaVu Sans Mono"/>
                <w:color w:val="202124"/>
                <w:sz w:val="12"/>
              </w:rPr>
              <w:br/>
              <w:t xml:space="preserve">        image_qos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w:t>
            </w:r>
            <w:r>
              <w:rPr>
                <w:rFonts w:ascii="DejaVu Sans Mono" w:hAnsi="DejaVu Sans Mono"/>
                <w:color w:val="202124"/>
                <w:sz w:val="12"/>
              </w:rPr>
              <w:br/>
              <w:t xml:space="preserve">            reliability=ReliabilityPolicy.BEST_EFFORT,</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t xml:space="preserve">        detection_qos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depth=10,</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t xml:space="preserve">        audio_qos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durability=DurabilityPolicy.TRANSIENT_LOCAL,</w:t>
            </w:r>
            <w:r>
              <w:rPr>
                <w:rFonts w:ascii="DejaVu Sans Mono" w:hAnsi="DejaVu Sans Mono"/>
                <w:color w:val="202124"/>
                <w:sz w:val="12"/>
              </w:rPr>
              <w:br/>
              <w:t xml:space="preserve">        )</w:t>
            </w:r>
            <w:r>
              <w:rPr>
                <w:rFonts w:ascii="DejaVu Sans Mono" w:hAnsi="DejaVu Sans Mono"/>
                <w:color w:val="202124"/>
                <w:sz w:val="12"/>
              </w:rPr>
              <w:br/>
            </w:r>
          </w:p>
        </w:tc>
      </w:tr>
      <w:tr w:rsidR="00340922" w14:paraId="3A0517E6" w14:textId="77777777">
        <w:trPr>
          <w:jc w:val="center"/>
        </w:trPr>
        <w:tc>
          <w:tcPr>
            <w:tcW w:w="14630" w:type="dxa"/>
            <w:shd w:val="clear" w:color="auto" w:fill="F4F6F8"/>
            <w:tcMar>
              <w:top w:w="60" w:type="dxa"/>
              <w:left w:w="80" w:type="dxa"/>
              <w:bottom w:w="60" w:type="dxa"/>
              <w:right w:w="80" w:type="dxa"/>
            </w:tcMar>
          </w:tcPr>
          <w:p w14:paraId="2247DD64" w14:textId="77777777" w:rsidR="00340922" w:rsidRDefault="00000000">
            <w:pPr>
              <w:spacing w:after="0" w:line="145" w:lineRule="exact"/>
            </w:pPr>
            <w:r>
              <w:rPr>
                <w:rFonts w:ascii="DejaVu Sans Mono" w:hAnsi="DejaVu Sans Mono"/>
                <w:color w:val="202124"/>
                <w:sz w:val="12"/>
              </w:rPr>
              <w:lastRenderedPageBreak/>
              <w:t xml:space="preserve">        self.image_sub = self.create_subscription(</w:t>
            </w:r>
            <w:r>
              <w:rPr>
                <w:rFonts w:ascii="DejaVu Sans Mono" w:hAnsi="DejaVu Sans Mono"/>
                <w:color w:val="202124"/>
                <w:sz w:val="12"/>
              </w:rPr>
              <w:br/>
              <w:t xml:space="preserve">            Image,</w:t>
            </w:r>
            <w:r>
              <w:rPr>
                <w:rFonts w:ascii="DejaVu Sans Mono" w:hAnsi="DejaVu Sans Mono"/>
                <w:color w:val="202124"/>
                <w:sz w:val="12"/>
              </w:rPr>
              <w:br/>
              <w:t xml:space="preserve">            self.image_topic,</w:t>
            </w:r>
            <w:r>
              <w:rPr>
                <w:rFonts w:ascii="DejaVu Sans Mono" w:hAnsi="DejaVu Sans Mono"/>
                <w:color w:val="202124"/>
                <w:sz w:val="12"/>
              </w:rPr>
              <w:br/>
              <w:t xml:space="preserve">            self.image_callback,</w:t>
            </w:r>
            <w:r>
              <w:rPr>
                <w:rFonts w:ascii="DejaVu Sans Mono" w:hAnsi="DejaVu Sans Mono"/>
                <w:color w:val="202124"/>
                <w:sz w:val="12"/>
              </w:rPr>
              <w:br/>
              <w:t xml:space="preserve">            image_qos,</w:t>
            </w:r>
            <w:r>
              <w:rPr>
                <w:rFonts w:ascii="DejaVu Sans Mono" w:hAnsi="DejaVu Sans Mono"/>
                <w:color w:val="202124"/>
                <w:sz w:val="12"/>
              </w:rPr>
              <w:br/>
              <w:t xml:space="preserve">            callback_group=self.callback_group,</w:t>
            </w:r>
            <w:r>
              <w:rPr>
                <w:rFonts w:ascii="DejaVu Sans Mono" w:hAnsi="DejaVu Sans Mono"/>
                <w:color w:val="202124"/>
                <w:sz w:val="12"/>
              </w:rPr>
              <w:br/>
              <w:t xml:space="preserve">        )</w:t>
            </w:r>
            <w:r>
              <w:rPr>
                <w:rFonts w:ascii="DejaVu Sans Mono" w:hAnsi="DejaVu Sans Mono"/>
                <w:color w:val="202124"/>
                <w:sz w:val="12"/>
              </w:rPr>
              <w:br/>
              <w:t xml:space="preserve">        self.audio_state_sub =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self.audio_enabled_topic,</w:t>
            </w:r>
            <w:r>
              <w:rPr>
                <w:rFonts w:ascii="DejaVu Sans Mono" w:hAnsi="DejaVu Sans Mono"/>
                <w:color w:val="202124"/>
                <w:sz w:val="12"/>
              </w:rPr>
              <w:br/>
              <w:t xml:space="preserve">            self._audio_state_callback,</w:t>
            </w:r>
            <w:r>
              <w:rPr>
                <w:rFonts w:ascii="DejaVu Sans Mono" w:hAnsi="DejaVu Sans Mono"/>
                <w:color w:val="202124"/>
                <w:sz w:val="12"/>
              </w:rPr>
              <w:br/>
              <w:t xml:space="preserve">            audio_qos,</w:t>
            </w:r>
            <w:r>
              <w:rPr>
                <w:rFonts w:ascii="DejaVu Sans Mono" w:hAnsi="DejaVu Sans Mono"/>
                <w:color w:val="202124"/>
                <w:sz w:val="12"/>
              </w:rPr>
              <w:br/>
              <w:t xml:space="preserve">        )</w:t>
            </w:r>
            <w:r>
              <w:rPr>
                <w:rFonts w:ascii="DejaVu Sans Mono" w:hAnsi="DejaVu Sans Mono"/>
                <w:color w:val="202124"/>
                <w:sz w:val="12"/>
              </w:rPr>
              <w:br/>
              <w:t xml:space="preserve">        self.detections_pub = self.create_publisher(</w:t>
            </w:r>
            <w:r>
              <w:rPr>
                <w:rFonts w:ascii="DejaVu Sans Mono" w:hAnsi="DejaVu Sans Mono"/>
                <w:color w:val="202124"/>
                <w:sz w:val="12"/>
              </w:rPr>
              <w:br/>
              <w:t xml:space="preserve">            Detection2DArray,</w:t>
            </w:r>
            <w:r>
              <w:rPr>
                <w:rFonts w:ascii="DejaVu Sans Mono" w:hAnsi="DejaVu Sans Mono"/>
                <w:color w:val="202124"/>
                <w:sz w:val="12"/>
              </w:rPr>
              <w:br/>
              <w:t xml:space="preserve">            self.detections_topic,</w:t>
            </w:r>
            <w:r>
              <w:rPr>
                <w:rFonts w:ascii="DejaVu Sans Mono" w:hAnsi="DejaVu Sans Mono"/>
                <w:color w:val="202124"/>
                <w:sz w:val="12"/>
              </w:rPr>
              <w:br/>
              <w:t xml:space="preserve">            detection_qos,</w:t>
            </w:r>
            <w:r>
              <w:rPr>
                <w:rFonts w:ascii="DejaVu Sans Mono" w:hAnsi="DejaVu Sans Mono"/>
                <w:color w:val="202124"/>
                <w:sz w:val="12"/>
              </w:rPr>
              <w:br/>
              <w:t xml:space="preserve">        )</w:t>
            </w:r>
            <w:r>
              <w:rPr>
                <w:rFonts w:ascii="DejaVu Sans Mono" w:hAnsi="DejaVu Sans Mono"/>
                <w:color w:val="202124"/>
                <w:sz w:val="12"/>
              </w:rPr>
              <w:br/>
              <w:t xml:space="preserve">        self.audio_pub = self.create_publisher(</w:t>
            </w:r>
            <w:r>
              <w:rPr>
                <w:rFonts w:ascii="DejaVu Sans Mono" w:hAnsi="DejaVu Sans Mono"/>
                <w:color w:val="202124"/>
                <w:sz w:val="12"/>
              </w:rPr>
              <w:br/>
              <w:t xml:space="preserve">            Bool,</w:t>
            </w:r>
            <w:r>
              <w:rPr>
                <w:rFonts w:ascii="DejaVu Sans Mono" w:hAnsi="DejaVu Sans Mono"/>
                <w:color w:val="202124"/>
                <w:sz w:val="12"/>
              </w:rPr>
              <w:br/>
              <w:t xml:space="preserve">            self.audio_enabled_topic,</w:t>
            </w:r>
            <w:r>
              <w:rPr>
                <w:rFonts w:ascii="DejaVu Sans Mono" w:hAnsi="DejaVu Sans Mono"/>
                <w:color w:val="202124"/>
                <w:sz w:val="12"/>
              </w:rPr>
              <w:br/>
              <w:t xml:space="preserve">            audio_qos,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self.running = True</w:t>
            </w:r>
            <w:r>
              <w:rPr>
                <w:rFonts w:ascii="DejaVu Sans Mono" w:hAnsi="DejaVu Sans Mono"/>
                <w:color w:val="202124"/>
                <w:sz w:val="12"/>
              </w:rPr>
              <w:br/>
              <w:t xml:space="preserve">        self.worker_thread = threading.Thread(</w:t>
            </w:r>
            <w:r>
              <w:rPr>
                <w:rFonts w:ascii="DejaVu Sans Mono" w:hAnsi="DejaVu Sans Mono"/>
                <w:color w:val="202124"/>
                <w:sz w:val="12"/>
              </w:rPr>
              <w:br/>
              <w:t xml:space="preserve">            target=self.worker_loop,</w:t>
            </w:r>
            <w:r>
              <w:rPr>
                <w:rFonts w:ascii="DejaVu Sans Mono" w:hAnsi="DejaVu Sans Mono"/>
                <w:color w:val="202124"/>
                <w:sz w:val="12"/>
              </w:rPr>
              <w:br/>
              <w:t xml:space="preserve">            daemon=True,</w:t>
            </w:r>
            <w:r>
              <w:rPr>
                <w:rFonts w:ascii="DejaVu Sans Mono" w:hAnsi="DejaVu Sans Mono"/>
                <w:color w:val="202124"/>
                <w:sz w:val="12"/>
              </w:rPr>
              <w:br/>
              <w:t xml:space="preserve">        )</w:t>
            </w:r>
            <w:r>
              <w:rPr>
                <w:rFonts w:ascii="DejaVu Sans Mono" w:hAnsi="DejaVu Sans Mono"/>
                <w:color w:val="202124"/>
                <w:sz w:val="12"/>
              </w:rPr>
              <w:br/>
              <w:t xml:space="preserve">        self.worker_thread.start()</w:t>
            </w:r>
            <w:r>
              <w:rPr>
                <w:rFonts w:ascii="DejaVu Sans Mono" w:hAnsi="DejaVu Sans Mono"/>
                <w:color w:val="202124"/>
                <w:sz w:val="12"/>
              </w:rPr>
              <w:br/>
            </w:r>
            <w:r>
              <w:rPr>
                <w:rFonts w:ascii="DejaVu Sans Mono" w:hAnsi="DejaVu Sans Mono"/>
                <w:color w:val="202124"/>
                <w:sz w:val="12"/>
              </w:rPr>
              <w:br/>
              <w:t xml:space="preserve">        self.frame_count = 0</w:t>
            </w:r>
            <w:r>
              <w:rPr>
                <w:rFonts w:ascii="DejaVu Sans Mono" w:hAnsi="DejaVu Sans Mono"/>
                <w:color w:val="202124"/>
                <w:sz w:val="12"/>
              </w:rPr>
              <w:br/>
              <w:t xml:space="preserve">        self.last_time = time.time()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self.get_logger().info("✅ YOLO Pose Detector Node Started")</w:t>
            </w:r>
            <w:r>
              <w:rPr>
                <w:rFonts w:ascii="DejaVu Sans Mono" w:hAnsi="DejaVu Sans Mono"/>
                <w:color w:val="202124"/>
                <w:sz w:val="12"/>
              </w:rPr>
              <w:br/>
            </w:r>
            <w:r>
              <w:rPr>
                <w:rFonts w:ascii="DejaVu Sans Mono" w:hAnsi="DejaVu Sans Mono"/>
                <w:color w:val="202124"/>
                <w:sz w:val="12"/>
              </w:rPr>
              <w:br/>
              <w:t xml:space="preserve">    def _audio_state_callback(self, msg: Bool):</w:t>
            </w:r>
            <w:r>
              <w:rPr>
                <w:rFonts w:ascii="DejaVu Sans Mono" w:hAnsi="DejaVu Sans Mono"/>
                <w:color w:val="202124"/>
                <w:sz w:val="12"/>
              </w:rPr>
              <w:br/>
              <w:t xml:space="preserve">        self.audio_enabled = msg.data</w:t>
            </w:r>
            <w:r>
              <w:rPr>
                <w:rFonts w:ascii="DejaVu Sans Mono" w:hAnsi="DejaVu Sans Mono"/>
                <w:color w:val="202124"/>
                <w:sz w:val="12"/>
              </w:rPr>
              <w:br/>
            </w:r>
            <w:r>
              <w:rPr>
                <w:rFonts w:ascii="DejaVu Sans Mono" w:hAnsi="DejaVu Sans Mono"/>
                <w:color w:val="202124"/>
                <w:sz w:val="12"/>
              </w:rPr>
              <w:br/>
              <w:t xml:space="preserve">    def image_callback(self, msg: Image):</w:t>
            </w:r>
            <w:r>
              <w:rPr>
                <w:rFonts w:ascii="DejaVu Sans Mono" w:hAnsi="DejaVu Sans Mono"/>
                <w:color w:val="202124"/>
                <w:sz w:val="12"/>
              </w:rPr>
              <w:br/>
              <w:t xml:space="preserve">        if not self.running:</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self.latest_msg = msg</w:t>
            </w:r>
            <w:r>
              <w:rPr>
                <w:rFonts w:ascii="DejaVu Sans Mono" w:hAnsi="DejaVu Sans Mono"/>
                <w:color w:val="202124"/>
                <w:sz w:val="12"/>
              </w:rPr>
              <w:br/>
              <w:t xml:space="preserve">        self.frame_ready_event.set()</w:t>
            </w:r>
            <w:r>
              <w:rPr>
                <w:rFonts w:ascii="DejaVu Sans Mono" w:hAnsi="DejaVu Sans Mono"/>
                <w:color w:val="202124"/>
                <w:sz w:val="12"/>
              </w:rPr>
              <w:br/>
            </w:r>
            <w:r>
              <w:rPr>
                <w:rFonts w:ascii="DejaVu Sans Mono" w:hAnsi="DejaVu Sans Mono"/>
                <w:color w:val="202124"/>
                <w:sz w:val="12"/>
              </w:rPr>
              <w:br/>
              <w:t xml:space="preserve">    def worker_loop(self):</w:t>
            </w:r>
            <w:r>
              <w:rPr>
                <w:rFonts w:ascii="DejaVu Sans Mono" w:hAnsi="DejaVu Sans Mono"/>
                <w:color w:val="202124"/>
                <w:sz w:val="12"/>
              </w:rPr>
              <w:br/>
              <w:t xml:space="preserve">        while rclpy.utilities.ok() and self.running:</w:t>
            </w:r>
            <w:r>
              <w:rPr>
                <w:rFonts w:ascii="DejaVu Sans Mono" w:hAnsi="DejaVu Sans Mono"/>
                <w:color w:val="202124"/>
                <w:sz w:val="12"/>
              </w:rPr>
              <w:br/>
              <w:t xml:space="preserve">            if not self.frame_ready_event.wait(timeout=0.1):</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self.frame_ready_event.clear()</w:t>
            </w:r>
          </w:p>
        </w:tc>
      </w:tr>
      <w:tr w:rsidR="00340922" w14:paraId="7B43A53D" w14:textId="77777777">
        <w:trPr>
          <w:jc w:val="center"/>
        </w:trPr>
        <w:tc>
          <w:tcPr>
            <w:tcW w:w="14630" w:type="dxa"/>
            <w:shd w:val="clear" w:color="auto" w:fill="F4F6F8"/>
            <w:tcMar>
              <w:top w:w="60" w:type="dxa"/>
              <w:left w:w="80" w:type="dxa"/>
              <w:bottom w:w="60" w:type="dxa"/>
              <w:right w:w="80" w:type="dxa"/>
            </w:tcMar>
          </w:tcPr>
          <w:p w14:paraId="7072B2D6" w14:textId="77777777" w:rsidR="00340922" w:rsidRDefault="00000000">
            <w:pPr>
              <w:spacing w:after="0" w:line="145" w:lineRule="exact"/>
            </w:pPr>
            <w:r>
              <w:rPr>
                <w:rFonts w:ascii="DejaVu Sans Mono" w:hAnsi="DejaVu Sans Mono"/>
                <w:color w:val="202124"/>
                <w:sz w:val="12"/>
              </w:rPr>
              <w:lastRenderedPageBreak/>
              <w:br/>
              <w:t xml:space="preserve">            if not self.running or not rclpy.utilities.ok():</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if self.latest_msg is None: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msg = self.latest_msg</w:t>
            </w:r>
            <w:r>
              <w:rPr>
                <w:rFonts w:ascii="DejaVu Sans Mono" w:hAnsi="DejaVu Sans Mono"/>
                <w:color w:val="202124"/>
                <w:sz w:val="12"/>
              </w:rPr>
              <w:br/>
              <w:t xml:space="preserve">            self.latest_msg = None</w:t>
            </w:r>
            <w:r>
              <w:rPr>
                <w:rFonts w:ascii="DejaVu Sans Mono" w:hAnsi="DejaVu Sans Mono"/>
                <w:color w:val="202124"/>
                <w:sz w:val="12"/>
              </w:rPr>
              <w:br/>
              <w:t xml:space="preserve">            self.process_frame(msg)</w:t>
            </w:r>
            <w:r>
              <w:rPr>
                <w:rFonts w:ascii="DejaVu Sans Mono" w:hAnsi="DejaVu Sans Mono"/>
                <w:color w:val="202124"/>
                <w:sz w:val="12"/>
              </w:rPr>
              <w:br/>
            </w:r>
            <w:r>
              <w:rPr>
                <w:rFonts w:ascii="DejaVu Sans Mono" w:hAnsi="DejaVu Sans Mono"/>
                <w:color w:val="202124"/>
                <w:sz w:val="12"/>
              </w:rPr>
              <w:br/>
              <w:t xml:space="preserve">    def _check_hand_raised(</w:t>
            </w:r>
            <w:r>
              <w:rPr>
                <w:rFonts w:ascii="DejaVu Sans Mono" w:hAnsi="DejaVu Sans Mono"/>
                <w:color w:val="202124"/>
                <w:sz w:val="12"/>
              </w:rPr>
              <w:br/>
              <w:t xml:space="preserve">        self,</w:t>
            </w:r>
            <w:r>
              <w:rPr>
                <w:rFonts w:ascii="DejaVu Sans Mono" w:hAnsi="DejaVu Sans Mono"/>
                <w:color w:val="202124"/>
                <w:sz w:val="12"/>
              </w:rPr>
              <w:br/>
              <w:t xml:space="preserve">        keypoints_xy,</w:t>
            </w:r>
            <w:r>
              <w:rPr>
                <w:rFonts w:ascii="DejaVu Sans Mono" w:hAnsi="DejaVu Sans Mono"/>
                <w:color w:val="202124"/>
                <w:sz w:val="12"/>
              </w:rPr>
              <w:br/>
              <w:t xml:space="preserve">        keypoints_conf,</w:t>
            </w:r>
            <w:r>
              <w:rPr>
                <w:rFonts w:ascii="DejaVu Sans Mono" w:hAnsi="DejaVu Sans Mono"/>
                <w:color w:val="202124"/>
                <w:sz w:val="12"/>
              </w:rPr>
              <w:br/>
              <w:t xml:space="preserve">        wrist_idx,</w:t>
            </w:r>
            <w:r>
              <w:rPr>
                <w:rFonts w:ascii="DejaVu Sans Mono" w:hAnsi="DejaVu Sans Mono"/>
                <w:color w:val="202124"/>
                <w:sz w:val="12"/>
              </w:rPr>
              <w:br/>
              <w:t xml:space="preserve">        shoulder_idx,</w:t>
            </w:r>
            <w:r>
              <w:rPr>
                <w:rFonts w:ascii="DejaVu Sans Mono" w:hAnsi="DejaVu Sans Mono"/>
                <w:color w:val="202124"/>
                <w:sz w:val="12"/>
              </w:rPr>
              <w:br/>
              <w:t xml:space="preserve">    ):</w:t>
            </w:r>
            <w:r>
              <w:rPr>
                <w:rFonts w:ascii="DejaVu Sans Mono" w:hAnsi="DejaVu Sans Mono"/>
                <w:color w:val="202124"/>
                <w:sz w:val="12"/>
              </w:rPr>
              <w:br/>
              <w:t xml:space="preserve">        if (</w:t>
            </w:r>
            <w:r>
              <w:rPr>
                <w:rFonts w:ascii="DejaVu Sans Mono" w:hAnsi="DejaVu Sans Mono"/>
                <w:color w:val="202124"/>
                <w:sz w:val="12"/>
              </w:rPr>
              <w:br/>
              <w:t xml:space="preserve">            keypoints_conf[wrist_idx] &lt; KP_CONF_MIN</w:t>
            </w:r>
            <w:r>
              <w:rPr>
                <w:rFonts w:ascii="DejaVu Sans Mono" w:hAnsi="DejaVu Sans Mono"/>
                <w:color w:val="202124"/>
                <w:sz w:val="12"/>
              </w:rPr>
              <w:br/>
              <w:t xml:space="preserve">            or keypoints_conf[shoulder_idx] &lt; KP_CONF_MIN</w:t>
            </w:r>
            <w:r>
              <w:rPr>
                <w:rFonts w:ascii="DejaVu Sans Mono" w:hAnsi="DejaVu Sans Mono"/>
                <w:color w:val="202124"/>
                <w:sz w:val="12"/>
              </w:rPr>
              <w:br/>
              <w:t xml:space="preserve">        ):</w:t>
            </w:r>
            <w:r>
              <w:rPr>
                <w:rFonts w:ascii="DejaVu Sans Mono" w:hAnsi="DejaVu Sans Mono"/>
                <w:color w:val="202124"/>
                <w:sz w:val="12"/>
              </w:rPr>
              <w:br/>
              <w:t xml:space="preserve">            return False</w:t>
            </w:r>
            <w:r>
              <w:rPr>
                <w:rFonts w:ascii="DejaVu Sans Mono" w:hAnsi="DejaVu Sans Mono"/>
                <w:color w:val="202124"/>
                <w:sz w:val="12"/>
              </w:rPr>
              <w:br/>
            </w:r>
            <w:r>
              <w:rPr>
                <w:rFonts w:ascii="DejaVu Sans Mono" w:hAnsi="DejaVu Sans Mono"/>
                <w:color w:val="202124"/>
                <w:sz w:val="12"/>
              </w:rPr>
              <w:br/>
              <w:t xml:space="preserve">        return keypoints_xy[wrist_idx][1] &lt; keypoints_xy[shoulder_idx][1]</w:t>
            </w:r>
            <w:r>
              <w:rPr>
                <w:rFonts w:ascii="DejaVu Sans Mono" w:hAnsi="DejaVu Sans Mono"/>
                <w:color w:val="202124"/>
                <w:sz w:val="12"/>
              </w:rPr>
              <w:br/>
            </w:r>
            <w:r>
              <w:rPr>
                <w:rFonts w:ascii="DejaVu Sans Mono" w:hAnsi="DejaVu Sans Mono"/>
                <w:color w:val="202124"/>
                <w:sz w:val="12"/>
              </w:rPr>
              <w:br/>
              <w:t xml:space="preserve">    def _handle_gesture(self, left_raised, right_raised):</w:t>
            </w:r>
            <w:r>
              <w:rPr>
                <w:rFonts w:ascii="DejaVu Sans Mono" w:hAnsi="DejaVu Sans Mono"/>
                <w:color w:val="202124"/>
                <w:sz w:val="12"/>
              </w:rPr>
              <w:br/>
              <w:t xml:space="preserve">        now = time.time()</w:t>
            </w:r>
            <w:r>
              <w:rPr>
                <w:rFonts w:ascii="DejaVu Sans Mono" w:hAnsi="DejaVu Sans Mono"/>
                <w:color w:val="202124"/>
                <w:sz w:val="12"/>
              </w:rPr>
              <w:br/>
            </w:r>
            <w:r>
              <w:rPr>
                <w:rFonts w:ascii="DejaVu Sans Mono" w:hAnsi="DejaVu Sans Mono"/>
                <w:color w:val="202124"/>
                <w:sz w:val="12"/>
              </w:rPr>
              <w:br/>
              <w:t xml:space="preserve">        self.left_hand_raised_since = (</w:t>
            </w:r>
            <w:r>
              <w:rPr>
                <w:rFonts w:ascii="DejaVu Sans Mono" w:hAnsi="DejaVu Sans Mono"/>
                <w:color w:val="202124"/>
                <w:sz w:val="12"/>
              </w:rPr>
              <w:br/>
              <w:t xml:space="preserve">            now</w:t>
            </w:r>
            <w:r>
              <w:rPr>
                <w:rFonts w:ascii="DejaVu Sans Mono" w:hAnsi="DejaVu Sans Mono"/>
                <w:color w:val="202124"/>
                <w:sz w:val="12"/>
              </w:rPr>
              <w:br/>
              <w:t xml:space="preserve">            if left_raised and self.left_hand_raised_since is None</w:t>
            </w:r>
            <w:r>
              <w:rPr>
                <w:rFonts w:ascii="DejaVu Sans Mono" w:hAnsi="DejaVu Sans Mono"/>
                <w:color w:val="202124"/>
                <w:sz w:val="12"/>
              </w:rPr>
              <w:br/>
              <w:t xml:space="preserve">            else self.left_hand_raised_since if left_raised else None</w:t>
            </w:r>
            <w:r>
              <w:rPr>
                <w:rFonts w:ascii="DejaVu Sans Mono" w:hAnsi="DejaVu Sans Mono"/>
                <w:color w:val="202124"/>
                <w:sz w:val="12"/>
              </w:rPr>
              <w:br/>
              <w:t xml:space="preserve">        )</w:t>
            </w:r>
            <w:r>
              <w:rPr>
                <w:rFonts w:ascii="DejaVu Sans Mono" w:hAnsi="DejaVu Sans Mono"/>
                <w:color w:val="202124"/>
                <w:sz w:val="12"/>
              </w:rPr>
              <w:br/>
              <w:t xml:space="preserve">        self.right_hand_raised_since = (</w:t>
            </w:r>
            <w:r>
              <w:rPr>
                <w:rFonts w:ascii="DejaVu Sans Mono" w:hAnsi="DejaVu Sans Mono"/>
                <w:color w:val="202124"/>
                <w:sz w:val="12"/>
              </w:rPr>
              <w:br/>
              <w:t xml:space="preserve">            now</w:t>
            </w:r>
            <w:r>
              <w:rPr>
                <w:rFonts w:ascii="DejaVu Sans Mono" w:hAnsi="DejaVu Sans Mono"/>
                <w:color w:val="202124"/>
                <w:sz w:val="12"/>
              </w:rPr>
              <w:br/>
              <w:t xml:space="preserve">            if right_raised and self.right_hand_raised_since is None</w:t>
            </w:r>
            <w:r>
              <w:rPr>
                <w:rFonts w:ascii="DejaVu Sans Mono" w:hAnsi="DejaVu Sans Mono"/>
                <w:color w:val="202124"/>
                <w:sz w:val="12"/>
              </w:rPr>
              <w:br/>
              <w:t xml:space="preserve">            else self.right_hand_raised_since if right_raised else None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now - self.last_gesture_trigger &lt; self.gesture_cooldown_sec:</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self.left_hand_raised_since is not None</w:t>
            </w:r>
            <w:r>
              <w:rPr>
                <w:rFonts w:ascii="DejaVu Sans Mono" w:hAnsi="DejaVu Sans Mono"/>
                <w:color w:val="202124"/>
                <w:sz w:val="12"/>
              </w:rPr>
              <w:br/>
              <w:t xml:space="preserve">            and now - self.left_hand_raised_since &gt;= self.gesture_hold_sec</w:t>
            </w:r>
            <w:r>
              <w:rPr>
                <w:rFonts w:ascii="DejaVu Sans Mono" w:hAnsi="DejaVu Sans Mono"/>
                <w:color w:val="202124"/>
                <w:sz w:val="12"/>
              </w:rPr>
              <w:br/>
              <w:t xml:space="preserve">            and self.audio_enabled</w:t>
            </w:r>
            <w:r>
              <w:rPr>
                <w:rFonts w:ascii="DejaVu Sans Mono" w:hAnsi="DejaVu Sans Mono"/>
                <w:color w:val="202124"/>
                <w:sz w:val="12"/>
              </w:rPr>
              <w:br/>
              <w:t xml:space="preserve">        ):</w:t>
            </w:r>
            <w:r>
              <w:rPr>
                <w:rFonts w:ascii="DejaVu Sans Mono" w:hAnsi="DejaVu Sans Mono"/>
                <w:color w:val="202124"/>
                <w:sz w:val="12"/>
              </w:rPr>
              <w:br/>
              <w:t xml:space="preserve">            self.audio_enabled = False</w:t>
            </w:r>
            <w:r>
              <w:rPr>
                <w:rFonts w:ascii="DejaVu Sans Mono" w:hAnsi="DejaVu Sans Mono"/>
                <w:color w:val="202124"/>
                <w:sz w:val="12"/>
              </w:rPr>
              <w:br/>
              <w:t xml:space="preserve">            self.last_gesture_trigger = now</w:t>
            </w:r>
            <w:r>
              <w:rPr>
                <w:rFonts w:ascii="DejaVu Sans Mono" w:hAnsi="DejaVu Sans Mono"/>
                <w:color w:val="202124"/>
                <w:sz w:val="12"/>
              </w:rPr>
              <w:br/>
              <w:t xml:space="preserve">            self.left_hand_raised_since = None</w:t>
            </w:r>
            <w:r>
              <w:rPr>
                <w:rFonts w:ascii="DejaVu Sans Mono" w:hAnsi="DejaVu Sans Mono"/>
                <w:color w:val="202124"/>
                <w:sz w:val="12"/>
              </w:rPr>
              <w:br/>
              <w:t xml:space="preserve">            self.right_hand_raised_since = None</w:t>
            </w:r>
          </w:p>
        </w:tc>
      </w:tr>
      <w:tr w:rsidR="00340922" w14:paraId="0DFB7317" w14:textId="77777777">
        <w:trPr>
          <w:jc w:val="center"/>
        </w:trPr>
        <w:tc>
          <w:tcPr>
            <w:tcW w:w="14630" w:type="dxa"/>
            <w:shd w:val="clear" w:color="auto" w:fill="F4F6F8"/>
            <w:tcMar>
              <w:top w:w="60" w:type="dxa"/>
              <w:left w:w="80" w:type="dxa"/>
              <w:bottom w:w="60" w:type="dxa"/>
              <w:right w:w="80" w:type="dxa"/>
            </w:tcMar>
          </w:tcPr>
          <w:p w14:paraId="6D270BC5" w14:textId="77777777" w:rsidR="00340922" w:rsidRDefault="00000000">
            <w:pPr>
              <w:spacing w:after="0" w:line="145" w:lineRule="exact"/>
            </w:pPr>
            <w:r>
              <w:rPr>
                <w:rFonts w:ascii="DejaVu Sans Mono" w:hAnsi="DejaVu Sans Mono"/>
                <w:color w:val="202124"/>
                <w:sz w:val="12"/>
              </w:rPr>
              <w:br/>
              <w:t xml:space="preserve">            msg = Bool()</w:t>
            </w:r>
            <w:r>
              <w:rPr>
                <w:rFonts w:ascii="DejaVu Sans Mono" w:hAnsi="DejaVu Sans Mono"/>
                <w:color w:val="202124"/>
                <w:sz w:val="12"/>
              </w:rPr>
              <w:br/>
              <w:t xml:space="preserve">            msg.data = False</w:t>
            </w:r>
            <w:r>
              <w:rPr>
                <w:rFonts w:ascii="DejaVu Sans Mono" w:hAnsi="DejaVu Sans Mono"/>
                <w:color w:val="202124"/>
                <w:sz w:val="12"/>
              </w:rPr>
              <w:br/>
            </w:r>
            <w:r>
              <w:rPr>
                <w:rFonts w:ascii="DejaVu Sans Mono" w:hAnsi="DejaVu Sans Mono"/>
                <w:color w:val="202124"/>
                <w:sz w:val="12"/>
              </w:rPr>
              <w:lastRenderedPageBreak/>
              <w:t xml:space="preserve">            self.audio_pub.publish(msg)</w:t>
            </w:r>
            <w:r>
              <w:rPr>
                <w:rFonts w:ascii="DejaVu Sans Mono" w:hAnsi="DejaVu Sans Mono"/>
                <w:color w:val="202124"/>
                <w:sz w:val="12"/>
              </w:rPr>
              <w:br/>
              <w:t xml:space="preserve">            self.get_logger().info("🖐️ Left-hand gesture detected — audio disabled")</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self.right_hand_raised_since is not None</w:t>
            </w:r>
            <w:r>
              <w:rPr>
                <w:rFonts w:ascii="DejaVu Sans Mono" w:hAnsi="DejaVu Sans Mono"/>
                <w:color w:val="202124"/>
                <w:sz w:val="12"/>
              </w:rPr>
              <w:br/>
              <w:t xml:space="preserve">            and now - self.right_hand_raised_since &gt;= self.gesture_hold_sec</w:t>
            </w:r>
            <w:r>
              <w:rPr>
                <w:rFonts w:ascii="DejaVu Sans Mono" w:hAnsi="DejaVu Sans Mono"/>
                <w:color w:val="202124"/>
                <w:sz w:val="12"/>
              </w:rPr>
              <w:br/>
              <w:t xml:space="preserve">            and not self.audio_enabled</w:t>
            </w:r>
            <w:r>
              <w:rPr>
                <w:rFonts w:ascii="DejaVu Sans Mono" w:hAnsi="DejaVu Sans Mono"/>
                <w:color w:val="202124"/>
                <w:sz w:val="12"/>
              </w:rPr>
              <w:br/>
              <w:t xml:space="preserve">        ):</w:t>
            </w:r>
            <w:r>
              <w:rPr>
                <w:rFonts w:ascii="DejaVu Sans Mono" w:hAnsi="DejaVu Sans Mono"/>
                <w:color w:val="202124"/>
                <w:sz w:val="12"/>
              </w:rPr>
              <w:br/>
              <w:t xml:space="preserve">            self.audio_enabled = True</w:t>
            </w:r>
            <w:r>
              <w:rPr>
                <w:rFonts w:ascii="DejaVu Sans Mono" w:hAnsi="DejaVu Sans Mono"/>
                <w:color w:val="202124"/>
                <w:sz w:val="12"/>
              </w:rPr>
              <w:br/>
              <w:t xml:space="preserve">            self.last_gesture_trigger = now</w:t>
            </w:r>
            <w:r>
              <w:rPr>
                <w:rFonts w:ascii="DejaVu Sans Mono" w:hAnsi="DejaVu Sans Mono"/>
                <w:color w:val="202124"/>
                <w:sz w:val="12"/>
              </w:rPr>
              <w:br/>
              <w:t xml:space="preserve">            self.left_hand_raised_since = None</w:t>
            </w:r>
            <w:r>
              <w:rPr>
                <w:rFonts w:ascii="DejaVu Sans Mono" w:hAnsi="DejaVu Sans Mono"/>
                <w:color w:val="202124"/>
                <w:sz w:val="12"/>
              </w:rPr>
              <w:br/>
              <w:t xml:space="preserve">            self.right_hand_raised_since = None</w:t>
            </w:r>
            <w:r>
              <w:rPr>
                <w:rFonts w:ascii="DejaVu Sans Mono" w:hAnsi="DejaVu Sans Mono"/>
                <w:color w:val="202124"/>
                <w:sz w:val="12"/>
              </w:rPr>
              <w:br/>
            </w:r>
            <w:r>
              <w:rPr>
                <w:rFonts w:ascii="DejaVu Sans Mono" w:hAnsi="DejaVu Sans Mono"/>
                <w:color w:val="202124"/>
                <w:sz w:val="12"/>
              </w:rPr>
              <w:br/>
              <w:t xml:space="preserve">            msg = Bool()</w:t>
            </w:r>
            <w:r>
              <w:rPr>
                <w:rFonts w:ascii="DejaVu Sans Mono" w:hAnsi="DejaVu Sans Mono"/>
                <w:color w:val="202124"/>
                <w:sz w:val="12"/>
              </w:rPr>
              <w:br/>
              <w:t xml:space="preserve">            msg.data = True</w:t>
            </w:r>
            <w:r>
              <w:rPr>
                <w:rFonts w:ascii="DejaVu Sans Mono" w:hAnsi="DejaVu Sans Mono"/>
                <w:color w:val="202124"/>
                <w:sz w:val="12"/>
              </w:rPr>
              <w:br/>
              <w:t xml:space="preserve">            self.audio_pub.publish(msg)</w:t>
            </w:r>
            <w:r>
              <w:rPr>
                <w:rFonts w:ascii="DejaVu Sans Mono" w:hAnsi="DejaVu Sans Mono"/>
                <w:color w:val="202124"/>
                <w:sz w:val="12"/>
              </w:rPr>
              <w:br/>
              <w:t xml:space="preserve">            self.get_logger().info("🖐️ Right-hand gesture detected — audio re-enabled")</w:t>
            </w:r>
            <w:r>
              <w:rPr>
                <w:rFonts w:ascii="DejaVu Sans Mono" w:hAnsi="DejaVu Sans Mono"/>
                <w:color w:val="202124"/>
                <w:sz w:val="12"/>
              </w:rPr>
              <w:br/>
            </w:r>
            <w:r>
              <w:rPr>
                <w:rFonts w:ascii="DejaVu Sans Mono" w:hAnsi="DejaVu Sans Mono"/>
                <w:color w:val="202124"/>
                <w:sz w:val="12"/>
              </w:rPr>
              <w:br/>
              <w:t xml:space="preserve">    def process_frame(self, msg: Image):</w:t>
            </w:r>
            <w:r>
              <w:rPr>
                <w:rFonts w:ascii="DejaVu Sans Mono" w:hAnsi="DejaVu Sans Mono"/>
                <w:color w:val="202124"/>
                <w:sz w:val="12"/>
              </w:rPr>
              <w:br/>
              <w:t xml:space="preserve">        start_time = time.time()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frame = self.bridge.imgmsg_to_cv2(msg, desired_encoding="bgr8")</w:t>
            </w:r>
            <w:r>
              <w:rPr>
                <w:rFonts w:ascii="DejaVu Sans Mono" w:hAnsi="DejaVu Sans Mono"/>
                <w:color w:val="202124"/>
                <w:sz w:val="12"/>
              </w:rPr>
              <w:br/>
              <w:t xml:space="preserve">            results = self.model(frame, imgsz=self.imgsz, verbose=False)</w:t>
            </w:r>
            <w:r>
              <w:rPr>
                <w:rFonts w:ascii="DejaVu Sans Mono" w:hAnsi="DejaVu Sans Mono"/>
                <w:color w:val="202124"/>
                <w:sz w:val="12"/>
              </w:rPr>
              <w:br/>
            </w:r>
            <w:r>
              <w:rPr>
                <w:rFonts w:ascii="DejaVu Sans Mono" w:hAnsi="DejaVu Sans Mono"/>
                <w:color w:val="202124"/>
                <w:sz w:val="12"/>
              </w:rPr>
              <w:br/>
              <w:t xml:space="preserve">            detection_array = Detection2DArray()</w:t>
            </w:r>
            <w:r>
              <w:rPr>
                <w:rFonts w:ascii="DejaVu Sans Mono" w:hAnsi="DejaVu Sans Mono"/>
                <w:color w:val="202124"/>
                <w:sz w:val="12"/>
              </w:rPr>
              <w:br/>
              <w:t xml:space="preserve">            detection_array.header = msg.header</w:t>
            </w:r>
            <w:r>
              <w:rPr>
                <w:rFonts w:ascii="DejaVu Sans Mono" w:hAnsi="DejaVu Sans Mono"/>
                <w:color w:val="202124"/>
                <w:sz w:val="12"/>
              </w:rPr>
              <w:br/>
              <w:t xml:space="preserve">            detection_found = False</w:t>
            </w:r>
            <w:r>
              <w:rPr>
                <w:rFonts w:ascii="DejaVu Sans Mono" w:hAnsi="DejaVu Sans Mono"/>
                <w:color w:val="202124"/>
                <w:sz w:val="12"/>
              </w:rPr>
              <w:br/>
              <w:t xml:space="preserve">            any_left_raised = False</w:t>
            </w:r>
            <w:r>
              <w:rPr>
                <w:rFonts w:ascii="DejaVu Sans Mono" w:hAnsi="DejaVu Sans Mono"/>
                <w:color w:val="202124"/>
                <w:sz w:val="12"/>
              </w:rPr>
              <w:br/>
              <w:t xml:space="preserve">            any_right_raised = False</w:t>
            </w:r>
            <w:r>
              <w:rPr>
                <w:rFonts w:ascii="DejaVu Sans Mono" w:hAnsi="DejaVu Sans Mono"/>
                <w:color w:val="202124"/>
                <w:sz w:val="12"/>
              </w:rPr>
              <w:br/>
            </w:r>
            <w:r>
              <w:rPr>
                <w:rFonts w:ascii="DejaVu Sans Mono" w:hAnsi="DejaVu Sans Mono"/>
                <w:color w:val="202124"/>
                <w:sz w:val="12"/>
              </w:rPr>
              <w:br/>
              <w:t xml:space="preserve">            for result in results:</w:t>
            </w:r>
            <w:r>
              <w:rPr>
                <w:rFonts w:ascii="DejaVu Sans Mono" w:hAnsi="DejaVu Sans Mono"/>
                <w:color w:val="202124"/>
                <w:sz w:val="12"/>
              </w:rPr>
              <w:br/>
              <w:t xml:space="preserve">                if result.boxes is None: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Pose keypoint arrays align index-for-index with detected boxes.</w:t>
            </w:r>
            <w:r>
              <w:rPr>
                <w:rFonts w:ascii="DejaVu Sans Mono" w:hAnsi="DejaVu Sans Mono"/>
                <w:color w:val="202124"/>
                <w:sz w:val="12"/>
              </w:rPr>
              <w:br/>
              <w:t xml:space="preserve">                kp_xy_all = (</w:t>
            </w:r>
            <w:r>
              <w:rPr>
                <w:rFonts w:ascii="DejaVu Sans Mono" w:hAnsi="DejaVu Sans Mono"/>
                <w:color w:val="202124"/>
                <w:sz w:val="12"/>
              </w:rPr>
              <w:br/>
              <w:t xml:space="preserve">                    result.keypoints.xy.cpu().numpy()</w:t>
            </w:r>
            <w:r>
              <w:rPr>
                <w:rFonts w:ascii="DejaVu Sans Mono" w:hAnsi="DejaVu Sans Mono"/>
                <w:color w:val="202124"/>
                <w:sz w:val="12"/>
              </w:rPr>
              <w:br/>
              <w:t xml:space="preserve">                    if result.keypoints is not None</w:t>
            </w:r>
            <w:r>
              <w:rPr>
                <w:rFonts w:ascii="DejaVu Sans Mono" w:hAnsi="DejaVu Sans Mono"/>
                <w:color w:val="202124"/>
                <w:sz w:val="12"/>
              </w:rPr>
              <w:br/>
              <w:t xml:space="preserve">                    else None</w:t>
            </w:r>
            <w:r>
              <w:rPr>
                <w:rFonts w:ascii="DejaVu Sans Mono" w:hAnsi="DejaVu Sans Mono"/>
                <w:color w:val="202124"/>
                <w:sz w:val="12"/>
              </w:rPr>
              <w:br/>
              <w:t xml:space="preserve">                )</w:t>
            </w:r>
            <w:r>
              <w:rPr>
                <w:rFonts w:ascii="DejaVu Sans Mono" w:hAnsi="DejaVu Sans Mono"/>
                <w:color w:val="202124"/>
                <w:sz w:val="12"/>
              </w:rPr>
              <w:br/>
              <w:t xml:space="preserve">                kp_conf_all = (</w:t>
            </w:r>
            <w:r>
              <w:rPr>
                <w:rFonts w:ascii="DejaVu Sans Mono" w:hAnsi="DejaVu Sans Mono"/>
                <w:color w:val="202124"/>
                <w:sz w:val="12"/>
              </w:rPr>
              <w:br/>
              <w:t xml:space="preserve">                    result.keypoints.conf.cpu().numpy()</w:t>
            </w:r>
            <w:r>
              <w:rPr>
                <w:rFonts w:ascii="DejaVu Sans Mono" w:hAnsi="DejaVu Sans Mono"/>
                <w:color w:val="202124"/>
                <w:sz w:val="12"/>
              </w:rPr>
              <w:br/>
              <w:t xml:space="preserve">                    if result.keypoints is not None</w:t>
            </w:r>
            <w:r>
              <w:rPr>
                <w:rFonts w:ascii="DejaVu Sans Mono" w:hAnsi="DejaVu Sans Mono"/>
                <w:color w:val="202124"/>
                <w:sz w:val="12"/>
              </w:rPr>
              <w:br/>
              <w:t xml:space="preserve">                    and result.keypoints.conf is not None</w:t>
            </w:r>
            <w:r>
              <w:rPr>
                <w:rFonts w:ascii="DejaVu Sans Mono" w:hAnsi="DejaVu Sans Mono"/>
                <w:color w:val="202124"/>
                <w:sz w:val="12"/>
              </w:rPr>
              <w:br/>
              <w:t xml:space="preserve">                    else None</w:t>
            </w:r>
            <w:r>
              <w:rPr>
                <w:rFonts w:ascii="DejaVu Sans Mono" w:hAnsi="DejaVu Sans Mono"/>
                <w:color w:val="202124"/>
                <w:sz w:val="12"/>
              </w:rPr>
              <w:br/>
              <w:t xml:space="preserve">                )</w:t>
            </w:r>
            <w:r>
              <w:rPr>
                <w:rFonts w:ascii="DejaVu Sans Mono" w:hAnsi="DejaVu Sans Mono"/>
                <w:color w:val="202124"/>
                <w:sz w:val="12"/>
              </w:rPr>
              <w:br/>
            </w:r>
          </w:p>
        </w:tc>
      </w:tr>
      <w:tr w:rsidR="00340922" w14:paraId="40697E39" w14:textId="77777777">
        <w:trPr>
          <w:jc w:val="center"/>
        </w:trPr>
        <w:tc>
          <w:tcPr>
            <w:tcW w:w="14630" w:type="dxa"/>
            <w:shd w:val="clear" w:color="auto" w:fill="F4F6F8"/>
            <w:tcMar>
              <w:top w:w="60" w:type="dxa"/>
              <w:left w:w="80" w:type="dxa"/>
              <w:bottom w:w="60" w:type="dxa"/>
              <w:right w:w="80" w:type="dxa"/>
            </w:tcMar>
          </w:tcPr>
          <w:p w14:paraId="027AE9D7" w14:textId="77777777" w:rsidR="00340922" w:rsidRDefault="00000000">
            <w:pPr>
              <w:spacing w:after="0" w:line="145" w:lineRule="exact"/>
            </w:pPr>
            <w:r>
              <w:rPr>
                <w:rFonts w:ascii="DejaVu Sans Mono" w:hAnsi="DejaVu Sans Mono"/>
                <w:color w:val="202124"/>
                <w:sz w:val="12"/>
              </w:rPr>
              <w:lastRenderedPageBreak/>
              <w:t xml:space="preserve">                for index, box in enumerate(result.boxes):</w:t>
            </w:r>
            <w:r>
              <w:rPr>
                <w:rFonts w:ascii="DejaVu Sans Mono" w:hAnsi="DejaVu Sans Mono"/>
                <w:color w:val="202124"/>
                <w:sz w:val="12"/>
              </w:rPr>
              <w:br/>
              <w:t xml:space="preserve">                    confidence = float(box.conf[0].item())</w:t>
            </w:r>
            <w:r>
              <w:rPr>
                <w:rFonts w:ascii="DejaVu Sans Mono" w:hAnsi="DejaVu Sans Mono"/>
                <w:color w:val="202124"/>
                <w:sz w:val="12"/>
              </w:rPr>
              <w:br/>
              <w:t xml:space="preserve">                    if confidence &lt; self.conf_threshold:</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class_index = int(box.cls[0].item())</w:t>
            </w:r>
            <w:r>
              <w:rPr>
                <w:rFonts w:ascii="DejaVu Sans Mono" w:hAnsi="DejaVu Sans Mono"/>
                <w:color w:val="202124"/>
                <w:sz w:val="12"/>
              </w:rPr>
              <w:br/>
              <w:t xml:space="preserve">                    class_name = self.model.names[class_index]</w:t>
            </w:r>
            <w:r>
              <w:rPr>
                <w:rFonts w:ascii="DejaVu Sans Mono" w:hAnsi="DejaVu Sans Mono"/>
                <w:color w:val="202124"/>
                <w:sz w:val="12"/>
              </w:rPr>
              <w:br/>
              <w:t xml:space="preserve">                    cx, cy, box_width, box_height = box.xywh[0].cpu().numpy()</w:t>
            </w:r>
            <w:r>
              <w:rPr>
                <w:rFonts w:ascii="DejaVu Sans Mono" w:hAnsi="DejaVu Sans Mono"/>
                <w:color w:val="202124"/>
                <w:sz w:val="12"/>
              </w:rPr>
              <w:br/>
            </w:r>
            <w:r>
              <w:rPr>
                <w:rFonts w:ascii="DejaVu Sans Mono" w:hAnsi="DejaVu Sans Mono"/>
                <w:color w:val="202124"/>
                <w:sz w:val="12"/>
              </w:rPr>
              <w:br/>
              <w:t xml:space="preserve">                    detection = Detection2D()</w:t>
            </w:r>
            <w:r>
              <w:rPr>
                <w:rFonts w:ascii="DejaVu Sans Mono" w:hAnsi="DejaVu Sans Mono"/>
                <w:color w:val="202124"/>
                <w:sz w:val="12"/>
              </w:rPr>
              <w:br/>
              <w:t xml:space="preserve">                    detection.header = msg.header</w:t>
            </w:r>
            <w:r>
              <w:rPr>
                <w:rFonts w:ascii="DejaVu Sans Mono" w:hAnsi="DejaVu Sans Mono"/>
                <w:color w:val="202124"/>
                <w:sz w:val="12"/>
              </w:rPr>
              <w:br/>
              <w:t xml:space="preserve">                    detection.bbox.center.position.x = float(cx)</w:t>
            </w:r>
            <w:r>
              <w:rPr>
                <w:rFonts w:ascii="DejaVu Sans Mono" w:hAnsi="DejaVu Sans Mono"/>
                <w:color w:val="202124"/>
                <w:sz w:val="12"/>
              </w:rPr>
              <w:br/>
              <w:t xml:space="preserve">                    detection.bbox.center.position.y = float(cy)</w:t>
            </w:r>
            <w:r>
              <w:rPr>
                <w:rFonts w:ascii="DejaVu Sans Mono" w:hAnsi="DejaVu Sans Mono"/>
                <w:color w:val="202124"/>
                <w:sz w:val="12"/>
              </w:rPr>
              <w:br/>
              <w:t xml:space="preserve">                    detection.bbox.size_x = float(box_width)</w:t>
            </w:r>
            <w:r>
              <w:rPr>
                <w:rFonts w:ascii="DejaVu Sans Mono" w:hAnsi="DejaVu Sans Mono"/>
                <w:color w:val="202124"/>
                <w:sz w:val="12"/>
              </w:rPr>
              <w:br/>
              <w:t xml:space="preserve">                    detection.bbox.size_y = float(box_height)</w:t>
            </w:r>
            <w:r>
              <w:rPr>
                <w:rFonts w:ascii="DejaVu Sans Mono" w:hAnsi="DejaVu Sans Mono"/>
                <w:color w:val="202124"/>
                <w:sz w:val="12"/>
              </w:rPr>
              <w:br/>
            </w:r>
            <w:r>
              <w:rPr>
                <w:rFonts w:ascii="DejaVu Sans Mono" w:hAnsi="DejaVu Sans Mono"/>
                <w:color w:val="202124"/>
                <w:sz w:val="12"/>
              </w:rPr>
              <w:br/>
              <w:t xml:space="preserve">                    hypothesis = ObjectHypothesisWithPose()</w:t>
            </w:r>
            <w:r>
              <w:rPr>
                <w:rFonts w:ascii="DejaVu Sans Mono" w:hAnsi="DejaVu Sans Mono"/>
                <w:color w:val="202124"/>
                <w:sz w:val="12"/>
              </w:rPr>
              <w:br/>
              <w:t xml:space="preserve">                    hypothesis.hypothesis.class_id = class_name</w:t>
            </w:r>
            <w:r>
              <w:rPr>
                <w:rFonts w:ascii="DejaVu Sans Mono" w:hAnsi="DejaVu Sans Mono"/>
                <w:color w:val="202124"/>
                <w:sz w:val="12"/>
              </w:rPr>
              <w:br/>
              <w:t xml:space="preserve">                    hypothesis.hypothesis.score = confidence</w:t>
            </w:r>
            <w:r>
              <w:rPr>
                <w:rFonts w:ascii="DejaVu Sans Mono" w:hAnsi="DejaVu Sans Mono"/>
                <w:color w:val="202124"/>
                <w:sz w:val="12"/>
              </w:rPr>
              <w:br/>
            </w:r>
            <w:r>
              <w:rPr>
                <w:rFonts w:ascii="DejaVu Sans Mono" w:hAnsi="DejaVu Sans Mono"/>
                <w:color w:val="202124"/>
                <w:sz w:val="12"/>
              </w:rPr>
              <w:br/>
              <w:t xml:space="preserve">                    detection.results.append(hypothesis)</w:t>
            </w:r>
            <w:r>
              <w:rPr>
                <w:rFonts w:ascii="DejaVu Sans Mono" w:hAnsi="DejaVu Sans Mono"/>
                <w:color w:val="202124"/>
                <w:sz w:val="12"/>
              </w:rPr>
              <w:br/>
              <w:t xml:space="preserve">                    detection_array.detections.append(detection)</w:t>
            </w:r>
            <w:r>
              <w:rPr>
                <w:rFonts w:ascii="DejaVu Sans Mono" w:hAnsi="DejaVu Sans Mono"/>
                <w:color w:val="202124"/>
                <w:sz w:val="12"/>
              </w:rPr>
              <w:br/>
              <w:t xml:space="preserve">                    detection_found = True</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r>
            <w:r>
              <w:rPr>
                <w:rFonts w:ascii="DejaVu Sans Mono" w:hAnsi="DejaVu Sans Mono"/>
                <w:color w:val="202124"/>
                <w:sz w:val="12"/>
              </w:rPr>
              <w:lastRenderedPageBreak/>
              <w:t xml:space="preserve">                        kp_xy_all is not None</w:t>
            </w:r>
            <w:r>
              <w:rPr>
                <w:rFonts w:ascii="DejaVu Sans Mono" w:hAnsi="DejaVu Sans Mono"/>
                <w:color w:val="202124"/>
                <w:sz w:val="12"/>
              </w:rPr>
              <w:br/>
              <w:t xml:space="preserve">                        and kp_conf_all is not None</w:t>
            </w:r>
            <w:r>
              <w:rPr>
                <w:rFonts w:ascii="DejaVu Sans Mono" w:hAnsi="DejaVu Sans Mono"/>
                <w:color w:val="202124"/>
                <w:sz w:val="12"/>
              </w:rPr>
              <w:br/>
              <w:t xml:space="preserve">                        and index &lt; len(kp_xy_all)</w:t>
            </w:r>
            <w:r>
              <w:rPr>
                <w:rFonts w:ascii="DejaVu Sans Mono" w:hAnsi="DejaVu Sans Mono"/>
                <w:color w:val="202124"/>
                <w:sz w:val="12"/>
              </w:rPr>
              <w:br/>
              <w:t xml:space="preserve">                    ):</w:t>
            </w:r>
            <w:r>
              <w:rPr>
                <w:rFonts w:ascii="DejaVu Sans Mono" w:hAnsi="DejaVu Sans Mono"/>
                <w:color w:val="202124"/>
                <w:sz w:val="12"/>
              </w:rPr>
              <w:br/>
              <w:t xml:space="preserve">                        if self._check_hand_raised(</w:t>
            </w:r>
            <w:r>
              <w:rPr>
                <w:rFonts w:ascii="DejaVu Sans Mono" w:hAnsi="DejaVu Sans Mono"/>
                <w:color w:val="202124"/>
                <w:sz w:val="12"/>
              </w:rPr>
              <w:br/>
              <w:t xml:space="preserve">                            kp_xy_all[index],</w:t>
            </w:r>
            <w:r>
              <w:rPr>
                <w:rFonts w:ascii="DejaVu Sans Mono" w:hAnsi="DejaVu Sans Mono"/>
                <w:color w:val="202124"/>
                <w:sz w:val="12"/>
              </w:rPr>
              <w:br/>
              <w:t xml:space="preserve">                            kp_conf_all[index],</w:t>
            </w:r>
            <w:r>
              <w:rPr>
                <w:rFonts w:ascii="DejaVu Sans Mono" w:hAnsi="DejaVu Sans Mono"/>
                <w:color w:val="202124"/>
                <w:sz w:val="12"/>
              </w:rPr>
              <w:br/>
              <w:t xml:space="preserve">                            KP_LEFT_WRIST,</w:t>
            </w:r>
            <w:r>
              <w:rPr>
                <w:rFonts w:ascii="DejaVu Sans Mono" w:hAnsi="DejaVu Sans Mono"/>
                <w:color w:val="202124"/>
                <w:sz w:val="12"/>
              </w:rPr>
              <w:br/>
              <w:t xml:space="preserve">                            KP_LEFT_SHOULDER,</w:t>
            </w:r>
            <w:r>
              <w:rPr>
                <w:rFonts w:ascii="DejaVu Sans Mono" w:hAnsi="DejaVu Sans Mono"/>
                <w:color w:val="202124"/>
                <w:sz w:val="12"/>
              </w:rPr>
              <w:br/>
              <w:t xml:space="preserve">                        ):</w:t>
            </w:r>
            <w:r>
              <w:rPr>
                <w:rFonts w:ascii="DejaVu Sans Mono" w:hAnsi="DejaVu Sans Mono"/>
                <w:color w:val="202124"/>
                <w:sz w:val="12"/>
              </w:rPr>
              <w:br/>
              <w:t xml:space="preserve">                            any_left_raised = True</w:t>
            </w:r>
            <w:r>
              <w:rPr>
                <w:rFonts w:ascii="DejaVu Sans Mono" w:hAnsi="DejaVu Sans Mono"/>
                <w:color w:val="202124"/>
                <w:sz w:val="12"/>
              </w:rPr>
              <w:br/>
            </w:r>
            <w:r>
              <w:rPr>
                <w:rFonts w:ascii="DejaVu Sans Mono" w:hAnsi="DejaVu Sans Mono"/>
                <w:color w:val="202124"/>
                <w:sz w:val="12"/>
              </w:rPr>
              <w:br/>
              <w:t xml:space="preserve">                        if self._check_hand_raised(</w:t>
            </w:r>
            <w:r>
              <w:rPr>
                <w:rFonts w:ascii="DejaVu Sans Mono" w:hAnsi="DejaVu Sans Mono"/>
                <w:color w:val="202124"/>
                <w:sz w:val="12"/>
              </w:rPr>
              <w:br/>
              <w:t xml:space="preserve">                            kp_xy_all[index],</w:t>
            </w:r>
            <w:r>
              <w:rPr>
                <w:rFonts w:ascii="DejaVu Sans Mono" w:hAnsi="DejaVu Sans Mono"/>
                <w:color w:val="202124"/>
                <w:sz w:val="12"/>
              </w:rPr>
              <w:br/>
              <w:t xml:space="preserve">                            kp_conf_all[index],</w:t>
            </w:r>
            <w:r>
              <w:rPr>
                <w:rFonts w:ascii="DejaVu Sans Mono" w:hAnsi="DejaVu Sans Mono"/>
                <w:color w:val="202124"/>
                <w:sz w:val="12"/>
              </w:rPr>
              <w:br/>
              <w:t xml:space="preserve">                            KP_RIGHT_WRIST,</w:t>
            </w:r>
            <w:r>
              <w:rPr>
                <w:rFonts w:ascii="DejaVu Sans Mono" w:hAnsi="DejaVu Sans Mono"/>
                <w:color w:val="202124"/>
                <w:sz w:val="12"/>
              </w:rPr>
              <w:br/>
              <w:t xml:space="preserve">                            KP_RIGHT_SHOULDER,</w:t>
            </w:r>
            <w:r>
              <w:rPr>
                <w:rFonts w:ascii="DejaVu Sans Mono" w:hAnsi="DejaVu Sans Mono"/>
                <w:color w:val="202124"/>
                <w:sz w:val="12"/>
              </w:rPr>
              <w:br/>
              <w:t xml:space="preserve">                        ):</w:t>
            </w:r>
            <w:r>
              <w:rPr>
                <w:rFonts w:ascii="DejaVu Sans Mono" w:hAnsi="DejaVu Sans Mono"/>
                <w:color w:val="202124"/>
                <w:sz w:val="12"/>
              </w:rPr>
              <w:br/>
              <w:t xml:space="preserve">                            any_right_raised = True</w:t>
            </w:r>
            <w:r>
              <w:rPr>
                <w:rFonts w:ascii="DejaVu Sans Mono" w:hAnsi="DejaVu Sans Mono"/>
                <w:color w:val="202124"/>
                <w:sz w:val="12"/>
              </w:rPr>
              <w:br/>
            </w:r>
            <w:r>
              <w:rPr>
                <w:rFonts w:ascii="DejaVu Sans Mono" w:hAnsi="DejaVu Sans Mono"/>
                <w:color w:val="202124"/>
                <w:sz w:val="12"/>
              </w:rPr>
              <w:br/>
              <w:t xml:space="preserve">            self._handle_gesture(any_left_raised, any_right_raised)</w:t>
            </w:r>
            <w:r>
              <w:rPr>
                <w:rFonts w:ascii="DejaVu Sans Mono" w:hAnsi="DejaVu Sans Mono"/>
                <w:color w:val="202124"/>
                <w:sz w:val="12"/>
              </w:rPr>
              <w:br/>
            </w:r>
            <w:r>
              <w:rPr>
                <w:rFonts w:ascii="DejaVu Sans Mono" w:hAnsi="DejaVu Sans Mono"/>
                <w:color w:val="202124"/>
                <w:sz w:val="12"/>
              </w:rPr>
              <w:br/>
              <w:t xml:space="preserve">            # Reuse recent detections briefly to reduce visible detection flicker.</w:t>
            </w:r>
            <w:r>
              <w:rPr>
                <w:rFonts w:ascii="DejaVu Sans Mono" w:hAnsi="DejaVu Sans Mono"/>
                <w:color w:val="202124"/>
                <w:sz w:val="12"/>
              </w:rPr>
              <w:br/>
              <w:t xml:space="preserve">            current_time = time.time()</w:t>
            </w:r>
            <w:r>
              <w:rPr>
                <w:rFonts w:ascii="DejaVu Sans Mono" w:hAnsi="DejaVu Sans Mono"/>
                <w:color w:val="202124"/>
                <w:sz w:val="12"/>
              </w:rPr>
              <w:br/>
              <w:t xml:space="preserve">            if detection_found:</w:t>
            </w:r>
            <w:r>
              <w:rPr>
                <w:rFonts w:ascii="DejaVu Sans Mono" w:hAnsi="DejaVu Sans Mono"/>
                <w:color w:val="202124"/>
                <w:sz w:val="12"/>
              </w:rPr>
              <w:br/>
              <w:t xml:space="preserve">                self.last_detections = detection_array</w:t>
            </w:r>
            <w:r>
              <w:rPr>
                <w:rFonts w:ascii="DejaVu Sans Mono" w:hAnsi="DejaVu Sans Mono"/>
                <w:color w:val="202124"/>
                <w:sz w:val="12"/>
              </w:rPr>
              <w:br/>
              <w:t xml:space="preserve">                self.last_detection_time = current_time</w:t>
            </w:r>
          </w:p>
        </w:tc>
      </w:tr>
      <w:tr w:rsidR="00340922" w14:paraId="173CD2A8" w14:textId="77777777">
        <w:trPr>
          <w:jc w:val="center"/>
        </w:trPr>
        <w:tc>
          <w:tcPr>
            <w:tcW w:w="14630" w:type="dxa"/>
            <w:shd w:val="clear" w:color="auto" w:fill="F4F6F8"/>
            <w:tcMar>
              <w:top w:w="60" w:type="dxa"/>
              <w:left w:w="80" w:type="dxa"/>
              <w:bottom w:w="60" w:type="dxa"/>
              <w:right w:w="80" w:type="dxa"/>
            </w:tcMar>
          </w:tcPr>
          <w:p w14:paraId="2A1C357D" w14:textId="77777777" w:rsidR="00340922" w:rsidRDefault="00000000">
            <w:pPr>
              <w:spacing w:after="0" w:line="145" w:lineRule="exact"/>
            </w:pPr>
            <w:r>
              <w:rPr>
                <w:rFonts w:ascii="DejaVu Sans Mono" w:hAnsi="DejaVu Sans Mono"/>
                <w:color w:val="202124"/>
                <w:sz w:val="12"/>
              </w:rPr>
              <w:lastRenderedPageBreak/>
              <w:t xml:space="preserve">            elif current_time - self.last_detection_time &lt; self.persistence_time:</w:t>
            </w:r>
            <w:r>
              <w:rPr>
                <w:rFonts w:ascii="DejaVu Sans Mono" w:hAnsi="DejaVu Sans Mono"/>
                <w:color w:val="202124"/>
                <w:sz w:val="12"/>
              </w:rPr>
              <w:br/>
              <w:t xml:space="preserve">                detection_array = self.last_detections</w:t>
            </w:r>
            <w:r>
              <w:rPr>
                <w:rFonts w:ascii="DejaVu Sans Mono" w:hAnsi="DejaVu Sans Mono"/>
                <w:color w:val="202124"/>
                <w:sz w:val="12"/>
              </w:rPr>
              <w:br/>
            </w:r>
            <w:r>
              <w:rPr>
                <w:rFonts w:ascii="DejaVu Sans Mono" w:hAnsi="DejaVu Sans Mono"/>
                <w:color w:val="202124"/>
                <w:sz w:val="12"/>
              </w:rPr>
              <w:br/>
              <w:t xml:space="preserve">            if detection_array is not None and rclpy.utilities.ok() and self.running:</w:t>
            </w:r>
            <w:r>
              <w:rPr>
                <w:rFonts w:ascii="DejaVu Sans Mono" w:hAnsi="DejaVu Sans Mono"/>
                <w:color w:val="202124"/>
                <w:sz w:val="12"/>
              </w:rPr>
              <w:br/>
              <w:t xml:space="preserve">                self.detections_pub.publish(detection_array)</w:t>
            </w:r>
            <w:r>
              <w:rPr>
                <w:rFonts w:ascii="DejaVu Sans Mono" w:hAnsi="DejaVu Sans Mono"/>
                <w:color w:val="202124"/>
                <w:sz w:val="12"/>
              </w:rPr>
              <w:br/>
            </w:r>
            <w:r>
              <w:rPr>
                <w:rFonts w:ascii="DejaVu Sans Mono" w:hAnsi="DejaVu Sans Mono"/>
                <w:color w:val="202124"/>
                <w:sz w:val="12"/>
              </w:rPr>
              <w:br/>
              <w:t xml:space="preserve">            self.frame_count += 1</w:t>
            </w:r>
            <w:r>
              <w:rPr>
                <w:rFonts w:ascii="DejaVu Sans Mono" w:hAnsi="DejaVu Sans Mono"/>
                <w:color w:val="202124"/>
                <w:sz w:val="12"/>
              </w:rPr>
              <w:br/>
              <w:t xml:space="preserve">            if self.frame_count % 30 == 0:</w:t>
            </w:r>
            <w:r>
              <w:rPr>
                <w:rFonts w:ascii="DejaVu Sans Mono" w:hAnsi="DejaVu Sans Mono"/>
                <w:color w:val="202124"/>
                <w:sz w:val="12"/>
              </w:rPr>
              <w:br/>
              <w:t xml:space="preserve">                now = time.time()</w:t>
            </w:r>
            <w:r>
              <w:rPr>
                <w:rFonts w:ascii="DejaVu Sans Mono" w:hAnsi="DejaVu Sans Mono"/>
                <w:color w:val="202124"/>
                <w:sz w:val="12"/>
              </w:rPr>
              <w:br/>
              <w:t xml:space="preserve">                fps = 30 / (now - self.last_time)</w:t>
            </w:r>
            <w:r>
              <w:rPr>
                <w:rFonts w:ascii="DejaVu Sans Mono" w:hAnsi="DejaVu Sans Mono"/>
                <w:color w:val="202124"/>
                <w:sz w:val="12"/>
              </w:rPr>
              <w:br/>
              <w:t xml:space="preserve">                self.last_time = now</w:t>
            </w:r>
            <w:r>
              <w:rPr>
                <w:rFonts w:ascii="DejaVu Sans Mono" w:hAnsi="DejaVu Sans Mono"/>
                <w:color w:val="202124"/>
                <w:sz w:val="12"/>
              </w:rPr>
              <w:br/>
              <w:t xml:space="preserve">                latency = (time.time() - start_time) * 1000</w:t>
            </w:r>
            <w:r>
              <w:rPr>
                <w:rFonts w:ascii="DejaVu Sans Mono" w:hAnsi="DejaVu Sans Mono"/>
                <w:color w:val="202124"/>
                <w:sz w:val="12"/>
              </w:rPr>
              <w:br/>
            </w:r>
            <w:r>
              <w:rPr>
                <w:rFonts w:ascii="DejaVu Sans Mono" w:hAnsi="DejaVu Sans Mono"/>
                <w:color w:val="202124"/>
                <w:sz w:val="12"/>
              </w:rPr>
              <w:br/>
              <w:t xml:space="preserve">                if rclpy.utilities.ok() and self.running:</w:t>
            </w:r>
            <w:r>
              <w:rPr>
                <w:rFonts w:ascii="DejaVu Sans Mono" w:hAnsi="DejaVu Sans Mono"/>
                <w:color w:val="202124"/>
                <w:sz w:val="12"/>
              </w:rPr>
              <w:br/>
              <w:t xml:space="preserve">                    self.get_logger().info(</w:t>
            </w:r>
            <w:r>
              <w:rPr>
                <w:rFonts w:ascii="DejaVu Sans Mono" w:hAnsi="DejaVu Sans Mono"/>
                <w:color w:val="202124"/>
                <w:sz w:val="12"/>
              </w:rPr>
              <w:br/>
              <w:t xml:space="preserve">                        f"⚡ FPS={fps:.2f} | Latency={latency:.1f} ms | "</w:t>
            </w:r>
            <w:r>
              <w:rPr>
                <w:rFonts w:ascii="DejaVu Sans Mono" w:hAnsi="DejaVu Sans Mono"/>
                <w:color w:val="202124"/>
                <w:sz w:val="12"/>
              </w:rPr>
              <w:br/>
              <w:t xml:space="preserve">                        f"Detections={len(detection_array.detections)}"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except Exception as error:</w:t>
            </w:r>
            <w:r>
              <w:rPr>
                <w:rFonts w:ascii="DejaVu Sans Mono" w:hAnsi="DejaVu Sans Mono"/>
                <w:color w:val="202124"/>
                <w:sz w:val="12"/>
              </w:rPr>
              <w:br/>
              <w:t xml:space="preserve">            if rclpy.utilities.ok() and self.running:</w:t>
            </w:r>
            <w:r>
              <w:rPr>
                <w:rFonts w:ascii="DejaVu Sans Mono" w:hAnsi="DejaVu Sans Mono"/>
                <w:color w:val="202124"/>
                <w:sz w:val="12"/>
              </w:rPr>
              <w:br/>
              <w:t xml:space="preserve">                self.get_logger().error(f"❌ Detection error: {error}")</w:t>
            </w:r>
            <w:r>
              <w:rPr>
                <w:rFonts w:ascii="DejaVu Sans Mono" w:hAnsi="DejaVu Sans Mono"/>
                <w:color w:val="202124"/>
                <w:sz w:val="12"/>
              </w:rPr>
              <w:br/>
            </w:r>
            <w:r>
              <w:rPr>
                <w:rFonts w:ascii="DejaVu Sans Mono" w:hAnsi="DejaVu Sans Mono"/>
                <w:color w:val="202124"/>
                <w:sz w:val="12"/>
              </w:rPr>
              <w:br/>
              <w:t xml:space="preserve">    def destroy_node(self):</w:t>
            </w:r>
            <w:r>
              <w:rPr>
                <w:rFonts w:ascii="DejaVu Sans Mono" w:hAnsi="DejaVu Sans Mono"/>
                <w:color w:val="202124"/>
                <w:sz w:val="12"/>
              </w:rPr>
              <w:br/>
              <w:t xml:space="preserve">        self.running = False</w:t>
            </w:r>
            <w:r>
              <w:rPr>
                <w:rFonts w:ascii="DejaVu Sans Mono" w:hAnsi="DejaVu Sans Mono"/>
                <w:color w:val="202124"/>
                <w:sz w:val="12"/>
              </w:rPr>
              <w:br/>
              <w:t xml:space="preserve">        self.frame_ready_event.set()</w:t>
            </w:r>
            <w:r>
              <w:rPr>
                <w:rFonts w:ascii="DejaVu Sans Mono" w:hAnsi="DejaVu Sans Mono"/>
                <w:color w:val="202124"/>
                <w:sz w:val="12"/>
              </w:rPr>
              <w:br/>
            </w:r>
            <w:r>
              <w:rPr>
                <w:rFonts w:ascii="DejaVu Sans Mono" w:hAnsi="DejaVu Sans Mono"/>
                <w:color w:val="202124"/>
                <w:sz w:val="12"/>
              </w:rPr>
              <w:br/>
              <w:t xml:space="preserve">        if hasattr(self, "worker_thread") and self.worker_thread.is_alive():</w:t>
            </w:r>
            <w:r>
              <w:rPr>
                <w:rFonts w:ascii="DejaVu Sans Mono" w:hAnsi="DejaVu Sans Mono"/>
                <w:color w:val="202124"/>
                <w:sz w:val="12"/>
              </w:rPr>
              <w:br/>
              <w:t xml:space="preserve">            self.worker_thread.join(timeout=0.5)</w:t>
            </w:r>
            <w:r>
              <w:rPr>
                <w:rFonts w:ascii="DejaVu Sans Mono" w:hAnsi="DejaVu Sans Mono"/>
                <w:color w:val="202124"/>
                <w:sz w:val="12"/>
              </w:rPr>
              <w:br/>
            </w:r>
            <w:r>
              <w:rPr>
                <w:rFonts w:ascii="DejaVu Sans Mono" w:hAnsi="DejaVu Sans Mono"/>
                <w:color w:val="202124"/>
                <w:sz w:val="12"/>
              </w:rPr>
              <w:br/>
              <w:t xml:space="preserve">        super().destroy_node()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DetectorNode()</w:t>
            </w:r>
            <w:r>
              <w:rPr>
                <w:rFonts w:ascii="DejaVu Sans Mono" w:hAnsi="DejaVu Sans Mono"/>
                <w:color w:val="202124"/>
                <w:sz w:val="12"/>
              </w:rPr>
              <w:br/>
            </w:r>
            <w:r>
              <w:rPr>
                <w:rFonts w:ascii="DejaVu Sans Mono" w:hAnsi="DejaVu Sans Mono"/>
                <w:color w:val="202124"/>
                <w:sz w:val="12"/>
              </w:rPr>
              <w:br/>
              <w:t xml:space="preserve">    executor = MultiThreadedExecutor(num_threads=4)</w:t>
            </w:r>
            <w:r>
              <w:rPr>
                <w:rFonts w:ascii="DejaVu Sans Mono" w:hAnsi="DejaVu Sans Mono"/>
                <w:color w:val="202124"/>
                <w:sz w:val="12"/>
              </w:rPr>
              <w:br/>
              <w:t xml:space="preserve">    executor.add_node(node)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executor.spin()</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node.get_logger().info("Detector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r>
            <w:r>
              <w:rPr>
                <w:rFonts w:ascii="DejaVu Sans Mono" w:hAnsi="DejaVu Sans Mono"/>
                <w:color w:val="202124"/>
                <w:sz w:val="12"/>
              </w:rPr>
              <w:lastRenderedPageBreak/>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p>
        </w:tc>
      </w:tr>
      <w:tr w:rsidR="00340922" w14:paraId="6B522A5F" w14:textId="77777777">
        <w:trPr>
          <w:jc w:val="center"/>
        </w:trPr>
        <w:tc>
          <w:tcPr>
            <w:tcW w:w="14630" w:type="dxa"/>
            <w:shd w:val="clear" w:color="auto" w:fill="F4F6F8"/>
            <w:tcMar>
              <w:top w:w="60" w:type="dxa"/>
              <w:left w:w="80" w:type="dxa"/>
              <w:bottom w:w="60" w:type="dxa"/>
              <w:right w:w="80" w:type="dxa"/>
            </w:tcMar>
          </w:tcPr>
          <w:p w14:paraId="136A2D22" w14:textId="77777777" w:rsidR="00340922" w:rsidRDefault="00000000">
            <w:pPr>
              <w:spacing w:after="0" w:line="145" w:lineRule="exact"/>
            </w:pPr>
            <w:r>
              <w:rPr>
                <w:rFonts w:ascii="DejaVu Sans Mono" w:hAnsi="DejaVu Sans Mono"/>
                <w:color w:val="202124"/>
                <w:sz w:val="12"/>
              </w:rPr>
              <w:lastRenderedPageBreak/>
              <w:t xml:space="preserve">    main()</w:t>
            </w:r>
          </w:p>
        </w:tc>
      </w:tr>
    </w:tbl>
    <w:p w14:paraId="4A30611E" w14:textId="272478A7" w:rsidR="00340922" w:rsidRDefault="00000000">
      <w:pPr>
        <w:pStyle w:val="Heading1"/>
        <w:pageBreakBefore/>
      </w:pPr>
      <w:r>
        <w:lastRenderedPageBreak/>
        <w:t>Appendix C - tracking_node.py</w:t>
      </w:r>
    </w:p>
    <w:p w14:paraId="3D0A973D" w14:textId="77777777" w:rsidR="00340922" w:rsidRDefault="00000000">
      <w:pPr>
        <w:spacing w:after="80"/>
      </w:pPr>
      <w:r>
        <w:rPr>
          <w:i/>
          <w:color w:val="555555"/>
          <w:sz w:val="18"/>
        </w:rPr>
        <w:t>Perception. SORT-style tracking with Kalman prediction, IoU and Hungarian assignment.</w:t>
      </w:r>
    </w:p>
    <w:tbl>
      <w:tblPr>
        <w:tblW w:w="0" w:type="auto"/>
        <w:jc w:val="center"/>
        <w:tblLook w:val="04A0" w:firstRow="1" w:lastRow="0" w:firstColumn="1" w:lastColumn="0" w:noHBand="0" w:noVBand="1"/>
      </w:tblPr>
      <w:tblGrid>
        <w:gridCol w:w="14630"/>
      </w:tblGrid>
      <w:tr w:rsidR="00340922" w14:paraId="1A33ED16" w14:textId="77777777">
        <w:trPr>
          <w:jc w:val="center"/>
        </w:trPr>
        <w:tc>
          <w:tcPr>
            <w:tcW w:w="14630" w:type="dxa"/>
            <w:shd w:val="clear" w:color="auto" w:fill="F4F6F8"/>
            <w:tcMar>
              <w:top w:w="60" w:type="dxa"/>
              <w:left w:w="80" w:type="dxa"/>
              <w:bottom w:w="60" w:type="dxa"/>
              <w:right w:w="80" w:type="dxa"/>
            </w:tcMar>
          </w:tcPr>
          <w:p w14:paraId="5A58C2BF" w14:textId="77777777" w:rsidR="00340922" w:rsidRDefault="00000000">
            <w:pPr>
              <w:spacing w:after="0" w:line="145" w:lineRule="exact"/>
            </w:pPr>
            <w:r>
              <w:rPr>
                <w:rFonts w:ascii="DejaVu Sans Mono" w:hAnsi="DejaVu Sans Mono"/>
                <w:color w:val="202124"/>
                <w:sz w:val="12"/>
              </w:rPr>
              <w:t>import numpy as np</w:t>
            </w:r>
            <w:r>
              <w:rPr>
                <w:rFonts w:ascii="DejaVu Sans Mono" w:hAnsi="DejaVu Sans Mono"/>
                <w:color w:val="202124"/>
                <w:sz w:val="12"/>
              </w:rPr>
              <w:br/>
              <w:t>import rclpy</w:t>
            </w:r>
            <w:r>
              <w:rPr>
                <w:rFonts w:ascii="DejaVu Sans Mono" w:hAnsi="DejaVu Sans Mono"/>
                <w:color w:val="202124"/>
                <w:sz w:val="12"/>
              </w:rPr>
              <w:br/>
              <w:t>from rclpy.node import Node</w:t>
            </w:r>
            <w:r>
              <w:rPr>
                <w:rFonts w:ascii="DejaVu Sans Mono" w:hAnsi="DejaVu Sans Mono"/>
                <w:color w:val="202124"/>
                <w:sz w:val="12"/>
              </w:rPr>
              <w:br/>
              <w:t>from scipy.optimize import linear_sum_assignment</w:t>
            </w:r>
            <w:r>
              <w:rPr>
                <w:rFonts w:ascii="DejaVu Sans Mono" w:hAnsi="DejaVu Sans Mono"/>
                <w:color w:val="202124"/>
                <w:sz w:val="12"/>
              </w:rPr>
              <w:br/>
              <w:t>from filterpy.kalman import KalmanFilter</w:t>
            </w:r>
            <w:r>
              <w:rPr>
                <w:rFonts w:ascii="DejaVu Sans Mono" w:hAnsi="DejaVu Sans Mono"/>
                <w:color w:val="202124"/>
                <w:sz w:val="12"/>
              </w:rPr>
              <w:br/>
              <w:t>from vision_msgs.msg import (</w:t>
            </w:r>
            <w:r>
              <w:rPr>
                <w:rFonts w:ascii="DejaVu Sans Mono" w:hAnsi="DejaVu Sans Mono"/>
                <w:color w:val="202124"/>
                <w:sz w:val="12"/>
              </w:rPr>
              <w:br/>
              <w:t xml:space="preserve">    Detection2DArray,</w:t>
            </w:r>
            <w:r>
              <w:rPr>
                <w:rFonts w:ascii="DejaVu Sans Mono" w:hAnsi="DejaVu Sans Mono"/>
                <w:color w:val="202124"/>
                <w:sz w:val="12"/>
              </w:rPr>
              <w:br/>
              <w:t xml:space="preserve">    Detection2D,</w:t>
            </w:r>
            <w:r>
              <w:rPr>
                <w:rFonts w:ascii="DejaVu Sans Mono" w:hAnsi="DejaVu Sans Mono"/>
                <w:color w:val="202124"/>
                <w:sz w:val="12"/>
              </w:rPr>
              <w:br/>
              <w:t xml:space="preserve">    ObjectHypothesisWithPose,</w:t>
            </w:r>
            <w:r>
              <w:rPr>
                <w:rFonts w:ascii="DejaVu Sans Mono" w:hAnsi="DejaVu Sans Mono"/>
                <w:color w:val="202124"/>
                <w:sz w:val="12"/>
              </w:rPr>
              <w:br/>
              <w:t>)</w:t>
            </w:r>
            <w:r>
              <w:rPr>
                <w:rFonts w:ascii="DejaVu Sans Mono" w:hAnsi="DejaVu Sans Mono"/>
                <w:color w:val="202124"/>
                <w:sz w:val="12"/>
              </w:rPr>
              <w:br/>
              <w:t>from rclpy.qos import (</w:t>
            </w:r>
            <w:r>
              <w:rPr>
                <w:rFonts w:ascii="DejaVu Sans Mono" w:hAnsi="DejaVu Sans Mono"/>
                <w:color w:val="202124"/>
                <w:sz w:val="12"/>
              </w:rPr>
              <w:br/>
              <w:t xml:space="preserve">    QoSProfile,</w:t>
            </w:r>
            <w:r>
              <w:rPr>
                <w:rFonts w:ascii="DejaVu Sans Mono" w:hAnsi="DejaVu Sans Mono"/>
                <w:color w:val="202124"/>
                <w:sz w:val="12"/>
              </w:rPr>
              <w:br/>
              <w:t xml:space="preserve">    ReliabilityPolicy,</w:t>
            </w:r>
            <w:r>
              <w:rPr>
                <w:rFonts w:ascii="DejaVu Sans Mono" w:hAnsi="DejaVu Sans Mono"/>
                <w:color w:val="202124"/>
                <w:sz w:val="12"/>
              </w:rPr>
              <w:br/>
              <w:t xml:space="preserve">    HistoryPolicy,</w:t>
            </w:r>
            <w:r>
              <w:rPr>
                <w:rFonts w:ascii="DejaVu Sans Mono" w:hAnsi="DejaVu Sans Mono"/>
                <w:color w:val="202124"/>
                <w:sz w:val="12"/>
              </w:rPr>
              <w:br/>
              <w:t xml:space="preserve">    DurabilityPolicy,</w:t>
            </w:r>
            <w:r>
              <w:rPr>
                <w:rFonts w:ascii="DejaVu Sans Mono" w:hAnsi="DejaVu Sans Mono"/>
                <w:color w:val="202124"/>
                <w:sz w:val="12"/>
              </w:rPr>
              <w:br/>
              <w: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Track:</w:t>
            </w:r>
            <w:r>
              <w:rPr>
                <w:rFonts w:ascii="DejaVu Sans Mono" w:hAnsi="DejaVu Sans Mono"/>
                <w:color w:val="202124"/>
                <w:sz w:val="12"/>
              </w:rPr>
              <w:br/>
              <w:t xml:space="preserve">    def __init__(</w:t>
            </w:r>
            <w:r>
              <w:rPr>
                <w:rFonts w:ascii="DejaVu Sans Mono" w:hAnsi="DejaVu Sans Mono"/>
                <w:color w:val="202124"/>
                <w:sz w:val="12"/>
              </w:rPr>
              <w:br/>
              <w:t xml:space="preserve">        self,</w:t>
            </w:r>
            <w:r>
              <w:rPr>
                <w:rFonts w:ascii="DejaVu Sans Mono" w:hAnsi="DejaVu Sans Mono"/>
                <w:color w:val="202124"/>
                <w:sz w:val="12"/>
              </w:rPr>
              <w:br/>
              <w:t xml:space="preserve">        bbox,</w:t>
            </w:r>
            <w:r>
              <w:rPr>
                <w:rFonts w:ascii="DejaVu Sans Mono" w:hAnsi="DejaVu Sans Mono"/>
                <w:color w:val="202124"/>
                <w:sz w:val="12"/>
              </w:rPr>
              <w:br/>
              <w:t xml:space="preserve">        class_name,</w:t>
            </w:r>
            <w:r>
              <w:rPr>
                <w:rFonts w:ascii="DejaVu Sans Mono" w:hAnsi="DejaVu Sans Mono"/>
                <w:color w:val="202124"/>
                <w:sz w:val="12"/>
              </w:rPr>
              <w:br/>
              <w:t xml:space="preserve">        score,</w:t>
            </w:r>
            <w:r>
              <w:rPr>
                <w:rFonts w:ascii="DejaVu Sans Mono" w:hAnsi="DejaVu Sans Mono"/>
                <w:color w:val="202124"/>
                <w:sz w:val="12"/>
              </w:rPr>
              <w:br/>
              <w:t xml:space="preserve">        track_id,</w:t>
            </w:r>
            <w:r>
              <w:rPr>
                <w:rFonts w:ascii="DejaVu Sans Mono" w:hAnsi="DejaVu Sans Mono"/>
                <w:color w:val="202124"/>
                <w:sz w:val="12"/>
              </w:rPr>
              <w:br/>
              <w:t xml:space="preserve">        covariance_scale=10.0,</w:t>
            </w:r>
            <w:r>
              <w:rPr>
                <w:rFonts w:ascii="DejaVu Sans Mono" w:hAnsi="DejaVu Sans Mono"/>
                <w:color w:val="202124"/>
                <w:sz w:val="12"/>
              </w:rPr>
              <w:br/>
              <w:t xml:space="preserve">        measurement_noise=1.0,</w:t>
            </w:r>
            <w:r>
              <w:rPr>
                <w:rFonts w:ascii="DejaVu Sans Mono" w:hAnsi="DejaVu Sans Mono"/>
                <w:color w:val="202124"/>
                <w:sz w:val="12"/>
              </w:rPr>
              <w:br/>
              <w:t xml:space="preserve">        process_noise=0.01,</w:t>
            </w:r>
            <w:r>
              <w:rPr>
                <w:rFonts w:ascii="DejaVu Sans Mono" w:hAnsi="DejaVu Sans Mono"/>
                <w:color w:val="202124"/>
                <w:sz w:val="12"/>
              </w:rPr>
              <w:br/>
              <w:t xml:space="preserve">    ):</w:t>
            </w:r>
            <w:r>
              <w:rPr>
                <w:rFonts w:ascii="DejaVu Sans Mono" w:hAnsi="DejaVu Sans Mono"/>
                <w:color w:val="202124"/>
                <w:sz w:val="12"/>
              </w:rPr>
              <w:br/>
              <w:t xml:space="preserve">        self.id = track_id</w:t>
            </w:r>
            <w:r>
              <w:rPr>
                <w:rFonts w:ascii="DejaVu Sans Mono" w:hAnsi="DejaVu Sans Mono"/>
                <w:color w:val="202124"/>
                <w:sz w:val="12"/>
              </w:rPr>
              <w:br/>
              <w:t xml:space="preserve">        self.class_name = class_name</w:t>
            </w:r>
            <w:r>
              <w:rPr>
                <w:rFonts w:ascii="DejaVu Sans Mono" w:hAnsi="DejaVu Sans Mono"/>
                <w:color w:val="202124"/>
                <w:sz w:val="12"/>
              </w:rPr>
              <w:br/>
              <w:t xml:space="preserve">        self.score = score</w:t>
            </w:r>
            <w:r>
              <w:rPr>
                <w:rFonts w:ascii="DejaVu Sans Mono" w:hAnsi="DejaVu Sans Mono"/>
                <w:color w:val="202124"/>
                <w:sz w:val="12"/>
              </w:rPr>
              <w:br/>
              <w:t xml:space="preserve">        self.hits = 1</w:t>
            </w:r>
            <w:r>
              <w:rPr>
                <w:rFonts w:ascii="DejaVu Sans Mono" w:hAnsi="DejaVu Sans Mono"/>
                <w:color w:val="202124"/>
                <w:sz w:val="12"/>
              </w:rPr>
              <w:br/>
              <w:t xml:space="preserve">        self.age = 0</w:t>
            </w:r>
            <w:r>
              <w:rPr>
                <w:rFonts w:ascii="DejaVu Sans Mono" w:hAnsi="DejaVu Sans Mono"/>
                <w:color w:val="202124"/>
                <w:sz w:val="12"/>
              </w:rPr>
              <w:br/>
            </w:r>
            <w:r>
              <w:rPr>
                <w:rFonts w:ascii="DejaVu Sans Mono" w:hAnsi="DejaVu Sans Mono"/>
                <w:color w:val="202124"/>
                <w:sz w:val="12"/>
              </w:rPr>
              <w:br/>
              <w:t xml:space="preserve">        self.covariance_scale = covariance_scale</w:t>
            </w:r>
            <w:r>
              <w:rPr>
                <w:rFonts w:ascii="DejaVu Sans Mono" w:hAnsi="DejaVu Sans Mono"/>
                <w:color w:val="202124"/>
                <w:sz w:val="12"/>
              </w:rPr>
              <w:br/>
              <w:t xml:space="preserve">        self.measurement_noise = measurement_noise</w:t>
            </w:r>
            <w:r>
              <w:rPr>
                <w:rFonts w:ascii="DejaVu Sans Mono" w:hAnsi="DejaVu Sans Mono"/>
                <w:color w:val="202124"/>
                <w:sz w:val="12"/>
              </w:rPr>
              <w:br/>
              <w:t xml:space="preserve">        self.process_noise = process_noise</w:t>
            </w:r>
            <w:r>
              <w:rPr>
                <w:rFonts w:ascii="DejaVu Sans Mono" w:hAnsi="DejaVu Sans Mono"/>
                <w:color w:val="202124"/>
                <w:sz w:val="12"/>
              </w:rPr>
              <w:br/>
            </w:r>
            <w:r>
              <w:rPr>
                <w:rFonts w:ascii="DejaVu Sans Mono" w:hAnsi="DejaVu Sans Mono"/>
                <w:color w:val="202124"/>
                <w:sz w:val="12"/>
              </w:rPr>
              <w:br/>
              <w:t xml:space="preserve">        self.kf = self.create_kf(bbox)</w:t>
            </w:r>
            <w:r>
              <w:rPr>
                <w:rFonts w:ascii="DejaVu Sans Mono" w:hAnsi="DejaVu Sans Mono"/>
                <w:color w:val="202124"/>
                <w:sz w:val="12"/>
              </w:rPr>
              <w:br/>
            </w:r>
            <w:r>
              <w:rPr>
                <w:rFonts w:ascii="DejaVu Sans Mono" w:hAnsi="DejaVu Sans Mono"/>
                <w:color w:val="202124"/>
                <w:sz w:val="12"/>
              </w:rPr>
              <w:br/>
              <w:t xml:space="preserve">    def create_kf(self, bbox):</w:t>
            </w:r>
            <w:r>
              <w:rPr>
                <w:rFonts w:ascii="DejaVu Sans Mono" w:hAnsi="DejaVu Sans Mono"/>
                <w:color w:val="202124"/>
                <w:sz w:val="12"/>
              </w:rPr>
              <w:br/>
              <w:t xml:space="preserve">        x1, y1, x2, y2 = bbox</w:t>
            </w:r>
            <w:r>
              <w:rPr>
                <w:rFonts w:ascii="DejaVu Sans Mono" w:hAnsi="DejaVu Sans Mono"/>
                <w:color w:val="202124"/>
                <w:sz w:val="12"/>
              </w:rPr>
              <w:br/>
              <w:t xml:space="preserve">        cx = (x1 + x2) / 2</w:t>
            </w:r>
            <w:r>
              <w:rPr>
                <w:rFonts w:ascii="DejaVu Sans Mono" w:hAnsi="DejaVu Sans Mono"/>
                <w:color w:val="202124"/>
                <w:sz w:val="12"/>
              </w:rPr>
              <w:br/>
              <w:t xml:space="preserve">        cy = (y1 + y2) / 2</w:t>
            </w:r>
            <w:r>
              <w:rPr>
                <w:rFonts w:ascii="DejaVu Sans Mono" w:hAnsi="DejaVu Sans Mono"/>
                <w:color w:val="202124"/>
                <w:sz w:val="12"/>
              </w:rPr>
              <w:br/>
              <w:t xml:space="preserve">        w = x2 - x1</w:t>
            </w:r>
            <w:r>
              <w:rPr>
                <w:rFonts w:ascii="DejaVu Sans Mono" w:hAnsi="DejaVu Sans Mono"/>
                <w:color w:val="202124"/>
                <w:sz w:val="12"/>
              </w:rPr>
              <w:br/>
              <w:t xml:space="preserve">        h = y2 - y1</w:t>
            </w:r>
            <w:r>
              <w:rPr>
                <w:rFonts w:ascii="DejaVu Sans Mono" w:hAnsi="DejaVu Sans Mono"/>
                <w:color w:val="202124"/>
                <w:sz w:val="12"/>
              </w:rPr>
              <w:br/>
            </w:r>
            <w:r>
              <w:rPr>
                <w:rFonts w:ascii="DejaVu Sans Mono" w:hAnsi="DejaVu Sans Mono"/>
                <w:color w:val="202124"/>
                <w:sz w:val="12"/>
              </w:rPr>
              <w:br/>
              <w:t xml:space="preserve">        kf = KalmanFilter(dim_x=8, dim_z=4)</w:t>
            </w:r>
            <w:r>
              <w:rPr>
                <w:rFonts w:ascii="DejaVu Sans Mono" w:hAnsi="DejaVu Sans Mono"/>
                <w:color w:val="202124"/>
                <w:sz w:val="12"/>
              </w:rPr>
              <w:br/>
            </w:r>
            <w:r>
              <w:rPr>
                <w:rFonts w:ascii="DejaVu Sans Mono" w:hAnsi="DejaVu Sans Mono"/>
                <w:color w:val="202124"/>
                <w:sz w:val="12"/>
              </w:rPr>
              <w:br/>
              <w:t xml:space="preserve">        kf.F = np.array([</w:t>
            </w:r>
            <w:r>
              <w:rPr>
                <w:rFonts w:ascii="DejaVu Sans Mono" w:hAnsi="DejaVu Sans Mono"/>
                <w:color w:val="202124"/>
                <w:sz w:val="12"/>
              </w:rPr>
              <w:br/>
              <w:t xml:space="preserve">            [1, 0, 0, 0, 1, 0, 0, 0],</w:t>
            </w:r>
          </w:p>
        </w:tc>
      </w:tr>
      <w:tr w:rsidR="00340922" w14:paraId="0AE86C62" w14:textId="77777777">
        <w:trPr>
          <w:jc w:val="center"/>
        </w:trPr>
        <w:tc>
          <w:tcPr>
            <w:tcW w:w="14630" w:type="dxa"/>
            <w:shd w:val="clear" w:color="auto" w:fill="F4F6F8"/>
            <w:tcMar>
              <w:top w:w="60" w:type="dxa"/>
              <w:left w:w="80" w:type="dxa"/>
              <w:bottom w:w="60" w:type="dxa"/>
              <w:right w:w="80" w:type="dxa"/>
            </w:tcMar>
          </w:tcPr>
          <w:p w14:paraId="551B1459" w14:textId="77777777" w:rsidR="00340922" w:rsidRDefault="00000000">
            <w:pPr>
              <w:spacing w:after="0" w:line="145" w:lineRule="exact"/>
            </w:pPr>
            <w:r>
              <w:rPr>
                <w:rFonts w:ascii="DejaVu Sans Mono" w:hAnsi="DejaVu Sans Mono"/>
                <w:color w:val="202124"/>
                <w:sz w:val="12"/>
              </w:rPr>
              <w:t xml:space="preserve">            [0, 1, 0, 0, 0, 1, 0, 0],</w:t>
            </w:r>
            <w:r>
              <w:rPr>
                <w:rFonts w:ascii="DejaVu Sans Mono" w:hAnsi="DejaVu Sans Mono"/>
                <w:color w:val="202124"/>
                <w:sz w:val="12"/>
              </w:rPr>
              <w:br/>
              <w:t xml:space="preserve">            [0, 0, 1, 0, 0, 0, 1, 0],</w:t>
            </w:r>
            <w:r>
              <w:rPr>
                <w:rFonts w:ascii="DejaVu Sans Mono" w:hAnsi="DejaVu Sans Mono"/>
                <w:color w:val="202124"/>
                <w:sz w:val="12"/>
              </w:rPr>
              <w:br/>
              <w:t xml:space="preserve">            [0, 0, 0, 1, 0, 0, 0, 1],</w:t>
            </w:r>
            <w:r>
              <w:rPr>
                <w:rFonts w:ascii="DejaVu Sans Mono" w:hAnsi="DejaVu Sans Mono"/>
                <w:color w:val="202124"/>
                <w:sz w:val="12"/>
              </w:rPr>
              <w:br/>
              <w:t xml:space="preserve">            [0, 0, 0, 0, 1, 0, 0, 0],</w:t>
            </w:r>
            <w:r>
              <w:rPr>
                <w:rFonts w:ascii="DejaVu Sans Mono" w:hAnsi="DejaVu Sans Mono"/>
                <w:color w:val="202124"/>
                <w:sz w:val="12"/>
              </w:rPr>
              <w:br/>
              <w:t xml:space="preserve">            [0, 0, 0, 0, 0, 1, 0, 0],</w:t>
            </w:r>
            <w:r>
              <w:rPr>
                <w:rFonts w:ascii="DejaVu Sans Mono" w:hAnsi="DejaVu Sans Mono"/>
                <w:color w:val="202124"/>
                <w:sz w:val="12"/>
              </w:rPr>
              <w:br/>
              <w:t xml:space="preserve">            [0, 0, 0, 0, 0, 0, 1, 0],</w:t>
            </w:r>
            <w:r>
              <w:rPr>
                <w:rFonts w:ascii="DejaVu Sans Mono" w:hAnsi="DejaVu Sans Mono"/>
                <w:color w:val="202124"/>
                <w:sz w:val="12"/>
              </w:rPr>
              <w:br/>
              <w:t xml:space="preserve">            [0, 0, 0, 0, 0, 0, 0, 1],</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kf.H = np.array([</w:t>
            </w:r>
            <w:r>
              <w:rPr>
                <w:rFonts w:ascii="DejaVu Sans Mono" w:hAnsi="DejaVu Sans Mono"/>
                <w:color w:val="202124"/>
                <w:sz w:val="12"/>
              </w:rPr>
              <w:br/>
              <w:t xml:space="preserve">            [1, 0, 0, 0, 0, 0, 0, 0],</w:t>
            </w:r>
            <w:r>
              <w:rPr>
                <w:rFonts w:ascii="DejaVu Sans Mono" w:hAnsi="DejaVu Sans Mono"/>
                <w:color w:val="202124"/>
                <w:sz w:val="12"/>
              </w:rPr>
              <w:br/>
              <w:t xml:space="preserve">            [0, 1, 0, 0, 0, 0, 0, 0],</w:t>
            </w:r>
            <w:r>
              <w:rPr>
                <w:rFonts w:ascii="DejaVu Sans Mono" w:hAnsi="DejaVu Sans Mono"/>
                <w:color w:val="202124"/>
                <w:sz w:val="12"/>
              </w:rPr>
              <w:br/>
            </w:r>
            <w:r>
              <w:rPr>
                <w:rFonts w:ascii="DejaVu Sans Mono" w:hAnsi="DejaVu Sans Mono"/>
                <w:color w:val="202124"/>
                <w:sz w:val="12"/>
              </w:rPr>
              <w:lastRenderedPageBreak/>
              <w:t xml:space="preserve">            [0, 0, 1, 0, 0, 0, 0, 0],</w:t>
            </w:r>
            <w:r>
              <w:rPr>
                <w:rFonts w:ascii="DejaVu Sans Mono" w:hAnsi="DejaVu Sans Mono"/>
                <w:color w:val="202124"/>
                <w:sz w:val="12"/>
              </w:rPr>
              <w:br/>
              <w:t xml:space="preserve">            [0, 0, 0, 1, 0, 0, 0, 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kf.P *= self.covariance_scale</w:t>
            </w:r>
            <w:r>
              <w:rPr>
                <w:rFonts w:ascii="DejaVu Sans Mono" w:hAnsi="DejaVu Sans Mono"/>
                <w:color w:val="202124"/>
                <w:sz w:val="12"/>
              </w:rPr>
              <w:br/>
              <w:t xml:space="preserve">        kf.R *= self.measurement_noise</w:t>
            </w:r>
            <w:r>
              <w:rPr>
                <w:rFonts w:ascii="DejaVu Sans Mono" w:hAnsi="DejaVu Sans Mono"/>
                <w:color w:val="202124"/>
                <w:sz w:val="12"/>
              </w:rPr>
              <w:br/>
              <w:t xml:space="preserve">        kf.Q *= self.process_noise</w:t>
            </w:r>
            <w:r>
              <w:rPr>
                <w:rFonts w:ascii="DejaVu Sans Mono" w:hAnsi="DejaVu Sans Mono"/>
                <w:color w:val="202124"/>
                <w:sz w:val="12"/>
              </w:rPr>
              <w:br/>
            </w:r>
            <w:r>
              <w:rPr>
                <w:rFonts w:ascii="DejaVu Sans Mono" w:hAnsi="DejaVu Sans Mono"/>
                <w:color w:val="202124"/>
                <w:sz w:val="12"/>
              </w:rPr>
              <w:br/>
              <w:t xml:space="preserve">        kf.x = np.array([</w:t>
            </w:r>
            <w:r>
              <w:rPr>
                <w:rFonts w:ascii="DejaVu Sans Mono" w:hAnsi="DejaVu Sans Mono"/>
                <w:color w:val="202124"/>
                <w:sz w:val="12"/>
              </w:rPr>
              <w:br/>
              <w:t xml:space="preserve">            [cx],</w:t>
            </w:r>
            <w:r>
              <w:rPr>
                <w:rFonts w:ascii="DejaVu Sans Mono" w:hAnsi="DejaVu Sans Mono"/>
                <w:color w:val="202124"/>
                <w:sz w:val="12"/>
              </w:rPr>
              <w:br/>
              <w:t xml:space="preserve">            [cy],</w:t>
            </w:r>
            <w:r>
              <w:rPr>
                <w:rFonts w:ascii="DejaVu Sans Mono" w:hAnsi="DejaVu Sans Mono"/>
                <w:color w:val="202124"/>
                <w:sz w:val="12"/>
              </w:rPr>
              <w:br/>
              <w:t xml:space="preserve">            [w],</w:t>
            </w:r>
            <w:r>
              <w:rPr>
                <w:rFonts w:ascii="DejaVu Sans Mono" w:hAnsi="DejaVu Sans Mono"/>
                <w:color w:val="202124"/>
                <w:sz w:val="12"/>
              </w:rPr>
              <w:br/>
              <w:t xml:space="preserve">            [h],</w:t>
            </w:r>
            <w:r>
              <w:rPr>
                <w:rFonts w:ascii="DejaVu Sans Mono" w:hAnsi="DejaVu Sans Mono"/>
                <w:color w:val="202124"/>
                <w:sz w:val="12"/>
              </w:rPr>
              <w:br/>
              <w:t xml:space="preserve">            [0],</w:t>
            </w:r>
            <w:r>
              <w:rPr>
                <w:rFonts w:ascii="DejaVu Sans Mono" w:hAnsi="DejaVu Sans Mono"/>
                <w:color w:val="202124"/>
                <w:sz w:val="12"/>
              </w:rPr>
              <w:br/>
              <w:t xml:space="preserve">            [0],</w:t>
            </w:r>
            <w:r>
              <w:rPr>
                <w:rFonts w:ascii="DejaVu Sans Mono" w:hAnsi="DejaVu Sans Mono"/>
                <w:color w:val="202124"/>
                <w:sz w:val="12"/>
              </w:rPr>
              <w:br/>
              <w:t xml:space="preserve">            [0],</w:t>
            </w:r>
            <w:r>
              <w:rPr>
                <w:rFonts w:ascii="DejaVu Sans Mono" w:hAnsi="DejaVu Sans Mono"/>
                <w:color w:val="202124"/>
                <w:sz w:val="12"/>
              </w:rPr>
              <w:br/>
              <w:t xml:space="preserve">            [0],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return kf</w:t>
            </w:r>
            <w:r>
              <w:rPr>
                <w:rFonts w:ascii="DejaVu Sans Mono" w:hAnsi="DejaVu Sans Mono"/>
                <w:color w:val="202124"/>
                <w:sz w:val="12"/>
              </w:rPr>
              <w:br/>
            </w:r>
            <w:r>
              <w:rPr>
                <w:rFonts w:ascii="DejaVu Sans Mono" w:hAnsi="DejaVu Sans Mono"/>
                <w:color w:val="202124"/>
                <w:sz w:val="12"/>
              </w:rPr>
              <w:br/>
              <w:t xml:space="preserve">    def predict(self):</w:t>
            </w:r>
            <w:r>
              <w:rPr>
                <w:rFonts w:ascii="DejaVu Sans Mono" w:hAnsi="DejaVu Sans Mono"/>
                <w:color w:val="202124"/>
                <w:sz w:val="12"/>
              </w:rPr>
              <w:br/>
              <w:t xml:space="preserve">        self.kf.predict()</w:t>
            </w:r>
            <w:r>
              <w:rPr>
                <w:rFonts w:ascii="DejaVu Sans Mono" w:hAnsi="DejaVu Sans Mono"/>
                <w:color w:val="202124"/>
                <w:sz w:val="12"/>
              </w:rPr>
              <w:br/>
              <w:t xml:space="preserve">        self.age += 1</w:t>
            </w:r>
            <w:r>
              <w:rPr>
                <w:rFonts w:ascii="DejaVu Sans Mono" w:hAnsi="DejaVu Sans Mono"/>
                <w:color w:val="202124"/>
                <w:sz w:val="12"/>
              </w:rPr>
              <w:br/>
            </w:r>
            <w:r>
              <w:rPr>
                <w:rFonts w:ascii="DejaVu Sans Mono" w:hAnsi="DejaVu Sans Mono"/>
                <w:color w:val="202124"/>
                <w:sz w:val="12"/>
              </w:rPr>
              <w:br/>
              <w:t xml:space="preserve">    def update(self, bbox, score):</w:t>
            </w:r>
            <w:r>
              <w:rPr>
                <w:rFonts w:ascii="DejaVu Sans Mono" w:hAnsi="DejaVu Sans Mono"/>
                <w:color w:val="202124"/>
                <w:sz w:val="12"/>
              </w:rPr>
              <w:br/>
              <w:t xml:space="preserve">        x1, y1, x2, y2 = bbox</w:t>
            </w:r>
            <w:r>
              <w:rPr>
                <w:rFonts w:ascii="DejaVu Sans Mono" w:hAnsi="DejaVu Sans Mono"/>
                <w:color w:val="202124"/>
                <w:sz w:val="12"/>
              </w:rPr>
              <w:br/>
              <w:t xml:space="preserve">        cx = (x1 + x2) / 2</w:t>
            </w:r>
            <w:r>
              <w:rPr>
                <w:rFonts w:ascii="DejaVu Sans Mono" w:hAnsi="DejaVu Sans Mono"/>
                <w:color w:val="202124"/>
                <w:sz w:val="12"/>
              </w:rPr>
              <w:br/>
              <w:t xml:space="preserve">        cy = (y1 + y2) / 2</w:t>
            </w:r>
            <w:r>
              <w:rPr>
                <w:rFonts w:ascii="DejaVu Sans Mono" w:hAnsi="DejaVu Sans Mono"/>
                <w:color w:val="202124"/>
                <w:sz w:val="12"/>
              </w:rPr>
              <w:br/>
              <w:t xml:space="preserve">        w = x2 - x1</w:t>
            </w:r>
            <w:r>
              <w:rPr>
                <w:rFonts w:ascii="DejaVu Sans Mono" w:hAnsi="DejaVu Sans Mono"/>
                <w:color w:val="202124"/>
                <w:sz w:val="12"/>
              </w:rPr>
              <w:br/>
              <w:t xml:space="preserve">        h = y2 - y1</w:t>
            </w:r>
            <w:r>
              <w:rPr>
                <w:rFonts w:ascii="DejaVu Sans Mono" w:hAnsi="DejaVu Sans Mono"/>
                <w:color w:val="202124"/>
                <w:sz w:val="12"/>
              </w:rPr>
              <w:br/>
            </w:r>
            <w:r>
              <w:rPr>
                <w:rFonts w:ascii="DejaVu Sans Mono" w:hAnsi="DejaVu Sans Mono"/>
                <w:color w:val="202124"/>
                <w:sz w:val="12"/>
              </w:rPr>
              <w:br/>
              <w:t xml:space="preserve">        z = np.array([</w:t>
            </w:r>
            <w:r>
              <w:rPr>
                <w:rFonts w:ascii="DejaVu Sans Mono" w:hAnsi="DejaVu Sans Mono"/>
                <w:color w:val="202124"/>
                <w:sz w:val="12"/>
              </w:rPr>
              <w:br/>
              <w:t xml:space="preserve">            [cx],</w:t>
            </w:r>
            <w:r>
              <w:rPr>
                <w:rFonts w:ascii="DejaVu Sans Mono" w:hAnsi="DejaVu Sans Mono"/>
                <w:color w:val="202124"/>
                <w:sz w:val="12"/>
              </w:rPr>
              <w:br/>
              <w:t xml:space="preserve">            [cy],</w:t>
            </w:r>
            <w:r>
              <w:rPr>
                <w:rFonts w:ascii="DejaVu Sans Mono" w:hAnsi="DejaVu Sans Mono"/>
                <w:color w:val="202124"/>
                <w:sz w:val="12"/>
              </w:rPr>
              <w:br/>
              <w:t xml:space="preserve">            [w],</w:t>
            </w:r>
            <w:r>
              <w:rPr>
                <w:rFonts w:ascii="DejaVu Sans Mono" w:hAnsi="DejaVu Sans Mono"/>
                <w:color w:val="202124"/>
                <w:sz w:val="12"/>
              </w:rPr>
              <w:br/>
              <w:t xml:space="preserve">            [h],</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self.kf.update(z)</w:t>
            </w:r>
          </w:p>
        </w:tc>
      </w:tr>
      <w:tr w:rsidR="00340922" w14:paraId="40553ACB" w14:textId="77777777">
        <w:trPr>
          <w:jc w:val="center"/>
        </w:trPr>
        <w:tc>
          <w:tcPr>
            <w:tcW w:w="14630" w:type="dxa"/>
            <w:shd w:val="clear" w:color="auto" w:fill="F4F6F8"/>
            <w:tcMar>
              <w:top w:w="60" w:type="dxa"/>
              <w:left w:w="80" w:type="dxa"/>
              <w:bottom w:w="60" w:type="dxa"/>
              <w:right w:w="80" w:type="dxa"/>
            </w:tcMar>
          </w:tcPr>
          <w:p w14:paraId="11929B1C" w14:textId="77777777" w:rsidR="00340922" w:rsidRDefault="00000000">
            <w:pPr>
              <w:spacing w:after="0" w:line="145" w:lineRule="exact"/>
            </w:pPr>
            <w:r>
              <w:rPr>
                <w:rFonts w:ascii="DejaVu Sans Mono" w:hAnsi="DejaVu Sans Mono"/>
                <w:color w:val="202124"/>
                <w:sz w:val="12"/>
              </w:rPr>
              <w:lastRenderedPageBreak/>
              <w:t xml:space="preserve">        self.score = score</w:t>
            </w:r>
            <w:r>
              <w:rPr>
                <w:rFonts w:ascii="DejaVu Sans Mono" w:hAnsi="DejaVu Sans Mono"/>
                <w:color w:val="202124"/>
                <w:sz w:val="12"/>
              </w:rPr>
              <w:br/>
              <w:t xml:space="preserve">        self.age = 0</w:t>
            </w:r>
            <w:r>
              <w:rPr>
                <w:rFonts w:ascii="DejaVu Sans Mono" w:hAnsi="DejaVu Sans Mono"/>
                <w:color w:val="202124"/>
                <w:sz w:val="12"/>
              </w:rPr>
              <w:br/>
              <w:t xml:space="preserve">        self.hits += 1</w:t>
            </w:r>
            <w:r>
              <w:rPr>
                <w:rFonts w:ascii="DejaVu Sans Mono" w:hAnsi="DejaVu Sans Mono"/>
                <w:color w:val="202124"/>
                <w:sz w:val="12"/>
              </w:rPr>
              <w:br/>
            </w:r>
            <w:r>
              <w:rPr>
                <w:rFonts w:ascii="DejaVu Sans Mono" w:hAnsi="DejaVu Sans Mono"/>
                <w:color w:val="202124"/>
                <w:sz w:val="12"/>
              </w:rPr>
              <w:br/>
              <w:t xml:space="preserve">    def bbox(self):</w:t>
            </w:r>
            <w:r>
              <w:rPr>
                <w:rFonts w:ascii="DejaVu Sans Mono" w:hAnsi="DejaVu Sans Mono"/>
                <w:color w:val="202124"/>
                <w:sz w:val="12"/>
              </w:rPr>
              <w:br/>
              <w:t xml:space="preserve">        cx = self.kf.x[0][0]</w:t>
            </w:r>
            <w:r>
              <w:rPr>
                <w:rFonts w:ascii="DejaVu Sans Mono" w:hAnsi="DejaVu Sans Mono"/>
                <w:color w:val="202124"/>
                <w:sz w:val="12"/>
              </w:rPr>
              <w:br/>
              <w:t xml:space="preserve">        cy = self.kf.x[1][0]</w:t>
            </w:r>
            <w:r>
              <w:rPr>
                <w:rFonts w:ascii="DejaVu Sans Mono" w:hAnsi="DejaVu Sans Mono"/>
                <w:color w:val="202124"/>
                <w:sz w:val="12"/>
              </w:rPr>
              <w:br/>
              <w:t xml:space="preserve">        w = self.kf.x[2][0]</w:t>
            </w:r>
            <w:r>
              <w:rPr>
                <w:rFonts w:ascii="DejaVu Sans Mono" w:hAnsi="DejaVu Sans Mono"/>
                <w:color w:val="202124"/>
                <w:sz w:val="12"/>
              </w:rPr>
              <w:br/>
              <w:t xml:space="preserve">        h = self.kf.x[3][0]</w:t>
            </w:r>
            <w:r>
              <w:rPr>
                <w:rFonts w:ascii="DejaVu Sans Mono" w:hAnsi="DejaVu Sans Mono"/>
                <w:color w:val="202124"/>
                <w:sz w:val="12"/>
              </w:rPr>
              <w:br/>
            </w:r>
            <w:r>
              <w:rPr>
                <w:rFonts w:ascii="DejaVu Sans Mono" w:hAnsi="DejaVu Sans Mono"/>
                <w:color w:val="202124"/>
                <w:sz w:val="12"/>
              </w:rPr>
              <w:br/>
              <w:t xml:space="preserve">        return [</w:t>
            </w:r>
            <w:r>
              <w:rPr>
                <w:rFonts w:ascii="DejaVu Sans Mono" w:hAnsi="DejaVu Sans Mono"/>
                <w:color w:val="202124"/>
                <w:sz w:val="12"/>
              </w:rPr>
              <w:br/>
              <w:t xml:space="preserve">            cx - w / 2,</w:t>
            </w:r>
            <w:r>
              <w:rPr>
                <w:rFonts w:ascii="DejaVu Sans Mono" w:hAnsi="DejaVu Sans Mono"/>
                <w:color w:val="202124"/>
                <w:sz w:val="12"/>
              </w:rPr>
              <w:br/>
              <w:t xml:space="preserve">            cy - h / 2,</w:t>
            </w:r>
            <w:r>
              <w:rPr>
                <w:rFonts w:ascii="DejaVu Sans Mono" w:hAnsi="DejaVu Sans Mono"/>
                <w:color w:val="202124"/>
                <w:sz w:val="12"/>
              </w:rPr>
              <w:br/>
              <w:t xml:space="preserve">            cx + w / 2,</w:t>
            </w:r>
            <w:r>
              <w:rPr>
                <w:rFonts w:ascii="DejaVu Sans Mono" w:hAnsi="DejaVu Sans Mono"/>
                <w:color w:val="202124"/>
                <w:sz w:val="12"/>
              </w:rPr>
              <w:br/>
              <w:t xml:space="preserve">            cy + h / 2,</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TrackerNode(Node):</w:t>
            </w:r>
            <w:r>
              <w:rPr>
                <w:rFonts w:ascii="DejaVu Sans Mono" w:hAnsi="DejaVu Sans Mono"/>
                <w:color w:val="202124"/>
                <w:sz w:val="12"/>
              </w:rPr>
              <w:br/>
              <w:t xml:space="preserve">    def __init__(self):</w:t>
            </w:r>
            <w:r>
              <w:rPr>
                <w:rFonts w:ascii="DejaVu Sans Mono" w:hAnsi="DejaVu Sans Mono"/>
                <w:color w:val="202124"/>
                <w:sz w:val="12"/>
              </w:rPr>
              <w:br/>
              <w:t xml:space="preserve">        super().__init__('tracker_node')</w:t>
            </w:r>
            <w:r>
              <w:rPr>
                <w:rFonts w:ascii="DejaVu Sans Mono" w:hAnsi="DejaVu Sans Mono"/>
                <w:color w:val="202124"/>
                <w:sz w:val="12"/>
              </w:rPr>
              <w:br/>
            </w:r>
            <w:r>
              <w:rPr>
                <w:rFonts w:ascii="DejaVu Sans Mono" w:hAnsi="DejaVu Sans Mono"/>
                <w:color w:val="202124"/>
                <w:sz w:val="12"/>
              </w:rPr>
              <w:br/>
              <w:t xml:space="preserve">        # -----------------------------</w:t>
            </w:r>
            <w:r>
              <w:rPr>
                <w:rFonts w:ascii="DejaVu Sans Mono" w:hAnsi="DejaVu Sans Mono"/>
                <w:color w:val="202124"/>
                <w:sz w:val="12"/>
              </w:rPr>
              <w:br/>
              <w:t xml:space="preserve">        # Parameters</w:t>
            </w:r>
            <w:r>
              <w:rPr>
                <w:rFonts w:ascii="DejaVu Sans Mono" w:hAnsi="DejaVu Sans Mono"/>
                <w:color w:val="202124"/>
                <w:sz w:val="12"/>
              </w:rPr>
              <w:br/>
              <w:t xml:space="preserve">        # -----------------------------</w:t>
            </w:r>
            <w:r>
              <w:rPr>
                <w:rFonts w:ascii="DejaVu Sans Mono" w:hAnsi="DejaVu Sans Mono"/>
                <w:color w:val="202124"/>
                <w:sz w:val="12"/>
              </w:rPr>
              <w:br/>
              <w:t xml:space="preserve">        self.declare_parameter('detections_topic', '/detections')</w:t>
            </w:r>
            <w:r>
              <w:rPr>
                <w:rFonts w:ascii="DejaVu Sans Mono" w:hAnsi="DejaVu Sans Mono"/>
                <w:color w:val="202124"/>
                <w:sz w:val="12"/>
              </w:rPr>
              <w:br/>
              <w:t xml:space="preserve">        self.declare_parameter(</w:t>
            </w:r>
            <w:r>
              <w:rPr>
                <w:rFonts w:ascii="DejaVu Sans Mono" w:hAnsi="DejaVu Sans Mono"/>
                <w:color w:val="202124"/>
                <w:sz w:val="12"/>
              </w:rPr>
              <w:br/>
              <w:t xml:space="preserve">            'tracked_detections_topic',</w:t>
            </w:r>
            <w:r>
              <w:rPr>
                <w:rFonts w:ascii="DejaVu Sans Mono" w:hAnsi="DejaVu Sans Mono"/>
                <w:color w:val="202124"/>
                <w:sz w:val="12"/>
              </w:rPr>
              <w:br/>
              <w:t xml:space="preserve">            '/tracked_detections',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self.declare_parameter('iou_threshold', 0.3)</w:t>
            </w:r>
            <w:r>
              <w:rPr>
                <w:rFonts w:ascii="DejaVu Sans Mono" w:hAnsi="DejaVu Sans Mono"/>
                <w:color w:val="202124"/>
                <w:sz w:val="12"/>
              </w:rPr>
              <w:br/>
              <w:t xml:space="preserve">        self.declare_parameter('max_age', 30)</w:t>
            </w:r>
            <w:r>
              <w:rPr>
                <w:rFonts w:ascii="DejaVu Sans Mono" w:hAnsi="DejaVu Sans Mono"/>
                <w:color w:val="202124"/>
                <w:sz w:val="12"/>
              </w:rPr>
              <w:br/>
              <w:t xml:space="preserve">        self.declare_parameter('min_hits', 4)</w:t>
            </w:r>
            <w:r>
              <w:rPr>
                <w:rFonts w:ascii="DejaVu Sans Mono" w:hAnsi="DejaVu Sans Mono"/>
                <w:color w:val="202124"/>
                <w:sz w:val="12"/>
              </w:rPr>
              <w:br/>
            </w:r>
            <w:r>
              <w:rPr>
                <w:rFonts w:ascii="DejaVu Sans Mono" w:hAnsi="DejaVu Sans Mono"/>
                <w:color w:val="202124"/>
                <w:sz w:val="12"/>
              </w:rPr>
              <w:lastRenderedPageBreak/>
              <w:t xml:space="preserve">        self.declare_parameter('max_publish_age', 2)</w:t>
            </w:r>
            <w:r>
              <w:rPr>
                <w:rFonts w:ascii="DejaVu Sans Mono" w:hAnsi="DejaVu Sans Mono"/>
                <w:color w:val="202124"/>
                <w:sz w:val="12"/>
              </w:rPr>
              <w:br/>
            </w:r>
            <w:r>
              <w:rPr>
                <w:rFonts w:ascii="DejaVu Sans Mono" w:hAnsi="DejaVu Sans Mono"/>
                <w:color w:val="202124"/>
                <w:sz w:val="12"/>
              </w:rPr>
              <w:br/>
              <w:t xml:space="preserve">        self.declare_parameter('kalman_covariance_scale', 10.0)</w:t>
            </w:r>
            <w:r>
              <w:rPr>
                <w:rFonts w:ascii="DejaVu Sans Mono" w:hAnsi="DejaVu Sans Mono"/>
                <w:color w:val="202124"/>
                <w:sz w:val="12"/>
              </w:rPr>
              <w:br/>
              <w:t xml:space="preserve">        self.declare_parameter('kalman_measurement_noise', 1.0)</w:t>
            </w:r>
            <w:r>
              <w:rPr>
                <w:rFonts w:ascii="DejaVu Sans Mono" w:hAnsi="DejaVu Sans Mono"/>
                <w:color w:val="202124"/>
                <w:sz w:val="12"/>
              </w:rPr>
              <w:br/>
              <w:t xml:space="preserve">        self.declare_parameter('kalman_process_noise', 0.01)</w:t>
            </w:r>
            <w:r>
              <w:rPr>
                <w:rFonts w:ascii="DejaVu Sans Mono" w:hAnsi="DejaVu Sans Mono"/>
                <w:color w:val="202124"/>
                <w:sz w:val="12"/>
              </w:rPr>
              <w:br/>
            </w:r>
            <w:r>
              <w:rPr>
                <w:rFonts w:ascii="DejaVu Sans Mono" w:hAnsi="DejaVu Sans Mono"/>
                <w:color w:val="202124"/>
                <w:sz w:val="12"/>
              </w:rPr>
              <w:br/>
              <w:t xml:space="preserve">        # -----------------------------</w:t>
            </w:r>
            <w:r>
              <w:rPr>
                <w:rFonts w:ascii="DejaVu Sans Mono" w:hAnsi="DejaVu Sans Mono"/>
                <w:color w:val="202124"/>
                <w:sz w:val="12"/>
              </w:rPr>
              <w:br/>
              <w:t xml:space="preserve">        # Get parameters</w:t>
            </w:r>
            <w:r>
              <w:rPr>
                <w:rFonts w:ascii="DejaVu Sans Mono" w:hAnsi="DejaVu Sans Mono"/>
                <w:color w:val="202124"/>
                <w:sz w:val="12"/>
              </w:rPr>
              <w:br/>
              <w:t xml:space="preserve">        # -----------------------------</w:t>
            </w:r>
            <w:r>
              <w:rPr>
                <w:rFonts w:ascii="DejaVu Sans Mono" w:hAnsi="DejaVu Sans Mono"/>
                <w:color w:val="202124"/>
                <w:sz w:val="12"/>
              </w:rPr>
              <w:br/>
              <w:t xml:space="preserve">        self.detections_topic = str(</w:t>
            </w:r>
            <w:r>
              <w:rPr>
                <w:rFonts w:ascii="DejaVu Sans Mono" w:hAnsi="DejaVu Sans Mono"/>
                <w:color w:val="202124"/>
                <w:sz w:val="12"/>
              </w:rPr>
              <w:br/>
              <w:t xml:space="preserve">            self.get_parameter('detections_topic').value</w:t>
            </w:r>
            <w:r>
              <w:rPr>
                <w:rFonts w:ascii="DejaVu Sans Mono" w:hAnsi="DejaVu Sans Mono"/>
                <w:color w:val="202124"/>
                <w:sz w:val="12"/>
              </w:rPr>
              <w:br/>
              <w:t xml:space="preserve">        )</w:t>
            </w:r>
            <w:r>
              <w:rPr>
                <w:rFonts w:ascii="DejaVu Sans Mono" w:hAnsi="DejaVu Sans Mono"/>
                <w:color w:val="202124"/>
                <w:sz w:val="12"/>
              </w:rPr>
              <w:br/>
              <w:t xml:space="preserve">        self.tracked_detections_topic = str(</w:t>
            </w:r>
            <w:r>
              <w:rPr>
                <w:rFonts w:ascii="DejaVu Sans Mono" w:hAnsi="DejaVu Sans Mono"/>
                <w:color w:val="202124"/>
                <w:sz w:val="12"/>
              </w:rPr>
              <w:br/>
              <w:t xml:space="preserve">            self.get_parameter('tracked_detections_topic').value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self.iou_threshold = float(</w:t>
            </w:r>
            <w:r>
              <w:rPr>
                <w:rFonts w:ascii="DejaVu Sans Mono" w:hAnsi="DejaVu Sans Mono"/>
                <w:color w:val="202124"/>
                <w:sz w:val="12"/>
              </w:rPr>
              <w:br/>
              <w:t xml:space="preserve">            self.get_parameter('iou_threshold').value</w:t>
            </w:r>
          </w:p>
        </w:tc>
      </w:tr>
      <w:tr w:rsidR="00340922" w14:paraId="19015C3F" w14:textId="77777777">
        <w:trPr>
          <w:jc w:val="center"/>
        </w:trPr>
        <w:tc>
          <w:tcPr>
            <w:tcW w:w="14630" w:type="dxa"/>
            <w:shd w:val="clear" w:color="auto" w:fill="F4F6F8"/>
            <w:tcMar>
              <w:top w:w="60" w:type="dxa"/>
              <w:left w:w="80" w:type="dxa"/>
              <w:bottom w:w="60" w:type="dxa"/>
              <w:right w:w="80" w:type="dxa"/>
            </w:tcMar>
          </w:tcPr>
          <w:p w14:paraId="20BD4B60" w14:textId="77777777" w:rsidR="00340922" w:rsidRDefault="00000000">
            <w:pPr>
              <w:spacing w:after="0" w:line="145" w:lineRule="exact"/>
            </w:pPr>
            <w:r>
              <w:rPr>
                <w:rFonts w:ascii="DejaVu Sans Mono" w:hAnsi="DejaVu Sans Mono"/>
                <w:color w:val="202124"/>
                <w:sz w:val="12"/>
              </w:rPr>
              <w:lastRenderedPageBreak/>
              <w:t xml:space="preserve">        )</w:t>
            </w:r>
            <w:r>
              <w:rPr>
                <w:rFonts w:ascii="DejaVu Sans Mono" w:hAnsi="DejaVu Sans Mono"/>
                <w:color w:val="202124"/>
                <w:sz w:val="12"/>
              </w:rPr>
              <w:br/>
              <w:t xml:space="preserve">        self.max_age = int(</w:t>
            </w:r>
            <w:r>
              <w:rPr>
                <w:rFonts w:ascii="DejaVu Sans Mono" w:hAnsi="DejaVu Sans Mono"/>
                <w:color w:val="202124"/>
                <w:sz w:val="12"/>
              </w:rPr>
              <w:br/>
              <w:t xml:space="preserve">            self.get_parameter('max_age').value</w:t>
            </w:r>
            <w:r>
              <w:rPr>
                <w:rFonts w:ascii="DejaVu Sans Mono" w:hAnsi="DejaVu Sans Mono"/>
                <w:color w:val="202124"/>
                <w:sz w:val="12"/>
              </w:rPr>
              <w:br/>
              <w:t xml:space="preserve">        )</w:t>
            </w:r>
            <w:r>
              <w:rPr>
                <w:rFonts w:ascii="DejaVu Sans Mono" w:hAnsi="DejaVu Sans Mono"/>
                <w:color w:val="202124"/>
                <w:sz w:val="12"/>
              </w:rPr>
              <w:br/>
              <w:t xml:space="preserve">        self.min_hits = int(</w:t>
            </w:r>
            <w:r>
              <w:rPr>
                <w:rFonts w:ascii="DejaVu Sans Mono" w:hAnsi="DejaVu Sans Mono"/>
                <w:color w:val="202124"/>
                <w:sz w:val="12"/>
              </w:rPr>
              <w:br/>
              <w:t xml:space="preserve">            self.get_parameter('min_hits').value</w:t>
            </w:r>
            <w:r>
              <w:rPr>
                <w:rFonts w:ascii="DejaVu Sans Mono" w:hAnsi="DejaVu Sans Mono"/>
                <w:color w:val="202124"/>
                <w:sz w:val="12"/>
              </w:rPr>
              <w:br/>
              <w:t xml:space="preserve">        )</w:t>
            </w:r>
            <w:r>
              <w:rPr>
                <w:rFonts w:ascii="DejaVu Sans Mono" w:hAnsi="DejaVu Sans Mono"/>
                <w:color w:val="202124"/>
                <w:sz w:val="12"/>
              </w:rPr>
              <w:br/>
              <w:t xml:space="preserve">        self.max_publish_age = int(</w:t>
            </w:r>
            <w:r>
              <w:rPr>
                <w:rFonts w:ascii="DejaVu Sans Mono" w:hAnsi="DejaVu Sans Mono"/>
                <w:color w:val="202124"/>
                <w:sz w:val="12"/>
              </w:rPr>
              <w:br/>
              <w:t xml:space="preserve">            self.get_parameter('max_publish_age').value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self.kalman_covariance_scale = float(</w:t>
            </w:r>
            <w:r>
              <w:rPr>
                <w:rFonts w:ascii="DejaVu Sans Mono" w:hAnsi="DejaVu Sans Mono"/>
                <w:color w:val="202124"/>
                <w:sz w:val="12"/>
              </w:rPr>
              <w:br/>
              <w:t xml:space="preserve">            self.get_parameter('kalman_covariance_scale').value</w:t>
            </w:r>
            <w:r>
              <w:rPr>
                <w:rFonts w:ascii="DejaVu Sans Mono" w:hAnsi="DejaVu Sans Mono"/>
                <w:color w:val="202124"/>
                <w:sz w:val="12"/>
              </w:rPr>
              <w:br/>
              <w:t xml:space="preserve">        )</w:t>
            </w:r>
            <w:r>
              <w:rPr>
                <w:rFonts w:ascii="DejaVu Sans Mono" w:hAnsi="DejaVu Sans Mono"/>
                <w:color w:val="202124"/>
                <w:sz w:val="12"/>
              </w:rPr>
              <w:br/>
              <w:t xml:space="preserve">        self.kalman_measurement_noise = float(</w:t>
            </w:r>
            <w:r>
              <w:rPr>
                <w:rFonts w:ascii="DejaVu Sans Mono" w:hAnsi="DejaVu Sans Mono"/>
                <w:color w:val="202124"/>
                <w:sz w:val="12"/>
              </w:rPr>
              <w:br/>
              <w:t xml:space="preserve">            self.get_parameter('kalman_measurement_noise').value</w:t>
            </w:r>
            <w:r>
              <w:rPr>
                <w:rFonts w:ascii="DejaVu Sans Mono" w:hAnsi="DejaVu Sans Mono"/>
                <w:color w:val="202124"/>
                <w:sz w:val="12"/>
              </w:rPr>
              <w:br/>
              <w:t xml:space="preserve">        )</w:t>
            </w:r>
            <w:r>
              <w:rPr>
                <w:rFonts w:ascii="DejaVu Sans Mono" w:hAnsi="DejaVu Sans Mono"/>
                <w:color w:val="202124"/>
                <w:sz w:val="12"/>
              </w:rPr>
              <w:br/>
              <w:t xml:space="preserve">        self.kalman_process_noise = float(</w:t>
            </w:r>
            <w:r>
              <w:rPr>
                <w:rFonts w:ascii="DejaVu Sans Mono" w:hAnsi="DejaVu Sans Mono"/>
                <w:color w:val="202124"/>
                <w:sz w:val="12"/>
              </w:rPr>
              <w:br/>
              <w:t xml:space="preserve">            self.get_parameter('kalman_process_noise').value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self.tracks = []</w:t>
            </w:r>
            <w:r>
              <w:rPr>
                <w:rFonts w:ascii="DejaVu Sans Mono" w:hAnsi="DejaVu Sans Mono"/>
                <w:color w:val="202124"/>
                <w:sz w:val="12"/>
              </w:rPr>
              <w:br/>
              <w:t xml:space="preserve">        self.next_track_id = 1</w:t>
            </w:r>
            <w:r>
              <w:rPr>
                <w:rFonts w:ascii="DejaVu Sans Mono" w:hAnsi="DejaVu Sans Mono"/>
                <w:color w:val="202124"/>
                <w:sz w:val="12"/>
              </w:rPr>
              <w:br/>
            </w:r>
            <w:r>
              <w:rPr>
                <w:rFonts w:ascii="DejaVu Sans Mono" w:hAnsi="DejaVu Sans Mono"/>
                <w:color w:val="202124"/>
                <w:sz w:val="12"/>
              </w:rPr>
              <w:br/>
              <w:t xml:space="preserve">        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depth=10,</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self.sub = self.create_subscription(</w:t>
            </w:r>
            <w:r>
              <w:rPr>
                <w:rFonts w:ascii="DejaVu Sans Mono" w:hAnsi="DejaVu Sans Mono"/>
                <w:color w:val="202124"/>
                <w:sz w:val="12"/>
              </w:rPr>
              <w:br/>
              <w:t xml:space="preserve">            Detection2DArray,</w:t>
            </w:r>
            <w:r>
              <w:rPr>
                <w:rFonts w:ascii="DejaVu Sans Mono" w:hAnsi="DejaVu Sans Mono"/>
                <w:color w:val="202124"/>
                <w:sz w:val="12"/>
              </w:rPr>
              <w:br/>
              <w:t xml:space="preserve">            self.detections_topic,</w:t>
            </w:r>
            <w:r>
              <w:rPr>
                <w:rFonts w:ascii="DejaVu Sans Mono" w:hAnsi="DejaVu Sans Mono"/>
                <w:color w:val="202124"/>
                <w:sz w:val="12"/>
              </w:rPr>
              <w:br/>
              <w:t xml:space="preserve">            self.detection_callback,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self.pub = self.create_publisher(</w:t>
            </w:r>
            <w:r>
              <w:rPr>
                <w:rFonts w:ascii="DejaVu Sans Mono" w:hAnsi="DejaVu Sans Mono"/>
                <w:color w:val="202124"/>
                <w:sz w:val="12"/>
              </w:rPr>
              <w:br/>
              <w:t xml:space="preserve">            Detection2DArray,</w:t>
            </w:r>
            <w:r>
              <w:rPr>
                <w:rFonts w:ascii="DejaVu Sans Mono" w:hAnsi="DejaVu Sans Mono"/>
                <w:color w:val="202124"/>
                <w:sz w:val="12"/>
              </w:rPr>
              <w:br/>
              <w:t xml:space="preserve">            self.tracked_detections_topic,</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self.get_logger().info('Real SORT tracker started')</w:t>
            </w:r>
            <w:r>
              <w:rPr>
                <w:rFonts w:ascii="DejaVu Sans Mono" w:hAnsi="DejaVu Sans Mono"/>
                <w:color w:val="202124"/>
                <w:sz w:val="12"/>
              </w:rPr>
              <w:br/>
            </w:r>
            <w:r>
              <w:rPr>
                <w:rFonts w:ascii="DejaVu Sans Mono" w:hAnsi="DejaVu Sans Mono"/>
                <w:color w:val="202124"/>
                <w:sz w:val="12"/>
              </w:rPr>
              <w:br/>
              <w:t xml:space="preserve">    def det_to_xyxy(self, det):</w:t>
            </w:r>
            <w:r>
              <w:rPr>
                <w:rFonts w:ascii="DejaVu Sans Mono" w:hAnsi="DejaVu Sans Mono"/>
                <w:color w:val="202124"/>
                <w:sz w:val="12"/>
              </w:rPr>
              <w:br/>
              <w:t xml:space="preserve">        cx = det.bbox.center.position.x</w:t>
            </w:r>
            <w:r>
              <w:rPr>
                <w:rFonts w:ascii="DejaVu Sans Mono" w:hAnsi="DejaVu Sans Mono"/>
                <w:color w:val="202124"/>
                <w:sz w:val="12"/>
              </w:rPr>
              <w:br/>
              <w:t xml:space="preserve">        cy = det.bbox.center.position.y</w:t>
            </w:r>
            <w:r>
              <w:rPr>
                <w:rFonts w:ascii="DejaVu Sans Mono" w:hAnsi="DejaVu Sans Mono"/>
                <w:color w:val="202124"/>
                <w:sz w:val="12"/>
              </w:rPr>
              <w:br/>
              <w:t xml:space="preserve">        w = det.bbox.size_x</w:t>
            </w:r>
            <w:r>
              <w:rPr>
                <w:rFonts w:ascii="DejaVu Sans Mono" w:hAnsi="DejaVu Sans Mono"/>
                <w:color w:val="202124"/>
                <w:sz w:val="12"/>
              </w:rPr>
              <w:br/>
              <w:t xml:space="preserve">        h = det.bbox.size_y</w:t>
            </w:r>
            <w:r>
              <w:rPr>
                <w:rFonts w:ascii="DejaVu Sans Mono" w:hAnsi="DejaVu Sans Mono"/>
                <w:color w:val="202124"/>
                <w:sz w:val="12"/>
              </w:rPr>
              <w:br/>
            </w:r>
          </w:p>
        </w:tc>
      </w:tr>
      <w:tr w:rsidR="00340922" w14:paraId="0558107C" w14:textId="77777777">
        <w:trPr>
          <w:jc w:val="center"/>
        </w:trPr>
        <w:tc>
          <w:tcPr>
            <w:tcW w:w="14630" w:type="dxa"/>
            <w:shd w:val="clear" w:color="auto" w:fill="F4F6F8"/>
            <w:tcMar>
              <w:top w:w="60" w:type="dxa"/>
              <w:left w:w="80" w:type="dxa"/>
              <w:bottom w:w="60" w:type="dxa"/>
              <w:right w:w="80" w:type="dxa"/>
            </w:tcMar>
          </w:tcPr>
          <w:p w14:paraId="643CA378" w14:textId="77777777" w:rsidR="00340922" w:rsidRDefault="00000000">
            <w:pPr>
              <w:spacing w:after="0" w:line="145" w:lineRule="exact"/>
            </w:pPr>
            <w:r>
              <w:rPr>
                <w:rFonts w:ascii="DejaVu Sans Mono" w:hAnsi="DejaVu Sans Mono"/>
                <w:color w:val="202124"/>
                <w:sz w:val="12"/>
              </w:rPr>
              <w:t xml:space="preserve">        return [</w:t>
            </w:r>
            <w:r>
              <w:rPr>
                <w:rFonts w:ascii="DejaVu Sans Mono" w:hAnsi="DejaVu Sans Mono"/>
                <w:color w:val="202124"/>
                <w:sz w:val="12"/>
              </w:rPr>
              <w:br/>
              <w:t xml:space="preserve">            cx - w / 2,</w:t>
            </w:r>
            <w:r>
              <w:rPr>
                <w:rFonts w:ascii="DejaVu Sans Mono" w:hAnsi="DejaVu Sans Mono"/>
                <w:color w:val="202124"/>
                <w:sz w:val="12"/>
              </w:rPr>
              <w:br/>
              <w:t xml:space="preserve">            cy - h / 2,</w:t>
            </w:r>
            <w:r>
              <w:rPr>
                <w:rFonts w:ascii="DejaVu Sans Mono" w:hAnsi="DejaVu Sans Mono"/>
                <w:color w:val="202124"/>
                <w:sz w:val="12"/>
              </w:rPr>
              <w:br/>
            </w:r>
            <w:r>
              <w:rPr>
                <w:rFonts w:ascii="DejaVu Sans Mono" w:hAnsi="DejaVu Sans Mono"/>
                <w:color w:val="202124"/>
                <w:sz w:val="12"/>
              </w:rPr>
              <w:lastRenderedPageBreak/>
              <w:t xml:space="preserve">            cx + w / 2,</w:t>
            </w:r>
            <w:r>
              <w:rPr>
                <w:rFonts w:ascii="DejaVu Sans Mono" w:hAnsi="DejaVu Sans Mono"/>
                <w:color w:val="202124"/>
                <w:sz w:val="12"/>
              </w:rPr>
              <w:br/>
              <w:t xml:space="preserve">            cy + h / 2,</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iou(self, a, b):</w:t>
            </w:r>
            <w:r>
              <w:rPr>
                <w:rFonts w:ascii="DejaVu Sans Mono" w:hAnsi="DejaVu Sans Mono"/>
                <w:color w:val="202124"/>
                <w:sz w:val="12"/>
              </w:rPr>
              <w:br/>
              <w:t xml:space="preserve">        x_a = max(a[0], b[0])</w:t>
            </w:r>
            <w:r>
              <w:rPr>
                <w:rFonts w:ascii="DejaVu Sans Mono" w:hAnsi="DejaVu Sans Mono"/>
                <w:color w:val="202124"/>
                <w:sz w:val="12"/>
              </w:rPr>
              <w:br/>
              <w:t xml:space="preserve">        y_a = max(a[1], b[1])</w:t>
            </w:r>
            <w:r>
              <w:rPr>
                <w:rFonts w:ascii="DejaVu Sans Mono" w:hAnsi="DejaVu Sans Mono"/>
                <w:color w:val="202124"/>
                <w:sz w:val="12"/>
              </w:rPr>
              <w:br/>
              <w:t xml:space="preserve">        x_b = min(a[2], b[2])</w:t>
            </w:r>
            <w:r>
              <w:rPr>
                <w:rFonts w:ascii="DejaVu Sans Mono" w:hAnsi="DejaVu Sans Mono"/>
                <w:color w:val="202124"/>
                <w:sz w:val="12"/>
              </w:rPr>
              <w:br/>
              <w:t xml:space="preserve">        y_b = min(a[3], b[3])</w:t>
            </w:r>
            <w:r>
              <w:rPr>
                <w:rFonts w:ascii="DejaVu Sans Mono" w:hAnsi="DejaVu Sans Mono"/>
                <w:color w:val="202124"/>
                <w:sz w:val="12"/>
              </w:rPr>
              <w:br/>
            </w:r>
            <w:r>
              <w:rPr>
                <w:rFonts w:ascii="DejaVu Sans Mono" w:hAnsi="DejaVu Sans Mono"/>
                <w:color w:val="202124"/>
                <w:sz w:val="12"/>
              </w:rPr>
              <w:br/>
              <w:t xml:space="preserve">        inter = max(0, x_b - x_a) * max(0, y_b - y_a)</w:t>
            </w:r>
            <w:r>
              <w:rPr>
                <w:rFonts w:ascii="DejaVu Sans Mono" w:hAnsi="DejaVu Sans Mono"/>
                <w:color w:val="202124"/>
                <w:sz w:val="12"/>
              </w:rPr>
              <w:br/>
            </w:r>
            <w:r>
              <w:rPr>
                <w:rFonts w:ascii="DejaVu Sans Mono" w:hAnsi="DejaVu Sans Mono"/>
                <w:color w:val="202124"/>
                <w:sz w:val="12"/>
              </w:rPr>
              <w:br/>
              <w:t xml:space="preserve">        if inter == 0:</w:t>
            </w:r>
            <w:r>
              <w:rPr>
                <w:rFonts w:ascii="DejaVu Sans Mono" w:hAnsi="DejaVu Sans Mono"/>
                <w:color w:val="202124"/>
                <w:sz w:val="12"/>
              </w:rPr>
              <w:br/>
              <w:t xml:space="preserve">            return 0.0</w:t>
            </w:r>
            <w:r>
              <w:rPr>
                <w:rFonts w:ascii="DejaVu Sans Mono" w:hAnsi="DejaVu Sans Mono"/>
                <w:color w:val="202124"/>
                <w:sz w:val="12"/>
              </w:rPr>
              <w:br/>
            </w:r>
            <w:r>
              <w:rPr>
                <w:rFonts w:ascii="DejaVu Sans Mono" w:hAnsi="DejaVu Sans Mono"/>
                <w:color w:val="202124"/>
                <w:sz w:val="12"/>
              </w:rPr>
              <w:br/>
              <w:t xml:space="preserve">        area_a = (a[2] - a[0]) * (a[3] - a[1])</w:t>
            </w:r>
            <w:r>
              <w:rPr>
                <w:rFonts w:ascii="DejaVu Sans Mono" w:hAnsi="DejaVu Sans Mono"/>
                <w:color w:val="202124"/>
                <w:sz w:val="12"/>
              </w:rPr>
              <w:br/>
              <w:t xml:space="preserve">        area_b = (b[2] - b[0]) * (b[3] - b[1])</w:t>
            </w:r>
            <w:r>
              <w:rPr>
                <w:rFonts w:ascii="DejaVu Sans Mono" w:hAnsi="DejaVu Sans Mono"/>
                <w:color w:val="202124"/>
                <w:sz w:val="12"/>
              </w:rPr>
              <w:br/>
            </w:r>
            <w:r>
              <w:rPr>
                <w:rFonts w:ascii="DejaVu Sans Mono" w:hAnsi="DejaVu Sans Mono"/>
                <w:color w:val="202124"/>
                <w:sz w:val="12"/>
              </w:rPr>
              <w:br/>
              <w:t xml:space="preserve">        return inter / (area_a + area_b - inter)</w:t>
            </w:r>
            <w:r>
              <w:rPr>
                <w:rFonts w:ascii="DejaVu Sans Mono" w:hAnsi="DejaVu Sans Mono"/>
                <w:color w:val="202124"/>
                <w:sz w:val="12"/>
              </w:rPr>
              <w:br/>
            </w:r>
            <w:r>
              <w:rPr>
                <w:rFonts w:ascii="DejaVu Sans Mono" w:hAnsi="DejaVu Sans Mono"/>
                <w:color w:val="202124"/>
                <w:sz w:val="12"/>
              </w:rPr>
              <w:br/>
              <w:t xml:space="preserve">    def assign(self, detections):</w:t>
            </w:r>
            <w:r>
              <w:rPr>
                <w:rFonts w:ascii="DejaVu Sans Mono" w:hAnsi="DejaVu Sans Mono"/>
                <w:color w:val="202124"/>
                <w:sz w:val="12"/>
              </w:rPr>
              <w:br/>
              <w:t xml:space="preserve">        if len(self.tracks) == 0:</w:t>
            </w:r>
            <w:r>
              <w:rPr>
                <w:rFonts w:ascii="DejaVu Sans Mono" w:hAnsi="DejaVu Sans Mono"/>
                <w:color w:val="202124"/>
                <w:sz w:val="12"/>
              </w:rPr>
              <w:br/>
              <w:t xml:space="preserve">            return [], [], list(range(len(detections)))</w:t>
            </w:r>
            <w:r>
              <w:rPr>
                <w:rFonts w:ascii="DejaVu Sans Mono" w:hAnsi="DejaVu Sans Mono"/>
                <w:color w:val="202124"/>
                <w:sz w:val="12"/>
              </w:rPr>
              <w:br/>
            </w:r>
            <w:r>
              <w:rPr>
                <w:rFonts w:ascii="DejaVu Sans Mono" w:hAnsi="DejaVu Sans Mono"/>
                <w:color w:val="202124"/>
                <w:sz w:val="12"/>
              </w:rPr>
              <w:br/>
              <w:t xml:space="preserve">        cost = np.ones((len(self.tracks), len(detections)))</w:t>
            </w:r>
            <w:r>
              <w:rPr>
                <w:rFonts w:ascii="DejaVu Sans Mono" w:hAnsi="DejaVu Sans Mono"/>
                <w:color w:val="202124"/>
                <w:sz w:val="12"/>
              </w:rPr>
              <w:br/>
            </w:r>
            <w:r>
              <w:rPr>
                <w:rFonts w:ascii="DejaVu Sans Mono" w:hAnsi="DejaVu Sans Mono"/>
                <w:color w:val="202124"/>
                <w:sz w:val="12"/>
              </w:rPr>
              <w:br/>
              <w:t xml:space="preserve">        for i, track in enumerate(self.tracks):</w:t>
            </w:r>
            <w:r>
              <w:rPr>
                <w:rFonts w:ascii="DejaVu Sans Mono" w:hAnsi="DejaVu Sans Mono"/>
                <w:color w:val="202124"/>
                <w:sz w:val="12"/>
              </w:rPr>
              <w:br/>
              <w:t xml:space="preserve">            for j, detection in enumerate(detections):</w:t>
            </w:r>
            <w:r>
              <w:rPr>
                <w:rFonts w:ascii="DejaVu Sans Mono" w:hAnsi="DejaVu Sans Mono"/>
                <w:color w:val="202124"/>
                <w:sz w:val="12"/>
              </w:rPr>
              <w:br/>
              <w:t xml:space="preserve">                if track.class_name != detection['class_name']:</w:t>
            </w:r>
            <w:r>
              <w:rPr>
                <w:rFonts w:ascii="DejaVu Sans Mono" w:hAnsi="DejaVu Sans Mono"/>
                <w:color w:val="202124"/>
                <w:sz w:val="12"/>
              </w:rPr>
              <w:br/>
              <w:t xml:space="preserve">                    cost[i, j] = 1.0</w:t>
            </w:r>
            <w:r>
              <w:rPr>
                <w:rFonts w:ascii="DejaVu Sans Mono" w:hAnsi="DejaVu Sans Mono"/>
                <w:color w:val="202124"/>
                <w:sz w:val="12"/>
              </w:rPr>
              <w:br/>
              <w:t xml:space="preserve">                else:</w:t>
            </w:r>
            <w:r>
              <w:rPr>
                <w:rFonts w:ascii="DejaVu Sans Mono" w:hAnsi="DejaVu Sans Mono"/>
                <w:color w:val="202124"/>
                <w:sz w:val="12"/>
              </w:rPr>
              <w:br/>
              <w:t xml:space="preserve">                    cost[i, j] = 1 - self.iou(</w:t>
            </w:r>
            <w:r>
              <w:rPr>
                <w:rFonts w:ascii="DejaVu Sans Mono" w:hAnsi="DejaVu Sans Mono"/>
                <w:color w:val="202124"/>
                <w:sz w:val="12"/>
              </w:rPr>
              <w:br/>
              <w:t xml:space="preserve">                        track.bbox(),</w:t>
            </w:r>
            <w:r>
              <w:rPr>
                <w:rFonts w:ascii="DejaVu Sans Mono" w:hAnsi="DejaVu Sans Mono"/>
                <w:color w:val="202124"/>
                <w:sz w:val="12"/>
              </w:rPr>
              <w:br/>
              <w:t xml:space="preserve">                        detection['bbox'],</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rows, cols = linear_sum_assignment(cost)</w:t>
            </w:r>
            <w:r>
              <w:rPr>
                <w:rFonts w:ascii="DejaVu Sans Mono" w:hAnsi="DejaVu Sans Mono"/>
                <w:color w:val="202124"/>
                <w:sz w:val="12"/>
              </w:rPr>
              <w:br/>
            </w:r>
            <w:r>
              <w:rPr>
                <w:rFonts w:ascii="DejaVu Sans Mono" w:hAnsi="DejaVu Sans Mono"/>
                <w:color w:val="202124"/>
                <w:sz w:val="12"/>
              </w:rPr>
              <w:br/>
              <w:t xml:space="preserve">        matches = []</w:t>
            </w:r>
            <w:r>
              <w:rPr>
                <w:rFonts w:ascii="DejaVu Sans Mono" w:hAnsi="DejaVu Sans Mono"/>
                <w:color w:val="202124"/>
                <w:sz w:val="12"/>
              </w:rPr>
              <w:br/>
              <w:t xml:space="preserve">        unmatched_tracks = list(range(len(self.tracks)))</w:t>
            </w:r>
            <w:r>
              <w:rPr>
                <w:rFonts w:ascii="DejaVu Sans Mono" w:hAnsi="DejaVu Sans Mono"/>
                <w:color w:val="202124"/>
                <w:sz w:val="12"/>
              </w:rPr>
              <w:br/>
              <w:t xml:space="preserve">        unmatched_dets = list(range(len(detections)))</w:t>
            </w:r>
            <w:r>
              <w:rPr>
                <w:rFonts w:ascii="DejaVu Sans Mono" w:hAnsi="DejaVu Sans Mono"/>
                <w:color w:val="202124"/>
                <w:sz w:val="12"/>
              </w:rPr>
              <w:br/>
            </w:r>
            <w:r>
              <w:rPr>
                <w:rFonts w:ascii="DejaVu Sans Mono" w:hAnsi="DejaVu Sans Mono"/>
                <w:color w:val="202124"/>
                <w:sz w:val="12"/>
              </w:rPr>
              <w:br/>
              <w:t xml:space="preserve">        for row, col in zip(rows, cols):</w:t>
            </w:r>
            <w:r>
              <w:rPr>
                <w:rFonts w:ascii="DejaVu Sans Mono" w:hAnsi="DejaVu Sans Mono"/>
                <w:color w:val="202124"/>
                <w:sz w:val="12"/>
              </w:rPr>
              <w:br/>
              <w:t xml:space="preserve">            if 1 - cost[row, col] &lt; self.iou_threshold:</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matches.append((row, col))</w:t>
            </w:r>
            <w:r>
              <w:rPr>
                <w:rFonts w:ascii="DejaVu Sans Mono" w:hAnsi="DejaVu Sans Mono"/>
                <w:color w:val="202124"/>
                <w:sz w:val="12"/>
              </w:rPr>
              <w:br/>
            </w:r>
            <w:r>
              <w:rPr>
                <w:rFonts w:ascii="DejaVu Sans Mono" w:hAnsi="DejaVu Sans Mono"/>
                <w:color w:val="202124"/>
                <w:sz w:val="12"/>
              </w:rPr>
              <w:br/>
              <w:t xml:space="preserve">            if row in unmatched_tracks:</w:t>
            </w:r>
          </w:p>
        </w:tc>
      </w:tr>
      <w:tr w:rsidR="00340922" w14:paraId="3DCF991F" w14:textId="77777777">
        <w:trPr>
          <w:jc w:val="center"/>
        </w:trPr>
        <w:tc>
          <w:tcPr>
            <w:tcW w:w="14630" w:type="dxa"/>
            <w:shd w:val="clear" w:color="auto" w:fill="F4F6F8"/>
            <w:tcMar>
              <w:top w:w="60" w:type="dxa"/>
              <w:left w:w="80" w:type="dxa"/>
              <w:bottom w:w="60" w:type="dxa"/>
              <w:right w:w="80" w:type="dxa"/>
            </w:tcMar>
          </w:tcPr>
          <w:p w14:paraId="1E7D0904" w14:textId="77777777" w:rsidR="00340922" w:rsidRDefault="00000000">
            <w:pPr>
              <w:spacing w:after="0" w:line="145" w:lineRule="exact"/>
            </w:pPr>
            <w:r>
              <w:rPr>
                <w:rFonts w:ascii="DejaVu Sans Mono" w:hAnsi="DejaVu Sans Mono"/>
                <w:color w:val="202124"/>
                <w:sz w:val="12"/>
              </w:rPr>
              <w:lastRenderedPageBreak/>
              <w:t xml:space="preserve">                unmatched_tracks.remove(row)</w:t>
            </w:r>
            <w:r>
              <w:rPr>
                <w:rFonts w:ascii="DejaVu Sans Mono" w:hAnsi="DejaVu Sans Mono"/>
                <w:color w:val="202124"/>
                <w:sz w:val="12"/>
              </w:rPr>
              <w:br/>
            </w:r>
            <w:r>
              <w:rPr>
                <w:rFonts w:ascii="DejaVu Sans Mono" w:hAnsi="DejaVu Sans Mono"/>
                <w:color w:val="202124"/>
                <w:sz w:val="12"/>
              </w:rPr>
              <w:br/>
              <w:t xml:space="preserve">            if col in unmatched_dets:</w:t>
            </w:r>
            <w:r>
              <w:rPr>
                <w:rFonts w:ascii="DejaVu Sans Mono" w:hAnsi="DejaVu Sans Mono"/>
                <w:color w:val="202124"/>
                <w:sz w:val="12"/>
              </w:rPr>
              <w:br/>
              <w:t xml:space="preserve">                unmatched_dets.remove(col)</w:t>
            </w:r>
            <w:r>
              <w:rPr>
                <w:rFonts w:ascii="DejaVu Sans Mono" w:hAnsi="DejaVu Sans Mono"/>
                <w:color w:val="202124"/>
                <w:sz w:val="12"/>
              </w:rPr>
              <w:br/>
            </w:r>
            <w:r>
              <w:rPr>
                <w:rFonts w:ascii="DejaVu Sans Mono" w:hAnsi="DejaVu Sans Mono"/>
                <w:color w:val="202124"/>
                <w:sz w:val="12"/>
              </w:rPr>
              <w:br/>
              <w:t xml:space="preserve">        return matches, unmatched_tracks, unmatched_dets</w:t>
            </w:r>
            <w:r>
              <w:rPr>
                <w:rFonts w:ascii="DejaVu Sans Mono" w:hAnsi="DejaVu Sans Mono"/>
                <w:color w:val="202124"/>
                <w:sz w:val="12"/>
              </w:rPr>
              <w:br/>
            </w:r>
            <w:r>
              <w:rPr>
                <w:rFonts w:ascii="DejaVu Sans Mono" w:hAnsi="DejaVu Sans Mono"/>
                <w:color w:val="202124"/>
                <w:sz w:val="12"/>
              </w:rPr>
              <w:br/>
              <w:t xml:space="preserve">    def detection_callback(self, msg):</w:t>
            </w:r>
            <w:r>
              <w:rPr>
                <w:rFonts w:ascii="DejaVu Sans Mono" w:hAnsi="DejaVu Sans Mono"/>
                <w:color w:val="202124"/>
                <w:sz w:val="12"/>
              </w:rPr>
              <w:br/>
              <w:t xml:space="preserve">        detections = []</w:t>
            </w:r>
            <w:r>
              <w:rPr>
                <w:rFonts w:ascii="DejaVu Sans Mono" w:hAnsi="DejaVu Sans Mono"/>
                <w:color w:val="202124"/>
                <w:sz w:val="12"/>
              </w:rPr>
              <w:br/>
            </w:r>
            <w:r>
              <w:rPr>
                <w:rFonts w:ascii="DejaVu Sans Mono" w:hAnsi="DejaVu Sans Mono"/>
                <w:color w:val="202124"/>
                <w:sz w:val="12"/>
              </w:rPr>
              <w:br/>
              <w:t xml:space="preserve">        for det in msg.detections:</w:t>
            </w:r>
            <w:r>
              <w:rPr>
                <w:rFonts w:ascii="DejaVu Sans Mono" w:hAnsi="DejaVu Sans Mono"/>
                <w:color w:val="202124"/>
                <w:sz w:val="12"/>
              </w:rPr>
              <w:br/>
              <w:t xml:space="preserve">            if len(det.results) == 0:</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detections.append({</w:t>
            </w:r>
            <w:r>
              <w:rPr>
                <w:rFonts w:ascii="DejaVu Sans Mono" w:hAnsi="DejaVu Sans Mono"/>
                <w:color w:val="202124"/>
                <w:sz w:val="12"/>
              </w:rPr>
              <w:br/>
              <w:t xml:space="preserve">                'bbox': self.det_to_xyxy(det),</w:t>
            </w:r>
            <w:r>
              <w:rPr>
                <w:rFonts w:ascii="DejaVu Sans Mono" w:hAnsi="DejaVu Sans Mono"/>
                <w:color w:val="202124"/>
                <w:sz w:val="12"/>
              </w:rPr>
              <w:br/>
              <w:t xml:space="preserve">                'class_name': det.results[0].hypothesis.class_id,</w:t>
            </w:r>
            <w:r>
              <w:rPr>
                <w:rFonts w:ascii="DejaVu Sans Mono" w:hAnsi="DejaVu Sans Mono"/>
                <w:color w:val="202124"/>
                <w:sz w:val="12"/>
              </w:rPr>
              <w:br/>
              <w:t xml:space="preserve">                'score': det.results[0].hypothesis.score,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for track in self.tracks:</w:t>
            </w:r>
            <w:r>
              <w:rPr>
                <w:rFonts w:ascii="DejaVu Sans Mono" w:hAnsi="DejaVu Sans Mono"/>
                <w:color w:val="202124"/>
                <w:sz w:val="12"/>
              </w:rPr>
              <w:br/>
              <w:t xml:space="preserve">            track.predict()</w:t>
            </w:r>
            <w:r>
              <w:rPr>
                <w:rFonts w:ascii="DejaVu Sans Mono" w:hAnsi="DejaVu Sans Mono"/>
                <w:color w:val="202124"/>
                <w:sz w:val="12"/>
              </w:rPr>
              <w:br/>
            </w:r>
            <w:r>
              <w:rPr>
                <w:rFonts w:ascii="DejaVu Sans Mono" w:hAnsi="DejaVu Sans Mono"/>
                <w:color w:val="202124"/>
                <w:sz w:val="12"/>
              </w:rPr>
              <w:br/>
              <w:t xml:space="preserve">        matches, unmatched_tracks, unmatched_dets = self.assign(</w:t>
            </w:r>
            <w:r>
              <w:rPr>
                <w:rFonts w:ascii="DejaVu Sans Mono" w:hAnsi="DejaVu Sans Mono"/>
                <w:color w:val="202124"/>
                <w:sz w:val="12"/>
              </w:rPr>
              <w:br/>
              <w:t xml:space="preserve">            detections</w:t>
            </w:r>
            <w:r>
              <w:rPr>
                <w:rFonts w:ascii="DejaVu Sans Mono" w:hAnsi="DejaVu Sans Mono"/>
                <w:color w:val="202124"/>
                <w:sz w:val="12"/>
              </w:rPr>
              <w:br/>
            </w: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for track_index, detection_index in matches:</w:t>
            </w:r>
            <w:r>
              <w:rPr>
                <w:rFonts w:ascii="DejaVu Sans Mono" w:hAnsi="DejaVu Sans Mono"/>
                <w:color w:val="202124"/>
                <w:sz w:val="12"/>
              </w:rPr>
              <w:br/>
              <w:t xml:space="preserve">            detection = detections[detection_index]</w:t>
            </w:r>
            <w:r>
              <w:rPr>
                <w:rFonts w:ascii="DejaVu Sans Mono" w:hAnsi="DejaVu Sans Mono"/>
                <w:color w:val="202124"/>
                <w:sz w:val="12"/>
              </w:rPr>
              <w:br/>
              <w:t xml:space="preserve">            self.tracks[track_index].update(</w:t>
            </w:r>
            <w:r>
              <w:rPr>
                <w:rFonts w:ascii="DejaVu Sans Mono" w:hAnsi="DejaVu Sans Mono"/>
                <w:color w:val="202124"/>
                <w:sz w:val="12"/>
              </w:rPr>
              <w:br/>
              <w:t xml:space="preserve">                detection['bbox'],</w:t>
            </w:r>
            <w:r>
              <w:rPr>
                <w:rFonts w:ascii="DejaVu Sans Mono" w:hAnsi="DejaVu Sans Mono"/>
                <w:color w:val="202124"/>
                <w:sz w:val="12"/>
              </w:rPr>
              <w:br/>
              <w:t xml:space="preserve">                detection['score'],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for detection_index in unmatched_dets:</w:t>
            </w:r>
            <w:r>
              <w:rPr>
                <w:rFonts w:ascii="DejaVu Sans Mono" w:hAnsi="DejaVu Sans Mono"/>
                <w:color w:val="202124"/>
                <w:sz w:val="12"/>
              </w:rPr>
              <w:br/>
              <w:t xml:space="preserve">            detection = detections[detection_index]</w:t>
            </w:r>
            <w:r>
              <w:rPr>
                <w:rFonts w:ascii="DejaVu Sans Mono" w:hAnsi="DejaVu Sans Mono"/>
                <w:color w:val="202124"/>
                <w:sz w:val="12"/>
              </w:rPr>
              <w:br/>
            </w:r>
            <w:r>
              <w:rPr>
                <w:rFonts w:ascii="DejaVu Sans Mono" w:hAnsi="DejaVu Sans Mono"/>
                <w:color w:val="202124"/>
                <w:sz w:val="12"/>
              </w:rPr>
              <w:br/>
              <w:t xml:space="preserve">            self.tracks.append(</w:t>
            </w:r>
            <w:r>
              <w:rPr>
                <w:rFonts w:ascii="DejaVu Sans Mono" w:hAnsi="DejaVu Sans Mono"/>
                <w:color w:val="202124"/>
                <w:sz w:val="12"/>
              </w:rPr>
              <w:br/>
              <w:t xml:space="preserve">                Track(</w:t>
            </w:r>
            <w:r>
              <w:rPr>
                <w:rFonts w:ascii="DejaVu Sans Mono" w:hAnsi="DejaVu Sans Mono"/>
                <w:color w:val="202124"/>
                <w:sz w:val="12"/>
              </w:rPr>
              <w:br/>
              <w:t xml:space="preserve">                    detection['bbox'],</w:t>
            </w:r>
            <w:r>
              <w:rPr>
                <w:rFonts w:ascii="DejaVu Sans Mono" w:hAnsi="DejaVu Sans Mono"/>
                <w:color w:val="202124"/>
                <w:sz w:val="12"/>
              </w:rPr>
              <w:br/>
              <w:t xml:space="preserve">                    detection['class_name'],</w:t>
            </w:r>
            <w:r>
              <w:rPr>
                <w:rFonts w:ascii="DejaVu Sans Mono" w:hAnsi="DejaVu Sans Mono"/>
                <w:color w:val="202124"/>
                <w:sz w:val="12"/>
              </w:rPr>
              <w:br/>
              <w:t xml:space="preserve">                    detection['score'],</w:t>
            </w:r>
            <w:r>
              <w:rPr>
                <w:rFonts w:ascii="DejaVu Sans Mono" w:hAnsi="DejaVu Sans Mono"/>
                <w:color w:val="202124"/>
                <w:sz w:val="12"/>
              </w:rPr>
              <w:br/>
              <w:t xml:space="preserve">                    self.next_track_id,</w:t>
            </w:r>
            <w:r>
              <w:rPr>
                <w:rFonts w:ascii="DejaVu Sans Mono" w:hAnsi="DejaVu Sans Mono"/>
                <w:color w:val="202124"/>
                <w:sz w:val="12"/>
              </w:rPr>
              <w:br/>
              <w:t xml:space="preserve">                    covariance_scale=self.kalman_covariance_scale,</w:t>
            </w:r>
            <w:r>
              <w:rPr>
                <w:rFonts w:ascii="DejaVu Sans Mono" w:hAnsi="DejaVu Sans Mono"/>
                <w:color w:val="202124"/>
                <w:sz w:val="12"/>
              </w:rPr>
              <w:br/>
              <w:t xml:space="preserve">                    measurement_noise=self.kalman_measurement_noise,</w:t>
            </w:r>
            <w:r>
              <w:rPr>
                <w:rFonts w:ascii="DejaVu Sans Mono" w:hAnsi="DejaVu Sans Mono"/>
                <w:color w:val="202124"/>
                <w:sz w:val="12"/>
              </w:rPr>
              <w:br/>
              <w:t xml:space="preserve">                    process_noise=self.kalman_process_noise,</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self.next_track_id += 1</w:t>
            </w:r>
            <w:r>
              <w:rPr>
                <w:rFonts w:ascii="DejaVu Sans Mono" w:hAnsi="DejaVu Sans Mono"/>
                <w:color w:val="202124"/>
                <w:sz w:val="12"/>
              </w:rPr>
              <w:br/>
            </w:r>
            <w:r>
              <w:rPr>
                <w:rFonts w:ascii="DejaVu Sans Mono" w:hAnsi="DejaVu Sans Mono"/>
                <w:color w:val="202124"/>
                <w:sz w:val="12"/>
              </w:rPr>
              <w:br/>
              <w:t xml:space="preserve">        self.tracks = [</w:t>
            </w:r>
          </w:p>
        </w:tc>
      </w:tr>
      <w:tr w:rsidR="00340922" w14:paraId="7D848C3E" w14:textId="77777777">
        <w:trPr>
          <w:jc w:val="center"/>
        </w:trPr>
        <w:tc>
          <w:tcPr>
            <w:tcW w:w="14630" w:type="dxa"/>
            <w:shd w:val="clear" w:color="auto" w:fill="F4F6F8"/>
            <w:tcMar>
              <w:top w:w="60" w:type="dxa"/>
              <w:left w:w="80" w:type="dxa"/>
              <w:bottom w:w="60" w:type="dxa"/>
              <w:right w:w="80" w:type="dxa"/>
            </w:tcMar>
          </w:tcPr>
          <w:p w14:paraId="60321CB7" w14:textId="77777777" w:rsidR="00340922" w:rsidRDefault="00000000">
            <w:pPr>
              <w:spacing w:after="0" w:line="145" w:lineRule="exact"/>
            </w:pPr>
            <w:r>
              <w:rPr>
                <w:rFonts w:ascii="DejaVu Sans Mono" w:hAnsi="DejaVu Sans Mono"/>
                <w:color w:val="202124"/>
                <w:sz w:val="12"/>
              </w:rPr>
              <w:lastRenderedPageBreak/>
              <w:t xml:space="preserve">            track</w:t>
            </w:r>
            <w:r>
              <w:rPr>
                <w:rFonts w:ascii="DejaVu Sans Mono" w:hAnsi="DejaVu Sans Mono"/>
                <w:color w:val="202124"/>
                <w:sz w:val="12"/>
              </w:rPr>
              <w:br/>
              <w:t xml:space="preserve">            for track in self.tracks</w:t>
            </w:r>
            <w:r>
              <w:rPr>
                <w:rFonts w:ascii="DejaVu Sans Mono" w:hAnsi="DejaVu Sans Mono"/>
                <w:color w:val="202124"/>
                <w:sz w:val="12"/>
              </w:rPr>
              <w:br/>
              <w:t xml:space="preserve">            if track.age &lt;= self.max_age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out = Detection2DArray()</w:t>
            </w:r>
            <w:r>
              <w:rPr>
                <w:rFonts w:ascii="DejaVu Sans Mono" w:hAnsi="DejaVu Sans Mono"/>
                <w:color w:val="202124"/>
                <w:sz w:val="12"/>
              </w:rPr>
              <w:br/>
              <w:t xml:space="preserve">        out.header = msg.header</w:t>
            </w:r>
            <w:r>
              <w:rPr>
                <w:rFonts w:ascii="DejaVu Sans Mono" w:hAnsi="DejaVu Sans Mono"/>
                <w:color w:val="202124"/>
                <w:sz w:val="12"/>
              </w:rPr>
              <w:br/>
            </w:r>
            <w:r>
              <w:rPr>
                <w:rFonts w:ascii="DejaVu Sans Mono" w:hAnsi="DejaVu Sans Mono"/>
                <w:color w:val="202124"/>
                <w:sz w:val="12"/>
              </w:rPr>
              <w:br/>
              <w:t xml:space="preserve">        for track in self.tracks:</w:t>
            </w:r>
            <w:r>
              <w:rPr>
                <w:rFonts w:ascii="DejaVu Sans Mono" w:hAnsi="DejaVu Sans Mono"/>
                <w:color w:val="202124"/>
                <w:sz w:val="12"/>
              </w:rPr>
              <w:br/>
              <w:t xml:space="preserve">            if track.hits &lt; self.min_hits:</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track.age &gt; self.max_publish_age: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x1, y1, x2, y2 = track.bbox()</w:t>
            </w:r>
            <w:r>
              <w:rPr>
                <w:rFonts w:ascii="DejaVu Sans Mono" w:hAnsi="DejaVu Sans Mono"/>
                <w:color w:val="202124"/>
                <w:sz w:val="12"/>
              </w:rPr>
              <w:br/>
            </w:r>
            <w:r>
              <w:rPr>
                <w:rFonts w:ascii="DejaVu Sans Mono" w:hAnsi="DejaVu Sans Mono"/>
                <w:color w:val="202124"/>
                <w:sz w:val="12"/>
              </w:rPr>
              <w:br/>
              <w:t xml:space="preserve">            det = Detection2D()</w:t>
            </w:r>
            <w:r>
              <w:rPr>
                <w:rFonts w:ascii="DejaVu Sans Mono" w:hAnsi="DejaVu Sans Mono"/>
                <w:color w:val="202124"/>
                <w:sz w:val="12"/>
              </w:rPr>
              <w:br/>
              <w:t xml:space="preserve">            det.header = msg.header</w:t>
            </w:r>
            <w:r>
              <w:rPr>
                <w:rFonts w:ascii="DejaVu Sans Mono" w:hAnsi="DejaVu Sans Mono"/>
                <w:color w:val="202124"/>
                <w:sz w:val="12"/>
              </w:rPr>
              <w:br/>
              <w:t xml:space="preserve">            det.id = str(track.id)</w:t>
            </w:r>
            <w:r>
              <w:rPr>
                <w:rFonts w:ascii="DejaVu Sans Mono" w:hAnsi="DejaVu Sans Mono"/>
                <w:color w:val="202124"/>
                <w:sz w:val="12"/>
              </w:rPr>
              <w:br/>
            </w:r>
            <w:r>
              <w:rPr>
                <w:rFonts w:ascii="DejaVu Sans Mono" w:hAnsi="DejaVu Sans Mono"/>
                <w:color w:val="202124"/>
                <w:sz w:val="12"/>
              </w:rPr>
              <w:br/>
              <w:t xml:space="preserve">            det.bbox.center.position.x = (x1 + x2) / 2</w:t>
            </w:r>
            <w:r>
              <w:rPr>
                <w:rFonts w:ascii="DejaVu Sans Mono" w:hAnsi="DejaVu Sans Mono"/>
                <w:color w:val="202124"/>
                <w:sz w:val="12"/>
              </w:rPr>
              <w:br/>
              <w:t xml:space="preserve">            det.bbox.center.position.y = (y1 + y2) / 2</w:t>
            </w:r>
            <w:r>
              <w:rPr>
                <w:rFonts w:ascii="DejaVu Sans Mono" w:hAnsi="DejaVu Sans Mono"/>
                <w:color w:val="202124"/>
                <w:sz w:val="12"/>
              </w:rPr>
              <w:br/>
              <w:t xml:space="preserve">            det.bbox.size_x = x2 - x1</w:t>
            </w:r>
            <w:r>
              <w:rPr>
                <w:rFonts w:ascii="DejaVu Sans Mono" w:hAnsi="DejaVu Sans Mono"/>
                <w:color w:val="202124"/>
                <w:sz w:val="12"/>
              </w:rPr>
              <w:br/>
              <w:t xml:space="preserve">            det.bbox.size_y = y2 - y1</w:t>
            </w:r>
            <w:r>
              <w:rPr>
                <w:rFonts w:ascii="DejaVu Sans Mono" w:hAnsi="DejaVu Sans Mono"/>
                <w:color w:val="202124"/>
                <w:sz w:val="12"/>
              </w:rPr>
              <w:br/>
            </w:r>
            <w:r>
              <w:rPr>
                <w:rFonts w:ascii="DejaVu Sans Mono" w:hAnsi="DejaVu Sans Mono"/>
                <w:color w:val="202124"/>
                <w:sz w:val="12"/>
              </w:rPr>
              <w:br/>
              <w:t xml:space="preserve">            hypothesis = ObjectHypothesisWithPose()</w:t>
            </w:r>
            <w:r>
              <w:rPr>
                <w:rFonts w:ascii="DejaVu Sans Mono" w:hAnsi="DejaVu Sans Mono"/>
                <w:color w:val="202124"/>
                <w:sz w:val="12"/>
              </w:rPr>
              <w:br/>
              <w:t xml:space="preserve">            hypothesis.hypothesis.class_id = track.class_name</w:t>
            </w:r>
            <w:r>
              <w:rPr>
                <w:rFonts w:ascii="DejaVu Sans Mono" w:hAnsi="DejaVu Sans Mono"/>
                <w:color w:val="202124"/>
                <w:sz w:val="12"/>
              </w:rPr>
              <w:br/>
              <w:t xml:space="preserve">            hypothesis.hypothesis.score = track.score</w:t>
            </w:r>
            <w:r>
              <w:rPr>
                <w:rFonts w:ascii="DejaVu Sans Mono" w:hAnsi="DejaVu Sans Mono"/>
                <w:color w:val="202124"/>
                <w:sz w:val="12"/>
              </w:rPr>
              <w:br/>
            </w:r>
            <w:r>
              <w:rPr>
                <w:rFonts w:ascii="DejaVu Sans Mono" w:hAnsi="DejaVu Sans Mono"/>
                <w:color w:val="202124"/>
                <w:sz w:val="12"/>
              </w:rPr>
              <w:br/>
              <w:t xml:space="preserve">            det.results.append(hypothesis)</w:t>
            </w:r>
            <w:r>
              <w:rPr>
                <w:rFonts w:ascii="DejaVu Sans Mono" w:hAnsi="DejaVu Sans Mono"/>
                <w:color w:val="202124"/>
                <w:sz w:val="12"/>
              </w:rPr>
              <w:br/>
              <w:t xml:space="preserve">            out.detections.append(det)</w:t>
            </w:r>
            <w:r>
              <w:rPr>
                <w:rFonts w:ascii="DejaVu Sans Mono" w:hAnsi="DejaVu Sans Mono"/>
                <w:color w:val="202124"/>
                <w:sz w:val="12"/>
              </w:rPr>
              <w:br/>
            </w:r>
            <w:r>
              <w:rPr>
                <w:rFonts w:ascii="DejaVu Sans Mono" w:hAnsi="DejaVu Sans Mono"/>
                <w:color w:val="202124"/>
                <w:sz w:val="12"/>
              </w:rPr>
              <w:br/>
              <w:t xml:space="preserve">        self.pub.publish(out)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TrackerNode()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node.get_logger().info('Tracker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r>
            <w:r>
              <w:rPr>
                <w:rFonts w:ascii="DejaVu Sans Mono" w:hAnsi="DejaVu Sans Mono"/>
                <w:color w:val="202124"/>
                <w:sz w:val="12"/>
              </w:rPr>
              <w:lastRenderedPageBreak/>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p>
        </w:tc>
      </w:tr>
      <w:tr w:rsidR="00340922" w14:paraId="1B91F76E" w14:textId="77777777">
        <w:trPr>
          <w:jc w:val="center"/>
        </w:trPr>
        <w:tc>
          <w:tcPr>
            <w:tcW w:w="14630" w:type="dxa"/>
            <w:shd w:val="clear" w:color="auto" w:fill="F4F6F8"/>
            <w:tcMar>
              <w:top w:w="60" w:type="dxa"/>
              <w:left w:w="80" w:type="dxa"/>
              <w:bottom w:w="60" w:type="dxa"/>
              <w:right w:w="80" w:type="dxa"/>
            </w:tcMar>
          </w:tcPr>
          <w:p w14:paraId="610518B6" w14:textId="77777777" w:rsidR="00340922" w:rsidRDefault="00000000">
            <w:pPr>
              <w:spacing w:after="0" w:line="145" w:lineRule="exact"/>
            </w:pPr>
            <w:r>
              <w:rPr>
                <w:rFonts w:ascii="DejaVu Sans Mono" w:hAnsi="DejaVu Sans Mono"/>
                <w:color w:val="202124"/>
                <w:sz w:val="12"/>
              </w:rPr>
              <w:lastRenderedPageBreak/>
              <w:t>if __name__ == '__main__':</w:t>
            </w:r>
            <w:r>
              <w:rPr>
                <w:rFonts w:ascii="DejaVu Sans Mono" w:hAnsi="DejaVu Sans Mono"/>
                <w:color w:val="202124"/>
                <w:sz w:val="12"/>
              </w:rPr>
              <w:br/>
              <w:t xml:space="preserve">    main()</w:t>
            </w:r>
          </w:p>
        </w:tc>
      </w:tr>
    </w:tbl>
    <w:p w14:paraId="49CDED5C" w14:textId="3D35676D" w:rsidR="00340922" w:rsidRDefault="00000000">
      <w:pPr>
        <w:pStyle w:val="Heading1"/>
        <w:pageBreakBefore/>
      </w:pPr>
      <w:r>
        <w:lastRenderedPageBreak/>
        <w:t>Appendix D - obstacle_detection_node.py</w:t>
      </w:r>
    </w:p>
    <w:p w14:paraId="7C17B750" w14:textId="77777777" w:rsidR="00340922" w:rsidRDefault="00000000">
      <w:pPr>
        <w:spacing w:after="80"/>
      </w:pPr>
      <w:r>
        <w:rPr>
          <w:i/>
          <w:color w:val="555555"/>
          <w:sz w:val="18"/>
        </w:rPr>
        <w:t>Perception. LiDAR sector processing with detection/clear hysteresis and direction lock.</w:t>
      </w:r>
    </w:p>
    <w:tbl>
      <w:tblPr>
        <w:tblW w:w="0" w:type="auto"/>
        <w:jc w:val="center"/>
        <w:tblLook w:val="04A0" w:firstRow="1" w:lastRow="0" w:firstColumn="1" w:lastColumn="0" w:noHBand="0" w:noVBand="1"/>
      </w:tblPr>
      <w:tblGrid>
        <w:gridCol w:w="14630"/>
      </w:tblGrid>
      <w:tr w:rsidR="00340922" w14:paraId="214A87B3" w14:textId="77777777">
        <w:trPr>
          <w:jc w:val="center"/>
        </w:trPr>
        <w:tc>
          <w:tcPr>
            <w:tcW w:w="14630" w:type="dxa"/>
            <w:shd w:val="clear" w:color="auto" w:fill="F4F6F8"/>
            <w:tcMar>
              <w:top w:w="60" w:type="dxa"/>
              <w:left w:w="80" w:type="dxa"/>
              <w:bottom w:w="60" w:type="dxa"/>
              <w:right w:w="80" w:type="dxa"/>
            </w:tcMar>
          </w:tcPr>
          <w:p w14:paraId="34E0708C" w14:textId="77777777" w:rsidR="00340922" w:rsidRDefault="00000000">
            <w:pPr>
              <w:spacing w:after="0" w:line="145" w:lineRule="exact"/>
            </w:pPr>
            <w:r>
              <w:rPr>
                <w:rFonts w:ascii="DejaVu Sans Mono" w:hAnsi="DejaVu Sans Mono"/>
                <w:color w:val="202124"/>
                <w:sz w:val="12"/>
              </w:rPr>
              <w:t>import math</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rclpy</w:t>
            </w:r>
            <w:r>
              <w:rPr>
                <w:rFonts w:ascii="DejaVu Sans Mono" w:hAnsi="DejaVu Sans Mono"/>
                <w:color w:val="202124"/>
                <w:sz w:val="12"/>
              </w:rPr>
              <w:br/>
              <w:t>from rclpy.node import Node</w:t>
            </w:r>
            <w:r>
              <w:rPr>
                <w:rFonts w:ascii="DejaVu Sans Mono" w:hAnsi="DejaVu Sans Mono"/>
                <w:color w:val="202124"/>
                <w:sz w:val="12"/>
              </w:rPr>
              <w:br/>
              <w:t>from sensor_msgs.msg import LaserScan</w:t>
            </w:r>
            <w:r>
              <w:rPr>
                <w:rFonts w:ascii="DejaVu Sans Mono" w:hAnsi="DejaVu Sans Mono"/>
                <w:color w:val="202124"/>
                <w:sz w:val="12"/>
              </w:rPr>
              <w:br/>
              <w:t>from std_msgs.msg import Bool, Float32, String</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ObstacleDetectionNode(Node):</w:t>
            </w:r>
            <w:r>
              <w:rPr>
                <w:rFonts w:ascii="DejaVu Sans Mono" w:hAnsi="DejaVu Sans Mono"/>
                <w:color w:val="202124"/>
                <w:sz w:val="12"/>
              </w:rPr>
              <w:br/>
              <w:t xml:space="preserve">    """Detect front obstacles and identify the side with more free space."""</w:t>
            </w:r>
            <w:r>
              <w:rPr>
                <w:rFonts w:ascii="DejaVu Sans Mono" w:hAnsi="DejaVu Sans Mono"/>
                <w:color w:val="202124"/>
                <w:sz w:val="12"/>
              </w:rPr>
              <w:br/>
            </w:r>
            <w:r>
              <w:rPr>
                <w:rFonts w:ascii="DejaVu Sans Mono" w:hAnsi="DejaVu Sans Mono"/>
                <w:color w:val="202124"/>
                <w:sz w:val="12"/>
              </w:rPr>
              <w:br/>
              <w:t xml:space="preserve">    def __init__(self):</w:t>
            </w:r>
            <w:r>
              <w:rPr>
                <w:rFonts w:ascii="DejaVu Sans Mono" w:hAnsi="DejaVu Sans Mono"/>
                <w:color w:val="202124"/>
                <w:sz w:val="12"/>
              </w:rPr>
              <w:br/>
              <w:t xml:space="preserve">        super().__init__('obstacle_detection_node')</w:t>
            </w:r>
            <w:r>
              <w:rPr>
                <w:rFonts w:ascii="DejaVu Sans Mono" w:hAnsi="DejaVu Sans Mono"/>
                <w:color w:val="202124"/>
                <w:sz w:val="12"/>
              </w:rPr>
              <w:br/>
            </w:r>
            <w:r>
              <w:rPr>
                <w:rFonts w:ascii="DejaVu Sans Mono" w:hAnsi="DejaVu Sans Mono"/>
                <w:color w:val="202124"/>
                <w:sz w:val="12"/>
              </w:rPr>
              <w:br/>
              <w:t xml:space="preserve">        # ROS topics</w:t>
            </w:r>
            <w:r>
              <w:rPr>
                <w:rFonts w:ascii="DejaVu Sans Mono" w:hAnsi="DejaVu Sans Mono"/>
                <w:color w:val="202124"/>
                <w:sz w:val="12"/>
              </w:rPr>
              <w:br/>
              <w:t xml:space="preserve">        self.declare_parameter('scan_topic', '/scan')</w:t>
            </w:r>
            <w:r>
              <w:rPr>
                <w:rFonts w:ascii="DejaVu Sans Mono" w:hAnsi="DejaVu Sans Mono"/>
                <w:color w:val="202124"/>
                <w:sz w:val="12"/>
              </w:rPr>
              <w:br/>
              <w:t xml:space="preserve">        self.declare_parameter('obstacle_topic', '/obstacle_detected')</w:t>
            </w:r>
            <w:r>
              <w:rPr>
                <w:rFonts w:ascii="DejaVu Sans Mono" w:hAnsi="DejaVu Sans Mono"/>
                <w:color w:val="202124"/>
                <w:sz w:val="12"/>
              </w:rPr>
              <w:br/>
              <w:t xml:space="preserve">        self.declare_parameter('front_distance_topic', '/front_distance')</w:t>
            </w:r>
            <w:r>
              <w:rPr>
                <w:rFonts w:ascii="DejaVu Sans Mono" w:hAnsi="DejaVu Sans Mono"/>
                <w:color w:val="202124"/>
                <w:sz w:val="12"/>
              </w:rPr>
              <w:br/>
              <w:t xml:space="preserve">        self.declare_parameter('free_direction_topic', '/free_direction')</w:t>
            </w:r>
            <w:r>
              <w:rPr>
                <w:rFonts w:ascii="DejaVu Sans Mono" w:hAnsi="DejaVu Sans Mono"/>
                <w:color w:val="202124"/>
                <w:sz w:val="12"/>
              </w:rPr>
              <w:br/>
            </w:r>
            <w:r>
              <w:rPr>
                <w:rFonts w:ascii="DejaVu Sans Mono" w:hAnsi="DejaVu Sans Mono"/>
                <w:color w:val="202124"/>
                <w:sz w:val="12"/>
              </w:rPr>
              <w:br/>
              <w:t xml:space="preserve">        # Detection and direction-selection settings</w:t>
            </w:r>
            <w:r>
              <w:rPr>
                <w:rFonts w:ascii="DejaVu Sans Mono" w:hAnsi="DejaVu Sans Mono"/>
                <w:color w:val="202124"/>
                <w:sz w:val="12"/>
              </w:rPr>
              <w:br/>
              <w:t xml:space="preserve">        self.declare_parameter('obstacle_distance_threshold', 0.50)</w:t>
            </w:r>
            <w:r>
              <w:rPr>
                <w:rFonts w:ascii="DejaVu Sans Mono" w:hAnsi="DejaVu Sans Mono"/>
                <w:color w:val="202124"/>
                <w:sz w:val="12"/>
              </w:rPr>
              <w:br/>
              <w:t xml:space="preserve">        self.declare_parameter('obstacle_clear_threshold', 0.60)</w:t>
            </w:r>
            <w:r>
              <w:rPr>
                <w:rFonts w:ascii="DejaVu Sans Mono" w:hAnsi="DejaVu Sans Mono"/>
                <w:color w:val="202124"/>
                <w:sz w:val="12"/>
              </w:rPr>
              <w:br/>
              <w:t xml:space="preserve">        self.declare_parameter('front_angle_range', 20)</w:t>
            </w:r>
            <w:r>
              <w:rPr>
                <w:rFonts w:ascii="DejaVu Sans Mono" w:hAnsi="DejaVu Sans Mono"/>
                <w:color w:val="202124"/>
                <w:sz w:val="12"/>
              </w:rPr>
              <w:br/>
              <w:t xml:space="preserve">        self.declare_parameter('front_center_angle_deg', 180.0)</w:t>
            </w:r>
            <w:r>
              <w:rPr>
                <w:rFonts w:ascii="DejaVu Sans Mono" w:hAnsi="DejaVu Sans Mono"/>
                <w:color w:val="202124"/>
                <w:sz w:val="12"/>
              </w:rPr>
              <w:br/>
              <w:t xml:space="preserve">        self.declare_parameter('left_sector_start', 30)</w:t>
            </w:r>
            <w:r>
              <w:rPr>
                <w:rFonts w:ascii="DejaVu Sans Mono" w:hAnsi="DejaVu Sans Mono"/>
                <w:color w:val="202124"/>
                <w:sz w:val="12"/>
              </w:rPr>
              <w:br/>
              <w:t xml:space="preserve">        self.declare_parameter('left_sector_end', 90)</w:t>
            </w:r>
            <w:r>
              <w:rPr>
                <w:rFonts w:ascii="DejaVu Sans Mono" w:hAnsi="DejaVu Sans Mono"/>
                <w:color w:val="202124"/>
                <w:sz w:val="12"/>
              </w:rPr>
              <w:br/>
              <w:t xml:space="preserve">        self.declare_parameter('right_sector_start', 90)</w:t>
            </w:r>
            <w:r>
              <w:rPr>
                <w:rFonts w:ascii="DejaVu Sans Mono" w:hAnsi="DejaVu Sans Mono"/>
                <w:color w:val="202124"/>
                <w:sz w:val="12"/>
              </w:rPr>
              <w:br/>
              <w:t xml:space="preserve">        self.declare_parameter('right_sector_end', 30)</w:t>
            </w:r>
            <w:r>
              <w:rPr>
                <w:rFonts w:ascii="DejaVu Sans Mono" w:hAnsi="DejaVu Sans Mono"/>
                <w:color w:val="202124"/>
                <w:sz w:val="12"/>
              </w:rPr>
              <w:br/>
              <w:t xml:space="preserve">        self.declare_parameter('direction_deadband', 0.30)</w:t>
            </w:r>
            <w:r>
              <w:rPr>
                <w:rFonts w:ascii="DejaVu Sans Mono" w:hAnsi="DejaVu Sans Mono"/>
                <w:color w:val="202124"/>
                <w:sz w:val="12"/>
              </w:rPr>
              <w:br/>
              <w:t xml:space="preserve">        self.declare_parameter('default_direction', 'LEFT')</w:t>
            </w:r>
            <w:r>
              <w:rPr>
                <w:rFonts w:ascii="DejaVu Sans Mono" w:hAnsi="DejaVu Sans Mono"/>
                <w:color w:val="202124"/>
                <w:sz w:val="12"/>
              </w:rPr>
              <w:br/>
              <w:t xml:space="preserve">        self.declare_parameter('stats_log_interval_sec', 1.0)</w:t>
            </w:r>
            <w:r>
              <w:rPr>
                <w:rFonts w:ascii="DejaVu Sans Mono" w:hAnsi="DejaVu Sans Mono"/>
                <w:color w:val="202124"/>
                <w:sz w:val="12"/>
              </w:rPr>
              <w:br/>
            </w:r>
            <w:r>
              <w:rPr>
                <w:rFonts w:ascii="DejaVu Sans Mono" w:hAnsi="DejaVu Sans Mono"/>
                <w:color w:val="202124"/>
                <w:sz w:val="12"/>
              </w:rPr>
              <w:br/>
              <w:t xml:space="preserve">        self.scan_topic = str(self.get_parameter('scan_topic').value)</w:t>
            </w:r>
            <w:r>
              <w:rPr>
                <w:rFonts w:ascii="DejaVu Sans Mono" w:hAnsi="DejaVu Sans Mono"/>
                <w:color w:val="202124"/>
                <w:sz w:val="12"/>
              </w:rPr>
              <w:br/>
              <w:t xml:space="preserve">        self.obstacle_topic = str(self.get_parameter('obstacle_topic').value)</w:t>
            </w:r>
            <w:r>
              <w:rPr>
                <w:rFonts w:ascii="DejaVu Sans Mono" w:hAnsi="DejaVu Sans Mono"/>
                <w:color w:val="202124"/>
                <w:sz w:val="12"/>
              </w:rPr>
              <w:br/>
              <w:t xml:space="preserve">        self.front_distance_topic = str(</w:t>
            </w:r>
            <w:r>
              <w:rPr>
                <w:rFonts w:ascii="DejaVu Sans Mono" w:hAnsi="DejaVu Sans Mono"/>
                <w:color w:val="202124"/>
                <w:sz w:val="12"/>
              </w:rPr>
              <w:br/>
              <w:t xml:space="preserve">            self.get_parameter('front_distance_topic').value</w:t>
            </w:r>
            <w:r>
              <w:rPr>
                <w:rFonts w:ascii="DejaVu Sans Mono" w:hAnsi="DejaVu Sans Mono"/>
                <w:color w:val="202124"/>
                <w:sz w:val="12"/>
              </w:rPr>
              <w:br/>
              <w:t xml:space="preserve">        )</w:t>
            </w:r>
            <w:r>
              <w:rPr>
                <w:rFonts w:ascii="DejaVu Sans Mono" w:hAnsi="DejaVu Sans Mono"/>
                <w:color w:val="202124"/>
                <w:sz w:val="12"/>
              </w:rPr>
              <w:br/>
              <w:t xml:space="preserve">        self.free_direction_topic = str(</w:t>
            </w:r>
            <w:r>
              <w:rPr>
                <w:rFonts w:ascii="DejaVu Sans Mono" w:hAnsi="DejaVu Sans Mono"/>
                <w:color w:val="202124"/>
                <w:sz w:val="12"/>
              </w:rPr>
              <w:br/>
              <w:t xml:space="preserve">            self.get_parameter('free_direction_topic').value</w:t>
            </w:r>
            <w:r>
              <w:rPr>
                <w:rFonts w:ascii="DejaVu Sans Mono" w:hAnsi="DejaVu Sans Mono"/>
                <w:color w:val="202124"/>
                <w:sz w:val="12"/>
              </w:rPr>
              <w:br/>
              <w:t xml:space="preserve">        )</w:t>
            </w:r>
            <w:r>
              <w:rPr>
                <w:rFonts w:ascii="DejaVu Sans Mono" w:hAnsi="DejaVu Sans Mono"/>
                <w:color w:val="202124"/>
                <w:sz w:val="12"/>
              </w:rPr>
              <w:br/>
              <w:t xml:space="preserve">        self.obstacle_distance_threshold = float(</w:t>
            </w:r>
            <w:r>
              <w:rPr>
                <w:rFonts w:ascii="DejaVu Sans Mono" w:hAnsi="DejaVu Sans Mono"/>
                <w:color w:val="202124"/>
                <w:sz w:val="12"/>
              </w:rPr>
              <w:br/>
              <w:t xml:space="preserve">            self.get_parameter('obstacle_distance_threshold').value</w:t>
            </w:r>
            <w:r>
              <w:rPr>
                <w:rFonts w:ascii="DejaVu Sans Mono" w:hAnsi="DejaVu Sans Mono"/>
                <w:color w:val="202124"/>
                <w:sz w:val="12"/>
              </w:rPr>
              <w:br/>
              <w:t xml:space="preserve">        )</w:t>
            </w:r>
            <w:r>
              <w:rPr>
                <w:rFonts w:ascii="DejaVu Sans Mono" w:hAnsi="DejaVu Sans Mono"/>
                <w:color w:val="202124"/>
                <w:sz w:val="12"/>
              </w:rPr>
              <w:br/>
              <w:t xml:space="preserve">        self.obstacle_clear_threshold = float(</w:t>
            </w:r>
            <w:r>
              <w:rPr>
                <w:rFonts w:ascii="DejaVu Sans Mono" w:hAnsi="DejaVu Sans Mono"/>
                <w:color w:val="202124"/>
                <w:sz w:val="12"/>
              </w:rPr>
              <w:br/>
              <w:t xml:space="preserve">            self.get_parameter('obstacle_clear_threshold').value</w:t>
            </w:r>
            <w:r>
              <w:rPr>
                <w:rFonts w:ascii="DejaVu Sans Mono" w:hAnsi="DejaVu Sans Mono"/>
                <w:color w:val="202124"/>
                <w:sz w:val="12"/>
              </w:rPr>
              <w:br/>
              <w:t xml:space="preserve">        )</w:t>
            </w:r>
            <w:r>
              <w:rPr>
                <w:rFonts w:ascii="DejaVu Sans Mono" w:hAnsi="DejaVu Sans Mono"/>
                <w:color w:val="202124"/>
                <w:sz w:val="12"/>
              </w:rPr>
              <w:br/>
              <w:t xml:space="preserve">        self.front_angle_range = float(</w:t>
            </w:r>
            <w:r>
              <w:rPr>
                <w:rFonts w:ascii="DejaVu Sans Mono" w:hAnsi="DejaVu Sans Mono"/>
                <w:color w:val="202124"/>
                <w:sz w:val="12"/>
              </w:rPr>
              <w:br/>
              <w:t xml:space="preserve">            self.get_parameter('front_angle_range').value</w:t>
            </w:r>
            <w:r>
              <w:rPr>
                <w:rFonts w:ascii="DejaVu Sans Mono" w:hAnsi="DejaVu Sans Mono"/>
                <w:color w:val="202124"/>
                <w:sz w:val="12"/>
              </w:rPr>
              <w:br/>
              <w:t xml:space="preserve">        )</w:t>
            </w:r>
            <w:r>
              <w:rPr>
                <w:rFonts w:ascii="DejaVu Sans Mono" w:hAnsi="DejaVu Sans Mono"/>
                <w:color w:val="202124"/>
                <w:sz w:val="12"/>
              </w:rPr>
              <w:br/>
              <w:t xml:space="preserve">        self.front_center_angle_deg = float(</w:t>
            </w:r>
          </w:p>
        </w:tc>
      </w:tr>
      <w:tr w:rsidR="00340922" w14:paraId="38DC700B" w14:textId="77777777">
        <w:trPr>
          <w:jc w:val="center"/>
        </w:trPr>
        <w:tc>
          <w:tcPr>
            <w:tcW w:w="14630" w:type="dxa"/>
            <w:shd w:val="clear" w:color="auto" w:fill="F4F6F8"/>
            <w:tcMar>
              <w:top w:w="60" w:type="dxa"/>
              <w:left w:w="80" w:type="dxa"/>
              <w:bottom w:w="60" w:type="dxa"/>
              <w:right w:w="80" w:type="dxa"/>
            </w:tcMar>
          </w:tcPr>
          <w:p w14:paraId="43449387" w14:textId="77777777" w:rsidR="00340922" w:rsidRDefault="00000000">
            <w:pPr>
              <w:spacing w:after="0" w:line="145" w:lineRule="exact"/>
            </w:pPr>
            <w:r>
              <w:rPr>
                <w:rFonts w:ascii="DejaVu Sans Mono" w:hAnsi="DejaVu Sans Mono"/>
                <w:color w:val="202124"/>
                <w:sz w:val="12"/>
              </w:rPr>
              <w:t xml:space="preserve">            self.get_parameter('front_center_angle_deg').value</w:t>
            </w:r>
            <w:r>
              <w:rPr>
                <w:rFonts w:ascii="DejaVu Sans Mono" w:hAnsi="DejaVu Sans Mono"/>
                <w:color w:val="202124"/>
                <w:sz w:val="12"/>
              </w:rPr>
              <w:br/>
              <w:t xml:space="preserve">        )</w:t>
            </w:r>
            <w:r>
              <w:rPr>
                <w:rFonts w:ascii="DejaVu Sans Mono" w:hAnsi="DejaVu Sans Mono"/>
                <w:color w:val="202124"/>
                <w:sz w:val="12"/>
              </w:rPr>
              <w:br/>
              <w:t xml:space="preserve">        self.left_sector_start = float(</w:t>
            </w:r>
            <w:r>
              <w:rPr>
                <w:rFonts w:ascii="DejaVu Sans Mono" w:hAnsi="DejaVu Sans Mono"/>
                <w:color w:val="202124"/>
                <w:sz w:val="12"/>
              </w:rPr>
              <w:br/>
              <w:t xml:space="preserve">            self.get_parameter('left_sector_start').value</w:t>
            </w:r>
            <w:r>
              <w:rPr>
                <w:rFonts w:ascii="DejaVu Sans Mono" w:hAnsi="DejaVu Sans Mono"/>
                <w:color w:val="202124"/>
                <w:sz w:val="12"/>
              </w:rPr>
              <w:br/>
              <w:t xml:space="preserve">        )</w:t>
            </w:r>
            <w:r>
              <w:rPr>
                <w:rFonts w:ascii="DejaVu Sans Mono" w:hAnsi="DejaVu Sans Mono"/>
                <w:color w:val="202124"/>
                <w:sz w:val="12"/>
              </w:rPr>
              <w:br/>
              <w:t xml:space="preserve">        self.left_sector_end = float(</w:t>
            </w:r>
            <w:r>
              <w:rPr>
                <w:rFonts w:ascii="DejaVu Sans Mono" w:hAnsi="DejaVu Sans Mono"/>
                <w:color w:val="202124"/>
                <w:sz w:val="12"/>
              </w:rPr>
              <w:br/>
              <w:t xml:space="preserve">            self.get_parameter('left_sector_end').value</w:t>
            </w:r>
            <w:r>
              <w:rPr>
                <w:rFonts w:ascii="DejaVu Sans Mono" w:hAnsi="DejaVu Sans Mono"/>
                <w:color w:val="202124"/>
                <w:sz w:val="12"/>
              </w:rPr>
              <w:br/>
              <w:t xml:space="preserve">        )</w:t>
            </w:r>
            <w:r>
              <w:rPr>
                <w:rFonts w:ascii="DejaVu Sans Mono" w:hAnsi="DejaVu Sans Mono"/>
                <w:color w:val="202124"/>
                <w:sz w:val="12"/>
              </w:rPr>
              <w:br/>
              <w:t xml:space="preserve">        self.right_sector_start = float(</w:t>
            </w:r>
            <w:r>
              <w:rPr>
                <w:rFonts w:ascii="DejaVu Sans Mono" w:hAnsi="DejaVu Sans Mono"/>
                <w:color w:val="202124"/>
                <w:sz w:val="12"/>
              </w:rPr>
              <w:br/>
              <w:t xml:space="preserve">            self.get_parameter('right_sector_start').value</w:t>
            </w:r>
            <w:r>
              <w:rPr>
                <w:rFonts w:ascii="DejaVu Sans Mono" w:hAnsi="DejaVu Sans Mono"/>
                <w:color w:val="202124"/>
                <w:sz w:val="12"/>
              </w:rPr>
              <w:br/>
              <w:t xml:space="preserve">        )</w:t>
            </w:r>
            <w:r>
              <w:rPr>
                <w:rFonts w:ascii="DejaVu Sans Mono" w:hAnsi="DejaVu Sans Mono"/>
                <w:color w:val="202124"/>
                <w:sz w:val="12"/>
              </w:rPr>
              <w:br/>
              <w:t xml:space="preserve">        self.right_sector_end = float(</w:t>
            </w:r>
            <w:r>
              <w:rPr>
                <w:rFonts w:ascii="DejaVu Sans Mono" w:hAnsi="DejaVu Sans Mono"/>
                <w:color w:val="202124"/>
                <w:sz w:val="12"/>
              </w:rPr>
              <w:br/>
            </w:r>
            <w:r>
              <w:rPr>
                <w:rFonts w:ascii="DejaVu Sans Mono" w:hAnsi="DejaVu Sans Mono"/>
                <w:color w:val="202124"/>
                <w:sz w:val="12"/>
              </w:rPr>
              <w:lastRenderedPageBreak/>
              <w:t xml:space="preserve">            self.get_parameter('right_sector_end').value</w:t>
            </w:r>
            <w:r>
              <w:rPr>
                <w:rFonts w:ascii="DejaVu Sans Mono" w:hAnsi="DejaVu Sans Mono"/>
                <w:color w:val="202124"/>
                <w:sz w:val="12"/>
              </w:rPr>
              <w:br/>
              <w:t xml:space="preserve">        )</w:t>
            </w:r>
            <w:r>
              <w:rPr>
                <w:rFonts w:ascii="DejaVu Sans Mono" w:hAnsi="DejaVu Sans Mono"/>
                <w:color w:val="202124"/>
                <w:sz w:val="12"/>
              </w:rPr>
              <w:br/>
              <w:t xml:space="preserve">        self.direction_deadband = float(</w:t>
            </w:r>
            <w:r>
              <w:rPr>
                <w:rFonts w:ascii="DejaVu Sans Mono" w:hAnsi="DejaVu Sans Mono"/>
                <w:color w:val="202124"/>
                <w:sz w:val="12"/>
              </w:rPr>
              <w:br/>
              <w:t xml:space="preserve">            self.get_parameter('direction_deadband').value</w:t>
            </w:r>
            <w:r>
              <w:rPr>
                <w:rFonts w:ascii="DejaVu Sans Mono" w:hAnsi="DejaVu Sans Mono"/>
                <w:color w:val="202124"/>
                <w:sz w:val="12"/>
              </w:rPr>
              <w:br/>
              <w:t xml:space="preserve">        )</w:t>
            </w:r>
            <w:r>
              <w:rPr>
                <w:rFonts w:ascii="DejaVu Sans Mono" w:hAnsi="DejaVu Sans Mono"/>
                <w:color w:val="202124"/>
                <w:sz w:val="12"/>
              </w:rPr>
              <w:br/>
              <w:t xml:space="preserve">        self.default_direction = str(</w:t>
            </w:r>
            <w:r>
              <w:rPr>
                <w:rFonts w:ascii="DejaVu Sans Mono" w:hAnsi="DejaVu Sans Mono"/>
                <w:color w:val="202124"/>
                <w:sz w:val="12"/>
              </w:rPr>
              <w:br/>
              <w:t xml:space="preserve">            self.get_parameter('default_direction').value</w:t>
            </w:r>
            <w:r>
              <w:rPr>
                <w:rFonts w:ascii="DejaVu Sans Mono" w:hAnsi="DejaVu Sans Mono"/>
                <w:color w:val="202124"/>
                <w:sz w:val="12"/>
              </w:rPr>
              <w:br/>
              <w:t xml:space="preserve">        ).upper()</w:t>
            </w:r>
            <w:r>
              <w:rPr>
                <w:rFonts w:ascii="DejaVu Sans Mono" w:hAnsi="DejaVu Sans Mono"/>
                <w:color w:val="202124"/>
                <w:sz w:val="12"/>
              </w:rPr>
              <w:br/>
              <w:t xml:space="preserve">        self.stats_log_interval_sec = float(</w:t>
            </w:r>
            <w:r>
              <w:rPr>
                <w:rFonts w:ascii="DejaVu Sans Mono" w:hAnsi="DejaVu Sans Mono"/>
                <w:color w:val="202124"/>
                <w:sz w:val="12"/>
              </w:rPr>
              <w:br/>
              <w:t xml:space="preserve">            self.get_parameter('stats_log_interval_sec').value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self.last_stats_log_time = 0.0</w:t>
            </w:r>
            <w:r>
              <w:rPr>
                <w:rFonts w:ascii="DejaVu Sans Mono" w:hAnsi="DejaVu Sans Mono"/>
                <w:color w:val="202124"/>
                <w:sz w:val="12"/>
              </w:rPr>
              <w:br/>
              <w:t xml:space="preserve">        self.previous_obstacle_state = False</w:t>
            </w:r>
            <w:r>
              <w:rPr>
                <w:rFonts w:ascii="DejaVu Sans Mono" w:hAnsi="DejaVu Sans Mono"/>
                <w:color w:val="202124"/>
                <w:sz w:val="12"/>
              </w:rPr>
              <w:br/>
              <w:t xml:space="preserve">        self.obstacle_active = False</w:t>
            </w:r>
            <w:r>
              <w:rPr>
                <w:rFonts w:ascii="DejaVu Sans Mono" w:hAnsi="DejaVu Sans Mono"/>
                <w:color w:val="202124"/>
                <w:sz w:val="12"/>
              </w:rPr>
              <w:br/>
              <w:t xml:space="preserve">        self.avoidance_direction = self.default_direction</w:t>
            </w:r>
            <w:r>
              <w:rPr>
                <w:rFonts w:ascii="DejaVu Sans Mono" w:hAnsi="DejaVu Sans Mono"/>
                <w:color w:val="202124"/>
                <w:sz w:val="12"/>
              </w:rPr>
              <w:br/>
            </w:r>
            <w:r>
              <w:rPr>
                <w:rFonts w:ascii="DejaVu Sans Mono" w:hAnsi="DejaVu Sans Mono"/>
                <w:color w:val="202124"/>
                <w:sz w:val="12"/>
              </w:rPr>
              <w:br/>
              <w:t xml:space="preserve">        self.scan_subscriber = self.create_subscription(</w:t>
            </w:r>
            <w:r>
              <w:rPr>
                <w:rFonts w:ascii="DejaVu Sans Mono" w:hAnsi="DejaVu Sans Mono"/>
                <w:color w:val="202124"/>
                <w:sz w:val="12"/>
              </w:rPr>
              <w:br/>
              <w:t xml:space="preserve">            LaserScan,</w:t>
            </w:r>
            <w:r>
              <w:rPr>
                <w:rFonts w:ascii="DejaVu Sans Mono" w:hAnsi="DejaVu Sans Mono"/>
                <w:color w:val="202124"/>
                <w:sz w:val="12"/>
              </w:rPr>
              <w:br/>
              <w:t xml:space="preserve">            self.scan_topic,</w:t>
            </w:r>
            <w:r>
              <w:rPr>
                <w:rFonts w:ascii="DejaVu Sans Mono" w:hAnsi="DejaVu Sans Mono"/>
                <w:color w:val="202124"/>
                <w:sz w:val="12"/>
              </w:rPr>
              <w:br/>
              <w:t xml:space="preserve">            self.scan_callback,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self.obstacle_publisher = self.create_publisher(</w:t>
            </w:r>
            <w:r>
              <w:rPr>
                <w:rFonts w:ascii="DejaVu Sans Mono" w:hAnsi="DejaVu Sans Mono"/>
                <w:color w:val="202124"/>
                <w:sz w:val="12"/>
              </w:rPr>
              <w:br/>
              <w:t xml:space="preserve">            Bool,</w:t>
            </w:r>
            <w:r>
              <w:rPr>
                <w:rFonts w:ascii="DejaVu Sans Mono" w:hAnsi="DejaVu Sans Mono"/>
                <w:color w:val="202124"/>
                <w:sz w:val="12"/>
              </w:rPr>
              <w:br/>
              <w:t xml:space="preserve">            self.obstacle_topic,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self.distance_publisher = self.create_publisher(</w:t>
            </w:r>
            <w:r>
              <w:rPr>
                <w:rFonts w:ascii="DejaVu Sans Mono" w:hAnsi="DejaVu Sans Mono"/>
                <w:color w:val="202124"/>
                <w:sz w:val="12"/>
              </w:rPr>
              <w:br/>
              <w:t xml:space="preserve">            Float32,</w:t>
            </w:r>
            <w:r>
              <w:rPr>
                <w:rFonts w:ascii="DejaVu Sans Mono" w:hAnsi="DejaVu Sans Mono"/>
                <w:color w:val="202124"/>
                <w:sz w:val="12"/>
              </w:rPr>
              <w:br/>
              <w:t xml:space="preserve">            self.front_distance_topic,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self.free_direction_publisher = self.create_publisher(</w:t>
            </w:r>
            <w:r>
              <w:rPr>
                <w:rFonts w:ascii="DejaVu Sans Mono" w:hAnsi="DejaVu Sans Mono"/>
                <w:color w:val="202124"/>
                <w:sz w:val="12"/>
              </w:rPr>
              <w:br/>
              <w:t xml:space="preserve">            String,</w:t>
            </w:r>
            <w:r>
              <w:rPr>
                <w:rFonts w:ascii="DejaVu Sans Mono" w:hAnsi="DejaVu Sans Mono"/>
                <w:color w:val="202124"/>
                <w:sz w:val="12"/>
              </w:rPr>
              <w:br/>
              <w:t xml:space="preserve">            self.free_direction_topic,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self.get_logger().info('Obstacle Detection Node Started')</w:t>
            </w:r>
          </w:p>
        </w:tc>
      </w:tr>
      <w:tr w:rsidR="00340922" w14:paraId="0A905099" w14:textId="77777777">
        <w:trPr>
          <w:jc w:val="center"/>
        </w:trPr>
        <w:tc>
          <w:tcPr>
            <w:tcW w:w="14630" w:type="dxa"/>
            <w:shd w:val="clear" w:color="auto" w:fill="F4F6F8"/>
            <w:tcMar>
              <w:top w:w="60" w:type="dxa"/>
              <w:left w:w="80" w:type="dxa"/>
              <w:bottom w:w="60" w:type="dxa"/>
              <w:right w:w="80" w:type="dxa"/>
            </w:tcMar>
          </w:tcPr>
          <w:p w14:paraId="7BC33334" w14:textId="77777777" w:rsidR="00340922" w:rsidRDefault="00000000">
            <w:pPr>
              <w:spacing w:after="0" w:line="145" w:lineRule="exact"/>
            </w:pPr>
            <w:r>
              <w:rPr>
                <w:rFonts w:ascii="DejaVu Sans Mono" w:hAnsi="DejaVu Sans Mono"/>
                <w:color w:val="202124"/>
                <w:sz w:val="12"/>
              </w:rPr>
              <w:lastRenderedPageBreak/>
              <w:br/>
              <w:t xml:space="preserve">    def scan_callback(self, msg: LaserScan):</w:t>
            </w:r>
            <w:r>
              <w:rPr>
                <w:rFonts w:ascii="DejaVu Sans Mono" w:hAnsi="DejaVu Sans Mono"/>
                <w:color w:val="202124"/>
                <w:sz w:val="12"/>
              </w:rPr>
              <w:br/>
              <w:t xml:space="preserve">        """Process one LiDAR scan and publish obstacle information."""</w:t>
            </w:r>
            <w:r>
              <w:rPr>
                <w:rFonts w:ascii="DejaVu Sans Mono" w:hAnsi="DejaVu Sans Mono"/>
                <w:color w:val="202124"/>
                <w:sz w:val="12"/>
              </w:rPr>
              <w:br/>
              <w:t xml:space="preserve">        front_ranges = []</w:t>
            </w:r>
            <w:r>
              <w:rPr>
                <w:rFonts w:ascii="DejaVu Sans Mono" w:hAnsi="DejaVu Sans Mono"/>
                <w:color w:val="202124"/>
                <w:sz w:val="12"/>
              </w:rPr>
              <w:br/>
              <w:t xml:space="preserve">        left_ranges = []</w:t>
            </w:r>
            <w:r>
              <w:rPr>
                <w:rFonts w:ascii="DejaVu Sans Mono" w:hAnsi="DejaVu Sans Mono"/>
                <w:color w:val="202124"/>
                <w:sz w:val="12"/>
              </w:rPr>
              <w:br/>
              <w:t xml:space="preserve">        right_ranges = []</w:t>
            </w:r>
            <w:r>
              <w:rPr>
                <w:rFonts w:ascii="DejaVu Sans Mono" w:hAnsi="DejaVu Sans Mono"/>
                <w:color w:val="202124"/>
                <w:sz w:val="12"/>
              </w:rPr>
              <w:br/>
            </w:r>
            <w:r>
              <w:rPr>
                <w:rFonts w:ascii="DejaVu Sans Mono" w:hAnsi="DejaVu Sans Mono"/>
                <w:color w:val="202124"/>
                <w:sz w:val="12"/>
              </w:rPr>
              <w:br/>
              <w:t xml:space="preserve">        front_angle = math.radians(self.front_angle_range)</w:t>
            </w:r>
            <w:r>
              <w:rPr>
                <w:rFonts w:ascii="DejaVu Sans Mono" w:hAnsi="DejaVu Sans Mono"/>
                <w:color w:val="202124"/>
                <w:sz w:val="12"/>
              </w:rPr>
              <w:br/>
              <w:t xml:space="preserve">        front_center = math.radians(self.front_center_angle_deg)</w:t>
            </w:r>
            <w:r>
              <w:rPr>
                <w:rFonts w:ascii="DejaVu Sans Mono" w:hAnsi="DejaVu Sans Mono"/>
                <w:color w:val="202124"/>
                <w:sz w:val="12"/>
              </w:rPr>
              <w:br/>
            </w:r>
            <w:r>
              <w:rPr>
                <w:rFonts w:ascii="DejaVu Sans Mono" w:hAnsi="DejaVu Sans Mono"/>
                <w:color w:val="202124"/>
                <w:sz w:val="12"/>
              </w:rPr>
              <w:br/>
              <w:t xml:space="preserve">        left_start = math.radians(self.left_sector_start)</w:t>
            </w:r>
            <w:r>
              <w:rPr>
                <w:rFonts w:ascii="DejaVu Sans Mono" w:hAnsi="DejaVu Sans Mono"/>
                <w:color w:val="202124"/>
                <w:sz w:val="12"/>
              </w:rPr>
              <w:br/>
              <w:t xml:space="preserve">        left_end = math.radians(self.left_sector_end)</w:t>
            </w:r>
            <w:r>
              <w:rPr>
                <w:rFonts w:ascii="DejaVu Sans Mono" w:hAnsi="DejaVu Sans Mono"/>
                <w:color w:val="202124"/>
                <w:sz w:val="12"/>
              </w:rPr>
              <w:br/>
            </w:r>
            <w:r>
              <w:rPr>
                <w:rFonts w:ascii="DejaVu Sans Mono" w:hAnsi="DejaVu Sans Mono"/>
                <w:color w:val="202124"/>
                <w:sz w:val="12"/>
              </w:rPr>
              <w:br/>
              <w:t xml:space="preserve">        right_start = -math.radians(self.right_sector_start)</w:t>
            </w:r>
            <w:r>
              <w:rPr>
                <w:rFonts w:ascii="DejaVu Sans Mono" w:hAnsi="DejaVu Sans Mono"/>
                <w:color w:val="202124"/>
                <w:sz w:val="12"/>
              </w:rPr>
              <w:br/>
              <w:t xml:space="preserve">        right_end = -math.radians(self.right_sector_end)</w:t>
            </w:r>
            <w:r>
              <w:rPr>
                <w:rFonts w:ascii="DejaVu Sans Mono" w:hAnsi="DejaVu Sans Mono"/>
                <w:color w:val="202124"/>
                <w:sz w:val="12"/>
              </w:rPr>
              <w:br/>
            </w:r>
            <w:r>
              <w:rPr>
                <w:rFonts w:ascii="DejaVu Sans Mono" w:hAnsi="DejaVu Sans Mono"/>
                <w:color w:val="202124"/>
                <w:sz w:val="12"/>
              </w:rPr>
              <w:br/>
              <w:t xml:space="preserve">        for index, distance in enumerate(msg.ranges):</w:t>
            </w:r>
            <w:r>
              <w:rPr>
                <w:rFonts w:ascii="DejaVu Sans Mono" w:hAnsi="DejaVu Sans Mono"/>
                <w:color w:val="202124"/>
                <w:sz w:val="12"/>
              </w:rPr>
              <w:br/>
              <w:t xml:space="preserve">            if distance &lt;= msg.range_min or distance &gt; msg.range_max:</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math.isinf(distance) or math.isnan(distance):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angle = msg.angle_min + index * msg.angle_increment</w:t>
            </w:r>
            <w:r>
              <w:rPr>
                <w:rFonts w:ascii="DejaVu Sans Mono" w:hAnsi="DejaVu Sans Mono"/>
                <w:color w:val="202124"/>
                <w:sz w:val="12"/>
              </w:rPr>
              <w:br/>
            </w:r>
            <w:r>
              <w:rPr>
                <w:rFonts w:ascii="DejaVu Sans Mono" w:hAnsi="DejaVu Sans Mono"/>
                <w:color w:val="202124"/>
                <w:sz w:val="12"/>
              </w:rPr>
              <w:br/>
              <w:t xml:space="preserve">            relative_angle = angle - front_center</w:t>
            </w:r>
            <w:r>
              <w:rPr>
                <w:rFonts w:ascii="DejaVu Sans Mono" w:hAnsi="DejaVu Sans Mono"/>
                <w:color w:val="202124"/>
                <w:sz w:val="12"/>
              </w:rPr>
              <w:br/>
              <w:t xml:space="preserve">            relative_angle = math.atan2(</w:t>
            </w:r>
            <w:r>
              <w:rPr>
                <w:rFonts w:ascii="DejaVu Sans Mono" w:hAnsi="DejaVu Sans Mono"/>
                <w:color w:val="202124"/>
                <w:sz w:val="12"/>
              </w:rPr>
              <w:br/>
              <w:t xml:space="preserve">                math.sin(relative_angle),</w:t>
            </w:r>
            <w:r>
              <w:rPr>
                <w:rFonts w:ascii="DejaVu Sans Mono" w:hAnsi="DejaVu Sans Mono"/>
                <w:color w:val="202124"/>
                <w:sz w:val="12"/>
              </w:rPr>
              <w:br/>
              <w:t xml:space="preserve">                math.cos(relative_angle),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abs(relative_angle) &lt;= front_angle:</w:t>
            </w:r>
            <w:r>
              <w:rPr>
                <w:rFonts w:ascii="DejaVu Sans Mono" w:hAnsi="DejaVu Sans Mono"/>
                <w:color w:val="202124"/>
                <w:sz w:val="12"/>
              </w:rPr>
              <w:br/>
              <w:t xml:space="preserve">                front_ranges.append(distance)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if left_start &lt;= relative_angle &lt;= left_end:</w:t>
            </w:r>
            <w:r>
              <w:rPr>
                <w:rFonts w:ascii="DejaVu Sans Mono" w:hAnsi="DejaVu Sans Mono"/>
                <w:color w:val="202124"/>
                <w:sz w:val="12"/>
              </w:rPr>
              <w:br/>
              <w:t xml:space="preserve">                left_ranges.append(distance)</w:t>
            </w:r>
            <w:r>
              <w:rPr>
                <w:rFonts w:ascii="DejaVu Sans Mono" w:hAnsi="DejaVu Sans Mono"/>
                <w:color w:val="202124"/>
                <w:sz w:val="12"/>
              </w:rPr>
              <w:br/>
            </w:r>
            <w:r>
              <w:rPr>
                <w:rFonts w:ascii="DejaVu Sans Mono" w:hAnsi="DejaVu Sans Mono"/>
                <w:color w:val="202124"/>
                <w:sz w:val="12"/>
              </w:rPr>
              <w:br/>
              <w:t xml:space="preserve">            if right_start &lt;= relative_angle &lt;= right_end:</w:t>
            </w:r>
            <w:r>
              <w:rPr>
                <w:rFonts w:ascii="DejaVu Sans Mono" w:hAnsi="DejaVu Sans Mono"/>
                <w:color w:val="202124"/>
                <w:sz w:val="12"/>
              </w:rPr>
              <w:br/>
              <w:t xml:space="preserve">                right_ranges.append(distance)</w:t>
            </w:r>
            <w:r>
              <w:rPr>
                <w:rFonts w:ascii="DejaVu Sans Mono" w:hAnsi="DejaVu Sans Mono"/>
                <w:color w:val="202124"/>
                <w:sz w:val="12"/>
              </w:rPr>
              <w:br/>
            </w:r>
            <w:r>
              <w:rPr>
                <w:rFonts w:ascii="DejaVu Sans Mono" w:hAnsi="DejaVu Sans Mono"/>
                <w:color w:val="202124"/>
                <w:sz w:val="12"/>
              </w:rPr>
              <w:br/>
              <w:t xml:space="preserve">        if not front_ranges:</w:t>
            </w:r>
            <w:r>
              <w:rPr>
                <w:rFonts w:ascii="DejaVu Sans Mono" w:hAnsi="DejaVu Sans Mono"/>
                <w:color w:val="202124"/>
                <w:sz w:val="12"/>
              </w:rPr>
              <w:br/>
              <w:t xml:space="preserve">            self.get_logger().warn('No valid front LiDAR data')</w:t>
            </w:r>
            <w:r>
              <w:rPr>
                <w:rFonts w:ascii="DejaVu Sans Mono" w:hAnsi="DejaVu Sans Mono"/>
                <w:color w:val="202124"/>
                <w:sz w:val="12"/>
              </w:rPr>
              <w:br/>
              <w:t xml:space="preserve">            self.publish_obstacle_status(True, 0.0)</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min_front_distance = min(front_ranges)</w:t>
            </w:r>
            <w:r>
              <w:rPr>
                <w:rFonts w:ascii="DejaVu Sans Mono" w:hAnsi="DejaVu Sans Mono"/>
                <w:color w:val="202124"/>
                <w:sz w:val="12"/>
              </w:rPr>
              <w:br/>
            </w:r>
            <w:r>
              <w:rPr>
                <w:rFonts w:ascii="DejaVu Sans Mono" w:hAnsi="DejaVu Sans Mono"/>
                <w:color w:val="202124"/>
                <w:sz w:val="12"/>
              </w:rPr>
              <w:br/>
              <w:t xml:space="preserve">        left_avg = (</w:t>
            </w:r>
            <w:r>
              <w:rPr>
                <w:rFonts w:ascii="DejaVu Sans Mono" w:hAnsi="DejaVu Sans Mono"/>
                <w:color w:val="202124"/>
                <w:sz w:val="12"/>
              </w:rPr>
              <w:br/>
              <w:t xml:space="preserve">            sum(left_ranges) / len(left_ranges)</w:t>
            </w:r>
            <w:r>
              <w:rPr>
                <w:rFonts w:ascii="DejaVu Sans Mono" w:hAnsi="DejaVu Sans Mono"/>
                <w:color w:val="202124"/>
                <w:sz w:val="12"/>
              </w:rPr>
              <w:br/>
              <w:t xml:space="preserve">            if left_ranges else 0.0</w:t>
            </w:r>
            <w:r>
              <w:rPr>
                <w:rFonts w:ascii="DejaVu Sans Mono" w:hAnsi="DejaVu Sans Mono"/>
                <w:color w:val="202124"/>
                <w:sz w:val="12"/>
              </w:rPr>
              <w:br/>
              <w:t xml:space="preserve">        )</w:t>
            </w:r>
            <w:r>
              <w:rPr>
                <w:rFonts w:ascii="DejaVu Sans Mono" w:hAnsi="DejaVu Sans Mono"/>
                <w:color w:val="202124"/>
                <w:sz w:val="12"/>
              </w:rPr>
              <w:br/>
            </w:r>
          </w:p>
        </w:tc>
      </w:tr>
      <w:tr w:rsidR="00340922" w14:paraId="482B53C6" w14:textId="77777777">
        <w:trPr>
          <w:jc w:val="center"/>
        </w:trPr>
        <w:tc>
          <w:tcPr>
            <w:tcW w:w="14630" w:type="dxa"/>
            <w:shd w:val="clear" w:color="auto" w:fill="F4F6F8"/>
            <w:tcMar>
              <w:top w:w="60" w:type="dxa"/>
              <w:left w:w="80" w:type="dxa"/>
              <w:bottom w:w="60" w:type="dxa"/>
              <w:right w:w="80" w:type="dxa"/>
            </w:tcMar>
          </w:tcPr>
          <w:p w14:paraId="5D70B70D" w14:textId="77777777" w:rsidR="00340922" w:rsidRDefault="00000000">
            <w:pPr>
              <w:spacing w:after="0" w:line="145" w:lineRule="exact"/>
            </w:pPr>
            <w:r>
              <w:rPr>
                <w:rFonts w:ascii="DejaVu Sans Mono" w:hAnsi="DejaVu Sans Mono"/>
                <w:color w:val="202124"/>
                <w:sz w:val="12"/>
              </w:rPr>
              <w:lastRenderedPageBreak/>
              <w:t xml:space="preserve">        right_avg = (</w:t>
            </w:r>
            <w:r>
              <w:rPr>
                <w:rFonts w:ascii="DejaVu Sans Mono" w:hAnsi="DejaVu Sans Mono"/>
                <w:color w:val="202124"/>
                <w:sz w:val="12"/>
              </w:rPr>
              <w:br/>
              <w:t xml:space="preserve">            sum(right_ranges) / len(right_ranges)</w:t>
            </w:r>
            <w:r>
              <w:rPr>
                <w:rFonts w:ascii="DejaVu Sans Mono" w:hAnsi="DejaVu Sans Mono"/>
                <w:color w:val="202124"/>
                <w:sz w:val="12"/>
              </w:rPr>
              <w:br/>
              <w:t xml:space="preserve">            if right_ranges else 0.0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difference = abs(left_avg - right_avg)</w:t>
            </w:r>
            <w:r>
              <w:rPr>
                <w:rFonts w:ascii="DejaVu Sans Mono" w:hAnsi="DejaVu Sans Mono"/>
                <w:color w:val="202124"/>
                <w:sz w:val="12"/>
              </w:rPr>
              <w:br/>
            </w:r>
            <w:r>
              <w:rPr>
                <w:rFonts w:ascii="DejaVu Sans Mono" w:hAnsi="DejaVu Sans Mono"/>
                <w:color w:val="202124"/>
                <w:sz w:val="12"/>
              </w:rPr>
              <w:br/>
              <w:t xml:space="preserve">        if difference &lt; self.direction_deadband:</w:t>
            </w:r>
            <w:r>
              <w:rPr>
                <w:rFonts w:ascii="DejaVu Sans Mono" w:hAnsi="DejaVu Sans Mono"/>
                <w:color w:val="202124"/>
                <w:sz w:val="12"/>
              </w:rPr>
              <w:br/>
              <w:t xml:space="preserve">            candidate_direction = self.default_direction</w:t>
            </w:r>
            <w:r>
              <w:rPr>
                <w:rFonts w:ascii="DejaVu Sans Mono" w:hAnsi="DejaVu Sans Mono"/>
                <w:color w:val="202124"/>
                <w:sz w:val="12"/>
              </w:rPr>
              <w:br/>
              <w:t xml:space="preserve">        elif left_avg &gt; right_avg:</w:t>
            </w:r>
            <w:r>
              <w:rPr>
                <w:rFonts w:ascii="DejaVu Sans Mono" w:hAnsi="DejaVu Sans Mono"/>
                <w:color w:val="202124"/>
                <w:sz w:val="12"/>
              </w:rPr>
              <w:br/>
              <w:t xml:space="preserve">            candidate_direction = 'LEFT'</w:t>
            </w:r>
            <w:r>
              <w:rPr>
                <w:rFonts w:ascii="DejaVu Sans Mono" w:hAnsi="DejaVu Sans Mono"/>
                <w:color w:val="202124"/>
                <w:sz w:val="12"/>
              </w:rPr>
              <w:br/>
              <w:t xml:space="preserve">        else:</w:t>
            </w:r>
            <w:r>
              <w:rPr>
                <w:rFonts w:ascii="DejaVu Sans Mono" w:hAnsi="DejaVu Sans Mono"/>
                <w:color w:val="202124"/>
                <w:sz w:val="12"/>
              </w:rPr>
              <w:br/>
              <w:t xml:space="preserve">            candidate_direction = 'RIGHT'</w:t>
            </w:r>
            <w:r>
              <w:rPr>
                <w:rFonts w:ascii="DejaVu Sans Mono" w:hAnsi="DejaVu Sans Mono"/>
                <w:color w:val="202124"/>
                <w:sz w:val="12"/>
              </w:rPr>
              <w:br/>
            </w:r>
            <w:r>
              <w:rPr>
                <w:rFonts w:ascii="DejaVu Sans Mono" w:hAnsi="DejaVu Sans Mono"/>
                <w:color w:val="202124"/>
                <w:sz w:val="12"/>
              </w:rPr>
              <w:br/>
              <w:t xml:space="preserve">        if self.obstacle_active:</w:t>
            </w:r>
            <w:r>
              <w:rPr>
                <w:rFonts w:ascii="DejaVu Sans Mono" w:hAnsi="DejaVu Sans Mono"/>
                <w:color w:val="202124"/>
                <w:sz w:val="12"/>
              </w:rPr>
              <w:br/>
              <w:t xml:space="preserve">            obstacle_detected = (</w:t>
            </w:r>
            <w:r>
              <w:rPr>
                <w:rFonts w:ascii="DejaVu Sans Mono" w:hAnsi="DejaVu Sans Mono"/>
                <w:color w:val="202124"/>
                <w:sz w:val="12"/>
              </w:rPr>
              <w:br/>
              <w:t xml:space="preserve">                min_front_distance &lt; self.obstacle_clear_threshold</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obstacle_detected = (</w:t>
            </w:r>
            <w:r>
              <w:rPr>
                <w:rFonts w:ascii="DejaVu Sans Mono" w:hAnsi="DejaVu Sans Mono"/>
                <w:color w:val="202124"/>
                <w:sz w:val="12"/>
              </w:rPr>
              <w:br/>
              <w:t xml:space="preserve">                min_front_distance &lt; self.obstacle_distance_threshold</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obstacle_detected and not self.obstacle_active:</w:t>
            </w:r>
            <w:r>
              <w:rPr>
                <w:rFonts w:ascii="DejaVu Sans Mono" w:hAnsi="DejaVu Sans Mono"/>
                <w:color w:val="202124"/>
                <w:sz w:val="12"/>
              </w:rPr>
              <w:br/>
              <w:t xml:space="preserve">            self.obstacle_active = True</w:t>
            </w:r>
            <w:r>
              <w:rPr>
                <w:rFonts w:ascii="DejaVu Sans Mono" w:hAnsi="DejaVu Sans Mono"/>
                <w:color w:val="202124"/>
                <w:sz w:val="12"/>
              </w:rPr>
              <w:br/>
              <w:t xml:space="preserve">            self.avoidance_direction = candidate_direction</w:t>
            </w:r>
            <w:r>
              <w:rPr>
                <w:rFonts w:ascii="DejaVu Sans Mono" w:hAnsi="DejaVu Sans Mono"/>
                <w:color w:val="202124"/>
                <w:sz w:val="12"/>
              </w:rPr>
              <w:br/>
            </w:r>
            <w:r>
              <w:rPr>
                <w:rFonts w:ascii="DejaVu Sans Mono" w:hAnsi="DejaVu Sans Mono"/>
                <w:color w:val="202124"/>
                <w:sz w:val="12"/>
              </w:rPr>
              <w:br/>
              <w:t xml:space="preserve">            self.get_logger().warn(</w:t>
            </w:r>
            <w:r>
              <w:rPr>
                <w:rFonts w:ascii="DejaVu Sans Mono" w:hAnsi="DejaVu Sans Mono"/>
                <w:color w:val="202124"/>
                <w:sz w:val="12"/>
              </w:rPr>
              <w:br/>
              <w:t xml:space="preserve">                f'Obstacle Detected at {min_front_distance:.2f} m | '</w:t>
            </w:r>
            <w:r>
              <w:rPr>
                <w:rFonts w:ascii="DejaVu Sans Mono" w:hAnsi="DejaVu Sans Mono"/>
                <w:color w:val="202124"/>
                <w:sz w:val="12"/>
              </w:rPr>
              <w:br/>
              <w:t xml:space="preserve">                f'Avoiding {self.avoidance_direction}'</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elif not obstacle_detected and self.obstacle_active:</w:t>
            </w:r>
            <w:r>
              <w:rPr>
                <w:rFonts w:ascii="DejaVu Sans Mono" w:hAnsi="DejaVu Sans Mono"/>
                <w:color w:val="202124"/>
                <w:sz w:val="12"/>
              </w:rPr>
              <w:br/>
              <w:t xml:space="preserve">            self.obstacle_active = False</w:t>
            </w:r>
            <w:r>
              <w:rPr>
                <w:rFonts w:ascii="DejaVu Sans Mono" w:hAnsi="DejaVu Sans Mono"/>
                <w:color w:val="202124"/>
                <w:sz w:val="12"/>
              </w:rPr>
              <w:br/>
              <w:t xml:space="preserve">            self.get_logger().info('Front path clear')</w:t>
            </w:r>
            <w:r>
              <w:rPr>
                <w:rFonts w:ascii="DejaVu Sans Mono" w:hAnsi="DejaVu Sans Mono"/>
                <w:color w:val="202124"/>
                <w:sz w:val="12"/>
              </w:rPr>
              <w:br/>
            </w:r>
            <w:r>
              <w:rPr>
                <w:rFonts w:ascii="DejaVu Sans Mono" w:hAnsi="DejaVu Sans Mono"/>
                <w:color w:val="202124"/>
                <w:sz w:val="12"/>
              </w:rPr>
              <w:br/>
              <w:t xml:space="preserve">        direction_msg = String()</w:t>
            </w:r>
            <w:r>
              <w:rPr>
                <w:rFonts w:ascii="DejaVu Sans Mono" w:hAnsi="DejaVu Sans Mono"/>
                <w:color w:val="202124"/>
                <w:sz w:val="12"/>
              </w:rPr>
              <w:br/>
            </w:r>
            <w:r>
              <w:rPr>
                <w:rFonts w:ascii="DejaVu Sans Mono" w:hAnsi="DejaVu Sans Mono"/>
                <w:color w:val="202124"/>
                <w:sz w:val="12"/>
              </w:rPr>
              <w:br/>
              <w:t xml:space="preserve">        if self.obstacle_active:</w:t>
            </w:r>
            <w:r>
              <w:rPr>
                <w:rFonts w:ascii="DejaVu Sans Mono" w:hAnsi="DejaVu Sans Mono"/>
                <w:color w:val="202124"/>
                <w:sz w:val="12"/>
              </w:rPr>
              <w:br/>
              <w:t xml:space="preserve">            direction_msg.data = self.avoidance_direction</w:t>
            </w:r>
            <w:r>
              <w:rPr>
                <w:rFonts w:ascii="DejaVu Sans Mono" w:hAnsi="DejaVu Sans Mono"/>
                <w:color w:val="202124"/>
                <w:sz w:val="12"/>
              </w:rPr>
              <w:br/>
              <w:t xml:space="preserve">        else:</w:t>
            </w:r>
            <w:r>
              <w:rPr>
                <w:rFonts w:ascii="DejaVu Sans Mono" w:hAnsi="DejaVu Sans Mono"/>
                <w:color w:val="202124"/>
                <w:sz w:val="12"/>
              </w:rPr>
              <w:br/>
              <w:t xml:space="preserve">            direction_msg.data = candidate_direction</w:t>
            </w:r>
            <w:r>
              <w:rPr>
                <w:rFonts w:ascii="DejaVu Sans Mono" w:hAnsi="DejaVu Sans Mono"/>
                <w:color w:val="202124"/>
                <w:sz w:val="12"/>
              </w:rPr>
              <w:br/>
            </w:r>
            <w:r>
              <w:rPr>
                <w:rFonts w:ascii="DejaVu Sans Mono" w:hAnsi="DejaVu Sans Mono"/>
                <w:color w:val="202124"/>
                <w:sz w:val="12"/>
              </w:rPr>
              <w:br/>
              <w:t xml:space="preserve">        current_time = time.monotonic()</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current_time - self.last_stats_log_time</w:t>
            </w:r>
            <w:r>
              <w:rPr>
                <w:rFonts w:ascii="DejaVu Sans Mono" w:hAnsi="DejaVu Sans Mono"/>
                <w:color w:val="202124"/>
                <w:sz w:val="12"/>
              </w:rPr>
              <w:br/>
              <w:t xml:space="preserve">            &gt;= self.stats_log_interval_sec</w:t>
            </w:r>
            <w:r>
              <w:rPr>
                <w:rFonts w:ascii="DejaVu Sans Mono" w:hAnsi="DejaVu Sans Mono"/>
                <w:color w:val="202124"/>
                <w:sz w:val="12"/>
              </w:rPr>
              <w:br/>
              <w:t xml:space="preserve">        ):</w:t>
            </w:r>
            <w:r>
              <w:rPr>
                <w:rFonts w:ascii="DejaVu Sans Mono" w:hAnsi="DejaVu Sans Mono"/>
                <w:color w:val="202124"/>
                <w:sz w:val="12"/>
              </w:rPr>
              <w:br/>
              <w:t xml:space="preserve">            self.get_logger().info(</w:t>
            </w:r>
            <w:r>
              <w:rPr>
                <w:rFonts w:ascii="DejaVu Sans Mono" w:hAnsi="DejaVu Sans Mono"/>
                <w:color w:val="202124"/>
                <w:sz w:val="12"/>
              </w:rPr>
              <w:br/>
              <w:t xml:space="preserve">                f'Left:{left_avg:.2f}m | '</w:t>
            </w:r>
            <w:r>
              <w:rPr>
                <w:rFonts w:ascii="DejaVu Sans Mono" w:hAnsi="DejaVu Sans Mono"/>
                <w:color w:val="202124"/>
                <w:sz w:val="12"/>
              </w:rPr>
              <w:br/>
              <w:t xml:space="preserve">                f'Right:{right_avg:.2f}m | '</w:t>
            </w:r>
          </w:p>
        </w:tc>
      </w:tr>
      <w:tr w:rsidR="00340922" w14:paraId="5EEA791D" w14:textId="77777777">
        <w:trPr>
          <w:jc w:val="center"/>
        </w:trPr>
        <w:tc>
          <w:tcPr>
            <w:tcW w:w="14630" w:type="dxa"/>
            <w:shd w:val="clear" w:color="auto" w:fill="F4F6F8"/>
            <w:tcMar>
              <w:top w:w="60" w:type="dxa"/>
              <w:left w:w="80" w:type="dxa"/>
              <w:bottom w:w="60" w:type="dxa"/>
              <w:right w:w="80" w:type="dxa"/>
            </w:tcMar>
          </w:tcPr>
          <w:p w14:paraId="4139BBE8" w14:textId="77777777" w:rsidR="00340922" w:rsidRDefault="00000000">
            <w:pPr>
              <w:spacing w:after="0" w:line="145" w:lineRule="exact"/>
            </w:pPr>
            <w:r>
              <w:rPr>
                <w:rFonts w:ascii="DejaVu Sans Mono" w:hAnsi="DejaVu Sans Mono"/>
                <w:color w:val="202124"/>
                <w:sz w:val="12"/>
              </w:rPr>
              <w:t xml:space="preserve">                f'Front:{min_front_distance:.2f}m | '</w:t>
            </w:r>
            <w:r>
              <w:rPr>
                <w:rFonts w:ascii="DejaVu Sans Mono" w:hAnsi="DejaVu Sans Mono"/>
                <w:color w:val="202124"/>
                <w:sz w:val="12"/>
              </w:rPr>
              <w:br/>
              <w:t xml:space="preserve">                f'Direction:{direction_msg.data}'</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lastRenderedPageBreak/>
              <w:t xml:space="preserve">            self.last_stats_log_time = current_time</w:t>
            </w:r>
            <w:r>
              <w:rPr>
                <w:rFonts w:ascii="DejaVu Sans Mono" w:hAnsi="DejaVu Sans Mono"/>
                <w:color w:val="202124"/>
                <w:sz w:val="12"/>
              </w:rPr>
              <w:br/>
            </w:r>
            <w:r>
              <w:rPr>
                <w:rFonts w:ascii="DejaVu Sans Mono" w:hAnsi="DejaVu Sans Mono"/>
                <w:color w:val="202124"/>
                <w:sz w:val="12"/>
              </w:rPr>
              <w:br/>
              <w:t xml:space="preserve">        self.previous_obstacle_state = self.obstacle_active</w:t>
            </w:r>
            <w:r>
              <w:rPr>
                <w:rFonts w:ascii="DejaVu Sans Mono" w:hAnsi="DejaVu Sans Mono"/>
                <w:color w:val="202124"/>
                <w:sz w:val="12"/>
              </w:rPr>
              <w:br/>
            </w:r>
            <w:r>
              <w:rPr>
                <w:rFonts w:ascii="DejaVu Sans Mono" w:hAnsi="DejaVu Sans Mono"/>
                <w:color w:val="202124"/>
                <w:sz w:val="12"/>
              </w:rPr>
              <w:br/>
              <w:t xml:space="preserve">        self.free_direction_publisher.publish(direction_msg)</w:t>
            </w:r>
            <w:r>
              <w:rPr>
                <w:rFonts w:ascii="DejaVu Sans Mono" w:hAnsi="DejaVu Sans Mono"/>
                <w:color w:val="202124"/>
                <w:sz w:val="12"/>
              </w:rPr>
              <w:br/>
            </w:r>
            <w:r>
              <w:rPr>
                <w:rFonts w:ascii="DejaVu Sans Mono" w:hAnsi="DejaVu Sans Mono"/>
                <w:color w:val="202124"/>
                <w:sz w:val="12"/>
              </w:rPr>
              <w:br/>
              <w:t xml:space="preserve">        self.publish_obstacle_status(</w:t>
            </w:r>
            <w:r>
              <w:rPr>
                <w:rFonts w:ascii="DejaVu Sans Mono" w:hAnsi="DejaVu Sans Mono"/>
                <w:color w:val="202124"/>
                <w:sz w:val="12"/>
              </w:rPr>
              <w:br/>
              <w:t xml:space="preserve">            self.obstacle_active,</w:t>
            </w:r>
            <w:r>
              <w:rPr>
                <w:rFonts w:ascii="DejaVu Sans Mono" w:hAnsi="DejaVu Sans Mono"/>
                <w:color w:val="202124"/>
                <w:sz w:val="12"/>
              </w:rPr>
              <w:br/>
              <w:t xml:space="preserve">            min_front_distance,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publish_obstacle_status(self, detected: bool, distance: float):</w:t>
            </w:r>
            <w:r>
              <w:rPr>
                <w:rFonts w:ascii="DejaVu Sans Mono" w:hAnsi="DejaVu Sans Mono"/>
                <w:color w:val="202124"/>
                <w:sz w:val="12"/>
              </w:rPr>
              <w:br/>
              <w:t xml:space="preserve">        """Publish the obstacle flag and minimum front distance."""</w:t>
            </w:r>
            <w:r>
              <w:rPr>
                <w:rFonts w:ascii="DejaVu Sans Mono" w:hAnsi="DejaVu Sans Mono"/>
                <w:color w:val="202124"/>
                <w:sz w:val="12"/>
              </w:rPr>
              <w:br/>
              <w:t xml:space="preserve">        obstacle_msg = Bool()</w:t>
            </w:r>
            <w:r>
              <w:rPr>
                <w:rFonts w:ascii="DejaVu Sans Mono" w:hAnsi="DejaVu Sans Mono"/>
                <w:color w:val="202124"/>
                <w:sz w:val="12"/>
              </w:rPr>
              <w:br/>
              <w:t xml:space="preserve">        obstacle_msg.data = detected</w:t>
            </w:r>
            <w:r>
              <w:rPr>
                <w:rFonts w:ascii="DejaVu Sans Mono" w:hAnsi="DejaVu Sans Mono"/>
                <w:color w:val="202124"/>
                <w:sz w:val="12"/>
              </w:rPr>
              <w:br/>
            </w:r>
            <w:r>
              <w:rPr>
                <w:rFonts w:ascii="DejaVu Sans Mono" w:hAnsi="DejaVu Sans Mono"/>
                <w:color w:val="202124"/>
                <w:sz w:val="12"/>
              </w:rPr>
              <w:br/>
              <w:t xml:space="preserve">        distance_msg = Float32()</w:t>
            </w:r>
            <w:r>
              <w:rPr>
                <w:rFonts w:ascii="DejaVu Sans Mono" w:hAnsi="DejaVu Sans Mono"/>
                <w:color w:val="202124"/>
                <w:sz w:val="12"/>
              </w:rPr>
              <w:br/>
              <w:t xml:space="preserve">        distance_msg.data = float(distance)</w:t>
            </w:r>
            <w:r>
              <w:rPr>
                <w:rFonts w:ascii="DejaVu Sans Mono" w:hAnsi="DejaVu Sans Mono"/>
                <w:color w:val="202124"/>
                <w:sz w:val="12"/>
              </w:rPr>
              <w:br/>
            </w:r>
            <w:r>
              <w:rPr>
                <w:rFonts w:ascii="DejaVu Sans Mono" w:hAnsi="DejaVu Sans Mono"/>
                <w:color w:val="202124"/>
                <w:sz w:val="12"/>
              </w:rPr>
              <w:br/>
              <w:t xml:space="preserve">        self.obstacle_publisher.publish(obstacle_msg)</w:t>
            </w:r>
            <w:r>
              <w:rPr>
                <w:rFonts w:ascii="DejaVu Sans Mono" w:hAnsi="DejaVu Sans Mono"/>
                <w:color w:val="202124"/>
                <w:sz w:val="12"/>
              </w:rPr>
              <w:br/>
              <w:t xml:space="preserve">        self.distance_publisher.publish(distance_msg)</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ObstacleDetectionNode()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node.get_logger().info('Obstacle detection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64353276" w14:textId="44CD8262" w:rsidR="00340922" w:rsidRDefault="00000000">
      <w:pPr>
        <w:pStyle w:val="Heading1"/>
        <w:pageBreakBefore/>
      </w:pPr>
      <w:r>
        <w:lastRenderedPageBreak/>
        <w:t>Appendix E - stt_node.py</w:t>
      </w:r>
    </w:p>
    <w:p w14:paraId="67DDCC68" w14:textId="77777777" w:rsidR="00340922" w:rsidRDefault="00000000">
      <w:pPr>
        <w:spacing w:after="80"/>
      </w:pPr>
      <w:r>
        <w:rPr>
          <w:i/>
          <w:color w:val="555555"/>
          <w:sz w:val="18"/>
        </w:rPr>
        <w:t>Interaction. Whisper tiny.en wake-word + command speech recognition.</w:t>
      </w:r>
    </w:p>
    <w:tbl>
      <w:tblPr>
        <w:tblW w:w="0" w:type="auto"/>
        <w:jc w:val="center"/>
        <w:tblLook w:val="04A0" w:firstRow="1" w:lastRow="0" w:firstColumn="1" w:lastColumn="0" w:noHBand="0" w:noVBand="1"/>
      </w:tblPr>
      <w:tblGrid>
        <w:gridCol w:w="14630"/>
      </w:tblGrid>
      <w:tr w:rsidR="00340922" w14:paraId="2E385E7C" w14:textId="77777777">
        <w:trPr>
          <w:jc w:val="center"/>
        </w:trPr>
        <w:tc>
          <w:tcPr>
            <w:tcW w:w="14630" w:type="dxa"/>
            <w:shd w:val="clear" w:color="auto" w:fill="F4F6F8"/>
            <w:tcMar>
              <w:top w:w="60" w:type="dxa"/>
              <w:left w:w="80" w:type="dxa"/>
              <w:bottom w:w="60" w:type="dxa"/>
              <w:right w:w="80" w:type="dxa"/>
            </w:tcMar>
          </w:tcPr>
          <w:p w14:paraId="42F78F11" w14:textId="77777777" w:rsidR="00340922" w:rsidRDefault="00000000">
            <w:pPr>
              <w:spacing w:after="0" w:line="145" w:lineRule="exact"/>
            </w:pPr>
            <w:r>
              <w:rPr>
                <w:rFonts w:ascii="DejaVu Sans Mono" w:hAnsi="DejaVu Sans Mono"/>
                <w:color w:val="202124"/>
                <w:sz w:val="12"/>
              </w:rPr>
              <w:t>import time</w:t>
            </w:r>
            <w:r>
              <w:rPr>
                <w:rFonts w:ascii="DejaVu Sans Mono" w:hAnsi="DejaVu Sans Mono"/>
                <w:color w:val="202124"/>
                <w:sz w:val="12"/>
              </w:rPr>
              <w:br/>
              <w:t>import rclpy</w:t>
            </w:r>
            <w:r>
              <w:rPr>
                <w:rFonts w:ascii="DejaVu Sans Mono" w:hAnsi="DejaVu Sans Mono"/>
                <w:color w:val="202124"/>
                <w:sz w:val="12"/>
              </w:rPr>
              <w:br/>
              <w:t>from rclpy.node import Node</w:t>
            </w:r>
            <w:r>
              <w:rPr>
                <w:rFonts w:ascii="DejaVu Sans Mono" w:hAnsi="DejaVu Sans Mono"/>
                <w:color w:val="202124"/>
                <w:sz w:val="12"/>
              </w:rPr>
              <w:br/>
              <w:t>from std_msgs.msg import String, Bool</w:t>
            </w:r>
            <w:r>
              <w:rPr>
                <w:rFonts w:ascii="DejaVu Sans Mono" w:hAnsi="DejaVu Sans Mono"/>
                <w:color w:val="202124"/>
                <w:sz w:val="12"/>
              </w:rPr>
              <w:br/>
              <w:t>from faster_whisper import WhisperModel</w:t>
            </w:r>
            <w:r>
              <w:rPr>
                <w:rFonts w:ascii="DejaVu Sans Mono" w:hAnsi="DejaVu Sans Mono"/>
                <w:color w:val="202124"/>
                <w:sz w:val="12"/>
              </w:rPr>
              <w:br/>
              <w:t>import sounddevice as sd</w:t>
            </w:r>
            <w:r>
              <w:rPr>
                <w:rFonts w:ascii="DejaVu Sans Mono" w:hAnsi="DejaVu Sans Mono"/>
                <w:color w:val="202124"/>
                <w:sz w:val="12"/>
              </w:rPr>
              <w:br/>
              <w:t>import numpy as np</w:t>
            </w:r>
            <w:r>
              <w:rPr>
                <w:rFonts w:ascii="DejaVu Sans Mono" w:hAnsi="DejaVu Sans Mono"/>
                <w:color w:val="202124"/>
                <w:sz w:val="12"/>
              </w:rPr>
              <w:br/>
              <w:t>import threading</w:t>
            </w:r>
            <w:r>
              <w:rPr>
                <w:rFonts w:ascii="DejaVu Sans Mono" w:hAnsi="DejaVu Sans Mono"/>
                <w:color w:val="202124"/>
                <w:sz w:val="12"/>
              </w:rPr>
              <w:br/>
              <w:t>import queue</w:t>
            </w:r>
            <w:r>
              <w:rPr>
                <w:rFonts w:ascii="DejaVu Sans Mono" w:hAnsi="DejaVu Sans Mono"/>
                <w:color w:val="202124"/>
                <w:sz w:val="12"/>
              </w:rPr>
              <w:br/>
              <w:t>from scipy.signal import resample_poly</w:t>
            </w:r>
            <w:r>
              <w:rPr>
                <w:rFonts w:ascii="DejaVu Sans Mono" w:hAnsi="DejaVu Sans Mono"/>
                <w:color w:val="202124"/>
                <w:sz w:val="12"/>
              </w:rPr>
              <w:br/>
            </w:r>
            <w:r>
              <w:rPr>
                <w:rFonts w:ascii="DejaVu Sans Mono" w:hAnsi="DejaVu Sans Mono"/>
                <w:color w:val="202124"/>
                <w:sz w:val="12"/>
              </w:rPr>
              <w:br/>
              <w:t>class STTNode(Node):</w:t>
            </w:r>
            <w:r>
              <w:rPr>
                <w:rFonts w:ascii="DejaVu Sans Mono" w:hAnsi="DejaVu Sans Mono"/>
                <w:color w:val="202124"/>
                <w:sz w:val="12"/>
              </w:rPr>
              <w:br/>
              <w:t xml:space="preserve">    def __init__(self):</w:t>
            </w:r>
            <w:r>
              <w:rPr>
                <w:rFonts w:ascii="DejaVu Sans Mono" w:hAnsi="DejaVu Sans Mono"/>
                <w:color w:val="202124"/>
                <w:sz w:val="12"/>
              </w:rPr>
              <w:br/>
              <w:t xml:space="preserve">        super().__init__('stt_node')</w:t>
            </w:r>
            <w:r>
              <w:rPr>
                <w:rFonts w:ascii="DejaVu Sans Mono" w:hAnsi="DejaVu Sans Mono"/>
                <w:color w:val="202124"/>
                <w:sz w:val="12"/>
              </w:rPr>
              <w:br/>
              <w:t xml:space="preserve">        self._stop_event = threading.Event()</w:t>
            </w:r>
            <w:r>
              <w:rPr>
                <w:rFonts w:ascii="DejaVu Sans Mono" w:hAnsi="DejaVu Sans Mono"/>
                <w:color w:val="202124"/>
                <w:sz w:val="12"/>
              </w:rPr>
              <w:br/>
            </w:r>
            <w:r>
              <w:rPr>
                <w:rFonts w:ascii="DejaVu Sans Mono" w:hAnsi="DejaVu Sans Mono"/>
                <w:color w:val="202124"/>
                <w:sz w:val="12"/>
              </w:rPr>
              <w:br/>
              <w:t xml:space="preserve">        self.declare_parameter('voice_command_topic', '/voice_command')</w:t>
            </w:r>
            <w:r>
              <w:rPr>
                <w:rFonts w:ascii="DejaVu Sans Mono" w:hAnsi="DejaVu Sans Mono"/>
                <w:color w:val="202124"/>
                <w:sz w:val="12"/>
              </w:rPr>
              <w:br/>
              <w:t xml:space="preserve">        self.declare_parameter('tts_status_topic', '/tts_status')</w:t>
            </w:r>
            <w:r>
              <w:rPr>
                <w:rFonts w:ascii="DejaVu Sans Mono" w:hAnsi="DejaVu Sans Mono"/>
                <w:color w:val="202124"/>
                <w:sz w:val="12"/>
              </w:rPr>
              <w:br/>
              <w:t xml:space="preserve">        self.declare_parameter('audio_enabled_topic', '/audio_enabled')</w:t>
            </w:r>
            <w:r>
              <w:rPr>
                <w:rFonts w:ascii="DejaVu Sans Mono" w:hAnsi="DejaVu Sans Mono"/>
                <w:color w:val="202124"/>
                <w:sz w:val="12"/>
              </w:rPr>
              <w:br/>
            </w:r>
            <w:r>
              <w:rPr>
                <w:rFonts w:ascii="DejaVu Sans Mono" w:hAnsi="DejaVu Sans Mono"/>
                <w:color w:val="202124"/>
                <w:sz w:val="12"/>
              </w:rPr>
              <w:br/>
              <w:t xml:space="preserve">        self.declare_parameter('model_name', 'tiny.en')</w:t>
            </w:r>
            <w:r>
              <w:rPr>
                <w:rFonts w:ascii="DejaVu Sans Mono" w:hAnsi="DejaVu Sans Mono"/>
                <w:color w:val="202124"/>
                <w:sz w:val="12"/>
              </w:rPr>
              <w:br/>
              <w:t xml:space="preserve">        self.declare_parameter('device', 'cuda')</w:t>
            </w:r>
            <w:r>
              <w:rPr>
                <w:rFonts w:ascii="DejaVu Sans Mono" w:hAnsi="DejaVu Sans Mono"/>
                <w:color w:val="202124"/>
                <w:sz w:val="12"/>
              </w:rPr>
              <w:br/>
              <w:t xml:space="preserve">        self.declare_parameter('compute_type', 'int8_float16')</w:t>
            </w:r>
            <w:r>
              <w:rPr>
                <w:rFonts w:ascii="DejaVu Sans Mono" w:hAnsi="DejaVu Sans Mono"/>
                <w:color w:val="202124"/>
                <w:sz w:val="12"/>
              </w:rPr>
              <w:br/>
            </w:r>
            <w:r>
              <w:rPr>
                <w:rFonts w:ascii="DejaVu Sans Mono" w:hAnsi="DejaVu Sans Mono"/>
                <w:color w:val="202124"/>
                <w:sz w:val="12"/>
              </w:rPr>
              <w:br/>
              <w:t xml:space="preserve">        self.declare_parameter('sample_rate', 44100)</w:t>
            </w:r>
            <w:r>
              <w:rPr>
                <w:rFonts w:ascii="DejaVu Sans Mono" w:hAnsi="DejaVu Sans Mono"/>
                <w:color w:val="202124"/>
                <w:sz w:val="12"/>
              </w:rPr>
              <w:br/>
              <w:t xml:space="preserve">        self.declare_parameter('chunk_size', 4410)</w:t>
            </w:r>
            <w:r>
              <w:rPr>
                <w:rFonts w:ascii="DejaVu Sans Mono" w:hAnsi="DejaVu Sans Mono"/>
                <w:color w:val="202124"/>
                <w:sz w:val="12"/>
              </w:rPr>
              <w:br/>
              <w:t xml:space="preserve">        self.declare_parameter('whisper_rate', 16000)</w:t>
            </w:r>
            <w:r>
              <w:rPr>
                <w:rFonts w:ascii="DejaVu Sans Mono" w:hAnsi="DejaVu Sans Mono"/>
                <w:color w:val="202124"/>
                <w:sz w:val="12"/>
              </w:rPr>
              <w:br/>
              <w:t xml:space="preserve">        self.declare_parameter('channels', 1)</w:t>
            </w:r>
            <w:r>
              <w:rPr>
                <w:rFonts w:ascii="DejaVu Sans Mono" w:hAnsi="DejaVu Sans Mono"/>
                <w:color w:val="202124"/>
                <w:sz w:val="12"/>
              </w:rPr>
              <w:br/>
              <w:t xml:space="preserve">        self.declare_parameter('audio_dtype', 'float32')</w:t>
            </w:r>
            <w:r>
              <w:rPr>
                <w:rFonts w:ascii="DejaVu Sans Mono" w:hAnsi="DejaVu Sans Mono"/>
                <w:color w:val="202124"/>
                <w:sz w:val="12"/>
              </w:rPr>
              <w:br/>
              <w:t xml:space="preserve">        self.declare_parameter('input_device', '')</w:t>
            </w:r>
            <w:r>
              <w:rPr>
                <w:rFonts w:ascii="DejaVu Sans Mono" w:hAnsi="DejaVu Sans Mono"/>
                <w:color w:val="202124"/>
                <w:sz w:val="12"/>
              </w:rPr>
              <w:br/>
            </w:r>
            <w:r>
              <w:rPr>
                <w:rFonts w:ascii="DejaVu Sans Mono" w:hAnsi="DejaVu Sans Mono"/>
                <w:color w:val="202124"/>
                <w:sz w:val="12"/>
              </w:rPr>
              <w:br/>
              <w:t xml:space="preserve">        self.declare_parameter('rms_wake', 600.0)</w:t>
            </w:r>
            <w:r>
              <w:rPr>
                <w:rFonts w:ascii="DejaVu Sans Mono" w:hAnsi="DejaVu Sans Mono"/>
                <w:color w:val="202124"/>
                <w:sz w:val="12"/>
              </w:rPr>
              <w:br/>
              <w:t xml:space="preserve">        self.declare_parameter('rms_command', 150.0)</w:t>
            </w:r>
            <w:r>
              <w:rPr>
                <w:rFonts w:ascii="DejaVu Sans Mono" w:hAnsi="DejaVu Sans Mono"/>
                <w:color w:val="202124"/>
                <w:sz w:val="12"/>
              </w:rPr>
              <w:br/>
              <w:t xml:space="preserve">        self.declare_parameter('silence_sec', 1.5)</w:t>
            </w:r>
            <w:r>
              <w:rPr>
                <w:rFonts w:ascii="DejaVu Sans Mono" w:hAnsi="DejaVu Sans Mono"/>
                <w:color w:val="202124"/>
                <w:sz w:val="12"/>
              </w:rPr>
              <w:br/>
              <w:t xml:space="preserve">        self.declare_parameter('command_max_sec', 6.0)</w:t>
            </w:r>
            <w:r>
              <w:rPr>
                <w:rFonts w:ascii="DejaVu Sans Mono" w:hAnsi="DejaVu Sans Mono"/>
                <w:color w:val="202124"/>
                <w:sz w:val="12"/>
              </w:rPr>
              <w:br/>
            </w:r>
            <w:r>
              <w:rPr>
                <w:rFonts w:ascii="DejaVu Sans Mono" w:hAnsi="DejaVu Sans Mono"/>
                <w:color w:val="202124"/>
                <w:sz w:val="12"/>
              </w:rPr>
              <w:br/>
              <w:t xml:space="preserve">        self.declare_parameter('tts_echo_decay_sec', 0.6)</w:t>
            </w:r>
            <w:r>
              <w:rPr>
                <w:rFonts w:ascii="DejaVu Sans Mono" w:hAnsi="DejaVu Sans Mono"/>
                <w:color w:val="202124"/>
                <w:sz w:val="12"/>
              </w:rPr>
              <w:br/>
              <w:t xml:space="preserve">        self.declare_parameter('ack_start_timeout', 0.8)</w:t>
            </w:r>
            <w:r>
              <w:rPr>
                <w:rFonts w:ascii="DejaVu Sans Mono" w:hAnsi="DejaVu Sans Mono"/>
                <w:color w:val="202124"/>
                <w:sz w:val="12"/>
              </w:rPr>
              <w:br/>
              <w:t xml:space="preserve">        self.declare_parameter('ack_total_timeout', 8.0)</w:t>
            </w:r>
            <w:r>
              <w:rPr>
                <w:rFonts w:ascii="DejaVu Sans Mono" w:hAnsi="DejaVu Sans Mono"/>
                <w:color w:val="202124"/>
                <w:sz w:val="12"/>
              </w:rPr>
              <w:br/>
            </w:r>
            <w:r>
              <w:rPr>
                <w:rFonts w:ascii="DejaVu Sans Mono" w:hAnsi="DejaVu Sans Mono"/>
                <w:color w:val="202124"/>
                <w:sz w:val="12"/>
              </w:rPr>
              <w:br/>
              <w:t xml:space="preserve">        self.voice_command_topic = self.get_parameter('voice_command_topic').value</w:t>
            </w:r>
            <w:r>
              <w:rPr>
                <w:rFonts w:ascii="DejaVu Sans Mono" w:hAnsi="DejaVu Sans Mono"/>
                <w:color w:val="202124"/>
                <w:sz w:val="12"/>
              </w:rPr>
              <w:br/>
              <w:t xml:space="preserve">        self.tts_status_topic = self.get_parameter('tts_status_topic').value</w:t>
            </w:r>
            <w:r>
              <w:rPr>
                <w:rFonts w:ascii="DejaVu Sans Mono" w:hAnsi="DejaVu Sans Mono"/>
                <w:color w:val="202124"/>
                <w:sz w:val="12"/>
              </w:rPr>
              <w:br/>
              <w:t xml:space="preserve">        self.audio_enabled_topic = self.get_parameter('audio_enabled_topic').value</w:t>
            </w:r>
            <w:r>
              <w:rPr>
                <w:rFonts w:ascii="DejaVu Sans Mono" w:hAnsi="DejaVu Sans Mono"/>
                <w:color w:val="202124"/>
                <w:sz w:val="12"/>
              </w:rPr>
              <w:br/>
            </w:r>
            <w:r>
              <w:rPr>
                <w:rFonts w:ascii="DejaVu Sans Mono" w:hAnsi="DejaVu Sans Mono"/>
                <w:color w:val="202124"/>
                <w:sz w:val="12"/>
              </w:rPr>
              <w:br/>
              <w:t xml:space="preserve">        self.model_name = self.get_parameter('model_name').value</w:t>
            </w:r>
            <w:r>
              <w:rPr>
                <w:rFonts w:ascii="DejaVu Sans Mono" w:hAnsi="DejaVu Sans Mono"/>
                <w:color w:val="202124"/>
                <w:sz w:val="12"/>
              </w:rPr>
              <w:br/>
              <w:t xml:space="preserve">        self.device = self.get_parameter('device').value</w:t>
            </w:r>
            <w:r>
              <w:rPr>
                <w:rFonts w:ascii="DejaVu Sans Mono" w:hAnsi="DejaVu Sans Mono"/>
                <w:color w:val="202124"/>
                <w:sz w:val="12"/>
              </w:rPr>
              <w:br/>
              <w:t xml:space="preserve">        self.compute_type = self.get_parameter('compute_type').value</w:t>
            </w:r>
            <w:r>
              <w:rPr>
                <w:rFonts w:ascii="DejaVu Sans Mono" w:hAnsi="DejaVu Sans Mono"/>
                <w:color w:val="202124"/>
                <w:sz w:val="12"/>
              </w:rPr>
              <w:br/>
            </w:r>
            <w:r>
              <w:rPr>
                <w:rFonts w:ascii="DejaVu Sans Mono" w:hAnsi="DejaVu Sans Mono"/>
                <w:color w:val="202124"/>
                <w:sz w:val="12"/>
              </w:rPr>
              <w:br/>
              <w:t xml:space="preserve">        self.sample_rate = self.get_parameter('sample_rate').value</w:t>
            </w:r>
            <w:r>
              <w:rPr>
                <w:rFonts w:ascii="DejaVu Sans Mono" w:hAnsi="DejaVu Sans Mono"/>
                <w:color w:val="202124"/>
                <w:sz w:val="12"/>
              </w:rPr>
              <w:br/>
              <w:t xml:space="preserve">        self.chunk_size = self.get_parameter('chunk_size').value</w:t>
            </w:r>
            <w:r>
              <w:rPr>
                <w:rFonts w:ascii="DejaVu Sans Mono" w:hAnsi="DejaVu Sans Mono"/>
                <w:color w:val="202124"/>
                <w:sz w:val="12"/>
              </w:rPr>
              <w:br/>
              <w:t xml:space="preserve">        self.whisper_rate = self.get_parameter('whisper_rate').value</w:t>
            </w:r>
            <w:r>
              <w:rPr>
                <w:rFonts w:ascii="DejaVu Sans Mono" w:hAnsi="DejaVu Sans Mono"/>
                <w:color w:val="202124"/>
                <w:sz w:val="12"/>
              </w:rPr>
              <w:br/>
              <w:t xml:space="preserve">        self.channels = self.get_parameter('channels').value</w:t>
            </w:r>
          </w:p>
        </w:tc>
      </w:tr>
      <w:tr w:rsidR="00340922" w14:paraId="29DA9709" w14:textId="77777777">
        <w:trPr>
          <w:jc w:val="center"/>
        </w:trPr>
        <w:tc>
          <w:tcPr>
            <w:tcW w:w="14630" w:type="dxa"/>
            <w:shd w:val="clear" w:color="auto" w:fill="F4F6F8"/>
            <w:tcMar>
              <w:top w:w="60" w:type="dxa"/>
              <w:left w:w="80" w:type="dxa"/>
              <w:bottom w:w="60" w:type="dxa"/>
              <w:right w:w="80" w:type="dxa"/>
            </w:tcMar>
          </w:tcPr>
          <w:p w14:paraId="438D96AF" w14:textId="77777777" w:rsidR="00340922" w:rsidRDefault="00000000">
            <w:pPr>
              <w:spacing w:after="0" w:line="145" w:lineRule="exact"/>
            </w:pPr>
            <w:r>
              <w:rPr>
                <w:rFonts w:ascii="DejaVu Sans Mono" w:hAnsi="DejaVu Sans Mono"/>
                <w:color w:val="202124"/>
                <w:sz w:val="12"/>
              </w:rPr>
              <w:t xml:space="preserve">        self.audio_dtype = self.get_parameter('audio_dtype').value</w:t>
            </w:r>
            <w:r>
              <w:rPr>
                <w:rFonts w:ascii="DejaVu Sans Mono" w:hAnsi="DejaVu Sans Mono"/>
                <w:color w:val="202124"/>
                <w:sz w:val="12"/>
              </w:rPr>
              <w:br/>
              <w:t xml:space="preserve">        self.input_device = self.get_parameter('input_device').value</w:t>
            </w:r>
            <w:r>
              <w:rPr>
                <w:rFonts w:ascii="DejaVu Sans Mono" w:hAnsi="DejaVu Sans Mono"/>
                <w:color w:val="202124"/>
                <w:sz w:val="12"/>
              </w:rPr>
              <w:br/>
            </w:r>
            <w:r>
              <w:rPr>
                <w:rFonts w:ascii="DejaVu Sans Mono" w:hAnsi="DejaVu Sans Mono"/>
                <w:color w:val="202124"/>
                <w:sz w:val="12"/>
              </w:rPr>
              <w:br/>
              <w:t xml:space="preserve">        self.rms_wake = self.get_parameter('rms_wake').value</w:t>
            </w:r>
            <w:r>
              <w:rPr>
                <w:rFonts w:ascii="DejaVu Sans Mono" w:hAnsi="DejaVu Sans Mono"/>
                <w:color w:val="202124"/>
                <w:sz w:val="12"/>
              </w:rPr>
              <w:br/>
              <w:t xml:space="preserve">        self.rms_command = self.get_parameter('rms_command').value</w:t>
            </w:r>
            <w:r>
              <w:rPr>
                <w:rFonts w:ascii="DejaVu Sans Mono" w:hAnsi="DejaVu Sans Mono"/>
                <w:color w:val="202124"/>
                <w:sz w:val="12"/>
              </w:rPr>
              <w:br/>
              <w:t xml:space="preserve">        self.silence_sec = self.get_parameter('silence_sec').value</w:t>
            </w:r>
            <w:r>
              <w:rPr>
                <w:rFonts w:ascii="DejaVu Sans Mono" w:hAnsi="DejaVu Sans Mono"/>
                <w:color w:val="202124"/>
                <w:sz w:val="12"/>
              </w:rPr>
              <w:br/>
              <w:t xml:space="preserve">        self.command_max_sec = self.get_parameter('command_max_sec').value</w:t>
            </w:r>
            <w:r>
              <w:rPr>
                <w:rFonts w:ascii="DejaVu Sans Mono" w:hAnsi="DejaVu Sans Mono"/>
                <w:color w:val="202124"/>
                <w:sz w:val="12"/>
              </w:rPr>
              <w:br/>
            </w:r>
            <w:r>
              <w:rPr>
                <w:rFonts w:ascii="DejaVu Sans Mono" w:hAnsi="DejaVu Sans Mono"/>
                <w:color w:val="202124"/>
                <w:sz w:val="12"/>
              </w:rPr>
              <w:br/>
              <w:t xml:space="preserve">        self.tts_echo_decay_sec = self.get_parameter('tts_echo_decay_sec').value</w:t>
            </w:r>
            <w:r>
              <w:rPr>
                <w:rFonts w:ascii="DejaVu Sans Mono" w:hAnsi="DejaVu Sans Mono"/>
                <w:color w:val="202124"/>
                <w:sz w:val="12"/>
              </w:rPr>
              <w:br/>
              <w:t xml:space="preserve">        self.ack_start_timeout = self.get_parameter('ack_start_timeout').value</w:t>
            </w:r>
            <w:r>
              <w:rPr>
                <w:rFonts w:ascii="DejaVu Sans Mono" w:hAnsi="DejaVu Sans Mono"/>
                <w:color w:val="202124"/>
                <w:sz w:val="12"/>
              </w:rPr>
              <w:br/>
              <w:t xml:space="preserve">        self.ack_total_timeout = self.get_parameter('ack_total_timeout').value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self.pub = self.create_publisher(String, self.voice_command_topic, 10)</w:t>
            </w:r>
            <w:r>
              <w:rPr>
                <w:rFonts w:ascii="DejaVu Sans Mono" w:hAnsi="DejaVu Sans Mono"/>
                <w:color w:val="202124"/>
                <w:sz w:val="12"/>
              </w:rPr>
              <w:br/>
            </w:r>
            <w:r>
              <w:rPr>
                <w:rFonts w:ascii="DejaVu Sans Mono" w:hAnsi="DejaVu Sans Mono"/>
                <w:color w:val="202124"/>
                <w:sz w:val="12"/>
              </w:rPr>
              <w:br/>
              <w:t xml:space="preserve">        self.create_subscription(</w:t>
            </w:r>
            <w:r>
              <w:rPr>
                <w:rFonts w:ascii="DejaVu Sans Mono" w:hAnsi="DejaVu Sans Mono"/>
                <w:color w:val="202124"/>
                <w:sz w:val="12"/>
              </w:rPr>
              <w:br/>
              <w:t xml:space="preserve">            String,</w:t>
            </w:r>
            <w:r>
              <w:rPr>
                <w:rFonts w:ascii="DejaVu Sans Mono" w:hAnsi="DejaVu Sans Mono"/>
                <w:color w:val="202124"/>
                <w:sz w:val="12"/>
              </w:rPr>
              <w:br/>
              <w:t xml:space="preserve">            self.tts_status_topic,</w:t>
            </w:r>
            <w:r>
              <w:rPr>
                <w:rFonts w:ascii="DejaVu Sans Mono" w:hAnsi="DejaVu Sans Mono"/>
                <w:color w:val="202124"/>
                <w:sz w:val="12"/>
              </w:rPr>
              <w:br/>
              <w:t xml:space="preserve">            self._tts_status_callback,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self.is_tts_speaking = False</w:t>
            </w:r>
            <w:r>
              <w:rPr>
                <w:rFonts w:ascii="DejaVu Sans Mono" w:hAnsi="DejaVu Sans Mono"/>
                <w:color w:val="202124"/>
                <w:sz w:val="12"/>
              </w:rPr>
              <w:br/>
            </w:r>
            <w:r>
              <w:rPr>
                <w:rFonts w:ascii="DejaVu Sans Mono" w:hAnsi="DejaVu Sans Mono"/>
                <w:color w:val="202124"/>
                <w:sz w:val="12"/>
              </w:rPr>
              <w:br/>
              <w:t xml:space="preserve">        # Audio ON/OFF toggle (webpage button or raised-hand gesture).</w:t>
            </w:r>
            <w:r>
              <w:rPr>
                <w:rFonts w:ascii="DejaVu Sans Mono" w:hAnsi="DejaVu Sans Mono"/>
                <w:color w:val="202124"/>
                <w:sz w:val="12"/>
              </w:rPr>
              <w:br/>
              <w:t xml:space="preserve">        self.audio_enabled = True</w:t>
            </w:r>
            <w:r>
              <w:rPr>
                <w:rFonts w:ascii="DejaVu Sans Mono" w:hAnsi="DejaVu Sans Mono"/>
                <w:color w:val="202124"/>
                <w:sz w:val="12"/>
              </w:rPr>
              <w:br/>
              <w:t xml:space="preserve">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self.audio_enabled_topic,</w:t>
            </w:r>
            <w:r>
              <w:rPr>
                <w:rFonts w:ascii="DejaVu Sans Mono" w:hAnsi="DejaVu Sans Mono"/>
                <w:color w:val="202124"/>
                <w:sz w:val="12"/>
              </w:rPr>
              <w:br/>
              <w:t xml:space="preserve">            self._audio_enabled_callback,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f'Loading Whisper ({self.model_name}, {self.device}, {self.compute_type})...'</w:t>
            </w:r>
            <w:r>
              <w:rPr>
                <w:rFonts w:ascii="DejaVu Sans Mono" w:hAnsi="DejaVu Sans Mono"/>
                <w:color w:val="202124"/>
                <w:sz w:val="12"/>
              </w:rPr>
              <w:br/>
              <w:t xml:space="preserve">        )</w:t>
            </w:r>
            <w:r>
              <w:rPr>
                <w:rFonts w:ascii="DejaVu Sans Mono" w:hAnsi="DejaVu Sans Mono"/>
                <w:color w:val="202124"/>
                <w:sz w:val="12"/>
              </w:rPr>
              <w:br/>
              <w:t xml:space="preserve">        # int8_float16: int8 weights, float16 compute — good speed/accuracy</w:t>
            </w:r>
            <w:r>
              <w:rPr>
                <w:rFonts w:ascii="DejaVu Sans Mono" w:hAnsi="DejaVu Sans Mono"/>
                <w:color w:val="202124"/>
                <w:sz w:val="12"/>
              </w:rPr>
              <w:br/>
              <w:t xml:space="preserve">        # balance on Jetson GPUs. Try "int8" (pure int8) if you want to</w:t>
            </w:r>
            <w:r>
              <w:rPr>
                <w:rFonts w:ascii="DejaVu Sans Mono" w:hAnsi="DejaVu Sans Mono"/>
                <w:color w:val="202124"/>
                <w:sz w:val="12"/>
              </w:rPr>
              <w:br/>
              <w:t xml:space="preserve">        # push speed further, or "float16" if accuracy matters more.</w:t>
            </w:r>
            <w:r>
              <w:rPr>
                <w:rFonts w:ascii="DejaVu Sans Mono" w:hAnsi="DejaVu Sans Mono"/>
                <w:color w:val="202124"/>
                <w:sz w:val="12"/>
              </w:rPr>
              <w:br/>
              <w:t xml:space="preserve">        self.model = WhisperModel(</w:t>
            </w:r>
            <w:r>
              <w:rPr>
                <w:rFonts w:ascii="DejaVu Sans Mono" w:hAnsi="DejaVu Sans Mono"/>
                <w:color w:val="202124"/>
                <w:sz w:val="12"/>
              </w:rPr>
              <w:br/>
              <w:t xml:space="preserve">            self.model_name,</w:t>
            </w:r>
            <w:r>
              <w:rPr>
                <w:rFonts w:ascii="DejaVu Sans Mono" w:hAnsi="DejaVu Sans Mono"/>
                <w:color w:val="202124"/>
                <w:sz w:val="12"/>
              </w:rPr>
              <w:br/>
              <w:t xml:space="preserve">            device=self.device,</w:t>
            </w:r>
            <w:r>
              <w:rPr>
                <w:rFonts w:ascii="DejaVu Sans Mono" w:hAnsi="DejaVu Sans Mono"/>
                <w:color w:val="202124"/>
                <w:sz w:val="12"/>
              </w:rPr>
              <w:br/>
              <w:t xml:space="preserve">            compute_type=self.compute_type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self.audio_q = queue.Queue()</w:t>
            </w:r>
            <w:r>
              <w:rPr>
                <w:rFonts w:ascii="DejaVu Sans Mono" w:hAnsi="DejaVu Sans Mono"/>
                <w:color w:val="202124"/>
                <w:sz w:val="12"/>
              </w:rPr>
              <w:br/>
            </w:r>
            <w:r>
              <w:rPr>
                <w:rFonts w:ascii="DejaVu Sans Mono" w:hAnsi="DejaVu Sans Mono"/>
                <w:color w:val="202124"/>
                <w:sz w:val="12"/>
              </w:rPr>
              <w:br/>
              <w:t xml:space="preserve">        stream_kwargs = {</w:t>
            </w:r>
            <w:r>
              <w:rPr>
                <w:rFonts w:ascii="DejaVu Sans Mono" w:hAnsi="DejaVu Sans Mono"/>
                <w:color w:val="202124"/>
                <w:sz w:val="12"/>
              </w:rPr>
              <w:br/>
              <w:t xml:space="preserve">            'samplerate': self.sample_rate,</w:t>
            </w:r>
            <w:r>
              <w:rPr>
                <w:rFonts w:ascii="DejaVu Sans Mono" w:hAnsi="DejaVu Sans Mono"/>
                <w:color w:val="202124"/>
                <w:sz w:val="12"/>
              </w:rPr>
              <w:br/>
              <w:t xml:space="preserve">            'channels': self.channels,</w:t>
            </w:r>
            <w:r>
              <w:rPr>
                <w:rFonts w:ascii="DejaVu Sans Mono" w:hAnsi="DejaVu Sans Mono"/>
                <w:color w:val="202124"/>
                <w:sz w:val="12"/>
              </w:rPr>
              <w:br/>
              <w:t xml:space="preserve">            'dtype': self.audio_dtype,</w:t>
            </w:r>
            <w:r>
              <w:rPr>
                <w:rFonts w:ascii="DejaVu Sans Mono" w:hAnsi="DejaVu Sans Mono"/>
                <w:color w:val="202124"/>
                <w:sz w:val="12"/>
              </w:rPr>
              <w:br/>
              <w:t xml:space="preserve">            'blocksize': self.chunk_size,</w:t>
            </w:r>
            <w:r>
              <w:rPr>
                <w:rFonts w:ascii="DejaVu Sans Mono" w:hAnsi="DejaVu Sans Mono"/>
                <w:color w:val="202124"/>
                <w:sz w:val="12"/>
              </w:rPr>
              <w:br/>
              <w:t xml:space="preserve">            'callback': lambda i, f, t, s: self.audio_q.put(i.copy().flatten()),</w:t>
            </w:r>
            <w:r>
              <w:rPr>
                <w:rFonts w:ascii="DejaVu Sans Mono" w:hAnsi="DejaVu Sans Mono"/>
                <w:color w:val="202124"/>
                <w:sz w:val="12"/>
              </w:rPr>
              <w:br/>
              <w:t xml:space="preserve">        }</w:t>
            </w:r>
          </w:p>
        </w:tc>
      </w:tr>
      <w:tr w:rsidR="00340922" w14:paraId="6E8300E6" w14:textId="77777777">
        <w:trPr>
          <w:jc w:val="center"/>
        </w:trPr>
        <w:tc>
          <w:tcPr>
            <w:tcW w:w="14630" w:type="dxa"/>
            <w:shd w:val="clear" w:color="auto" w:fill="F4F6F8"/>
            <w:tcMar>
              <w:top w:w="60" w:type="dxa"/>
              <w:left w:w="80" w:type="dxa"/>
              <w:bottom w:w="60" w:type="dxa"/>
              <w:right w:w="80" w:type="dxa"/>
            </w:tcMar>
          </w:tcPr>
          <w:p w14:paraId="41E0F77B" w14:textId="77777777" w:rsidR="00340922" w:rsidRDefault="00000000">
            <w:pPr>
              <w:spacing w:after="0" w:line="145" w:lineRule="exact"/>
            </w:pPr>
            <w:r>
              <w:rPr>
                <w:rFonts w:ascii="DejaVu Sans Mono" w:hAnsi="DejaVu Sans Mono"/>
                <w:color w:val="202124"/>
                <w:sz w:val="12"/>
              </w:rPr>
              <w:lastRenderedPageBreak/>
              <w:t xml:space="preserve">        if self.input_device:</w:t>
            </w:r>
            <w:r>
              <w:rPr>
                <w:rFonts w:ascii="DejaVu Sans Mono" w:hAnsi="DejaVu Sans Mono"/>
                <w:color w:val="202124"/>
                <w:sz w:val="12"/>
              </w:rPr>
              <w:br/>
              <w:t xml:space="preserve">            stream_kwargs['device'] = self.input_device</w:t>
            </w:r>
            <w:r>
              <w:rPr>
                <w:rFonts w:ascii="DejaVu Sans Mono" w:hAnsi="DejaVu Sans Mono"/>
                <w:color w:val="202124"/>
                <w:sz w:val="12"/>
              </w:rPr>
              <w:br/>
            </w:r>
            <w:r>
              <w:rPr>
                <w:rFonts w:ascii="DejaVu Sans Mono" w:hAnsi="DejaVu Sans Mono"/>
                <w:color w:val="202124"/>
                <w:sz w:val="12"/>
              </w:rPr>
              <w:br/>
              <w:t xml:space="preserve">        self.stream = sd.InputStream(**stream_kwargs)</w:t>
            </w:r>
            <w:r>
              <w:rPr>
                <w:rFonts w:ascii="DejaVu Sans Mono" w:hAnsi="DejaVu Sans Mono"/>
                <w:color w:val="202124"/>
                <w:sz w:val="12"/>
              </w:rPr>
              <w:br/>
              <w:t xml:space="preserve">        self.stream.start()</w:t>
            </w:r>
            <w:r>
              <w:rPr>
                <w:rFonts w:ascii="DejaVu Sans Mono" w:hAnsi="DejaVu Sans Mono"/>
                <w:color w:val="202124"/>
                <w:sz w:val="12"/>
              </w:rPr>
              <w:br/>
            </w:r>
            <w:r>
              <w:rPr>
                <w:rFonts w:ascii="DejaVu Sans Mono" w:hAnsi="DejaVu Sans Mono"/>
                <w:color w:val="202124"/>
                <w:sz w:val="12"/>
              </w:rPr>
              <w:br/>
              <w:t xml:space="preserve">        self._stop_event = threading.Event()</w:t>
            </w:r>
            <w:r>
              <w:rPr>
                <w:rFonts w:ascii="DejaVu Sans Mono" w:hAnsi="DejaVu Sans Mono"/>
                <w:color w:val="202124"/>
                <w:sz w:val="12"/>
              </w:rPr>
              <w:br/>
              <w:t xml:space="preserve">        self._listen_thread = threading.Thread(target=self._listen_loop, daemon=True)</w:t>
            </w:r>
            <w:r>
              <w:rPr>
                <w:rFonts w:ascii="DejaVu Sans Mono" w:hAnsi="DejaVu Sans Mono"/>
                <w:color w:val="202124"/>
                <w:sz w:val="12"/>
              </w:rPr>
              <w:br/>
              <w:t xml:space="preserve">        self._listen_thread.start()</w:t>
            </w:r>
            <w:r>
              <w:rPr>
                <w:rFonts w:ascii="DejaVu Sans Mono" w:hAnsi="DejaVu Sans Mono"/>
                <w:color w:val="202124"/>
                <w:sz w:val="12"/>
              </w:rPr>
              <w:br/>
              <w:t xml:space="preserve">        self.get_logger().info('★ Ready. Say "Vector".')</w:t>
            </w:r>
            <w:r>
              <w:rPr>
                <w:rFonts w:ascii="DejaVu Sans Mono" w:hAnsi="DejaVu Sans Mono"/>
                <w:color w:val="202124"/>
                <w:sz w:val="12"/>
              </w:rPr>
              <w:br/>
            </w:r>
            <w:r>
              <w:rPr>
                <w:rFonts w:ascii="DejaVu Sans Mono" w:hAnsi="DejaVu Sans Mono"/>
                <w:color w:val="202124"/>
                <w:sz w:val="12"/>
              </w:rPr>
              <w:br/>
              <w:t xml:space="preserve">    # ─── TTS mute / unmute ──────────────────────────────────────</w:t>
            </w:r>
            <w:r>
              <w:rPr>
                <w:rFonts w:ascii="DejaVu Sans Mono" w:hAnsi="DejaVu Sans Mono"/>
                <w:color w:val="202124"/>
                <w:sz w:val="12"/>
              </w:rPr>
              <w:br/>
              <w:t xml:space="preserve">    def _tts_status_callback(self, msg: String):</w:t>
            </w:r>
            <w:r>
              <w:rPr>
                <w:rFonts w:ascii="DejaVu Sans Mono" w:hAnsi="DejaVu Sans Mono"/>
                <w:color w:val="202124"/>
                <w:sz w:val="12"/>
              </w:rPr>
              <w:br/>
              <w:t xml:space="preserve">        status = msg.data.upper()</w:t>
            </w:r>
            <w:r>
              <w:rPr>
                <w:rFonts w:ascii="DejaVu Sans Mono" w:hAnsi="DejaVu Sans Mono"/>
                <w:color w:val="202124"/>
                <w:sz w:val="12"/>
              </w:rPr>
              <w:br/>
              <w:t xml:space="preserve">        if status == 'SPEAKING':</w:t>
            </w:r>
            <w:r>
              <w:rPr>
                <w:rFonts w:ascii="DejaVu Sans Mono" w:hAnsi="DejaVu Sans Mono"/>
                <w:color w:val="202124"/>
                <w:sz w:val="12"/>
              </w:rPr>
              <w:br/>
              <w:t xml:space="preserve">            self.is_tts_speaking = True</w:t>
            </w:r>
            <w:r>
              <w:rPr>
                <w:rFonts w:ascii="DejaVu Sans Mono" w:hAnsi="DejaVu Sans Mono"/>
                <w:color w:val="202124"/>
                <w:sz w:val="12"/>
              </w:rPr>
              <w:br/>
              <w:t xml:space="preserve">            self.get_logger().info('🔇 TTS Active: muting STT.')</w:t>
            </w:r>
            <w:r>
              <w:rPr>
                <w:rFonts w:ascii="DejaVu Sans Mono" w:hAnsi="DejaVu Sans Mono"/>
                <w:color w:val="202124"/>
                <w:sz w:val="12"/>
              </w:rPr>
              <w:br/>
              <w:t xml:space="preserve">        elif status == 'IDLE':</w:t>
            </w:r>
            <w:r>
              <w:rPr>
                <w:rFonts w:ascii="DejaVu Sans Mono" w:hAnsi="DejaVu Sans Mono"/>
                <w:color w:val="202124"/>
                <w:sz w:val="12"/>
              </w:rPr>
              <w:br/>
              <w:t xml:space="preserve">            time.sleep(self.tts_echo_decay_sec)          # let room echo decay</w:t>
            </w:r>
            <w:r>
              <w:rPr>
                <w:rFonts w:ascii="DejaVu Sans Mono" w:hAnsi="DejaVu Sans Mono"/>
                <w:color w:val="202124"/>
                <w:sz w:val="12"/>
              </w:rPr>
              <w:br/>
              <w:t xml:space="preserve">            self._flush_queue()</w:t>
            </w:r>
            <w:r>
              <w:rPr>
                <w:rFonts w:ascii="DejaVu Sans Mono" w:hAnsi="DejaVu Sans Mono"/>
                <w:color w:val="202124"/>
                <w:sz w:val="12"/>
              </w:rPr>
              <w:br/>
              <w:t xml:space="preserve">            self.is_tts_speaking = False</w:t>
            </w:r>
            <w:r>
              <w:rPr>
                <w:rFonts w:ascii="DejaVu Sans Mono" w:hAnsi="DejaVu Sans Mono"/>
                <w:color w:val="202124"/>
                <w:sz w:val="12"/>
              </w:rPr>
              <w:br/>
              <w:t xml:space="preserve">            self.get_logger().info('🔊 TTS Idle: STT resumed.')</w:t>
            </w:r>
            <w:r>
              <w:rPr>
                <w:rFonts w:ascii="DejaVu Sans Mono" w:hAnsi="DejaVu Sans Mono"/>
                <w:color w:val="202124"/>
                <w:sz w:val="12"/>
              </w:rPr>
              <w:br/>
            </w:r>
            <w:r>
              <w:rPr>
                <w:rFonts w:ascii="DejaVu Sans Mono" w:hAnsi="DejaVu Sans Mono"/>
                <w:color w:val="202124"/>
                <w:sz w:val="12"/>
              </w:rPr>
              <w:br/>
              <w:t xml:space="preserve">    def _audio_enabled_callback(self, msg: Bool):</w:t>
            </w:r>
            <w:r>
              <w:rPr>
                <w:rFonts w:ascii="DejaVu Sans Mono" w:hAnsi="DejaVu Sans Mono"/>
                <w:color w:val="202124"/>
                <w:sz w:val="12"/>
              </w:rPr>
              <w:br/>
              <w:t xml:space="preserve">        was_enabled = self.audio_enabled</w:t>
            </w:r>
            <w:r>
              <w:rPr>
                <w:rFonts w:ascii="DejaVu Sans Mono" w:hAnsi="DejaVu Sans Mono"/>
                <w:color w:val="202124"/>
                <w:sz w:val="12"/>
              </w:rPr>
              <w:br/>
              <w:t xml:space="preserve">        self.audio_enabled = msg.data</w:t>
            </w:r>
            <w:r>
              <w:rPr>
                <w:rFonts w:ascii="DejaVu Sans Mono" w:hAnsi="DejaVu Sans Mono"/>
                <w:color w:val="202124"/>
                <w:sz w:val="12"/>
              </w:rPr>
              <w:br/>
              <w:t xml:space="preserve">        if was_enabled and not self.audio_enabled:</w:t>
            </w:r>
            <w:r>
              <w:rPr>
                <w:rFonts w:ascii="DejaVu Sans Mono" w:hAnsi="DejaVu Sans Mono"/>
                <w:color w:val="202124"/>
                <w:sz w:val="12"/>
              </w:rPr>
              <w:br/>
              <w:t xml:space="preserve">            self.get_logger().info('🔇 Audio mode OFF — ignoring wake word until re-enabled.')</w:t>
            </w:r>
            <w:r>
              <w:rPr>
                <w:rFonts w:ascii="DejaVu Sans Mono" w:hAnsi="DejaVu Sans Mono"/>
                <w:color w:val="202124"/>
                <w:sz w:val="12"/>
              </w:rPr>
              <w:br/>
              <w:t xml:space="preserve">            self._flush_queue()</w:t>
            </w:r>
            <w:r>
              <w:rPr>
                <w:rFonts w:ascii="DejaVu Sans Mono" w:hAnsi="DejaVu Sans Mono"/>
                <w:color w:val="202124"/>
                <w:sz w:val="12"/>
              </w:rPr>
              <w:br/>
              <w:t xml:space="preserve">        elif not was_enabled and self.audio_enabled:</w:t>
            </w:r>
            <w:r>
              <w:rPr>
                <w:rFonts w:ascii="DejaVu Sans Mono" w:hAnsi="DejaVu Sans Mono"/>
                <w:color w:val="202124"/>
                <w:sz w:val="12"/>
              </w:rPr>
              <w:br/>
              <w:t xml:space="preserve">            self.get_logger().info('🔊 Audio mode ON — listening for "Vector" again.')</w:t>
            </w:r>
            <w:r>
              <w:rPr>
                <w:rFonts w:ascii="DejaVu Sans Mono" w:hAnsi="DejaVu Sans Mono"/>
                <w:color w:val="202124"/>
                <w:sz w:val="12"/>
              </w:rPr>
              <w:br/>
              <w:t xml:space="preserve">            self._flush_queue()</w:t>
            </w:r>
            <w:r>
              <w:rPr>
                <w:rFonts w:ascii="DejaVu Sans Mono" w:hAnsi="DejaVu Sans Mono"/>
                <w:color w:val="202124"/>
                <w:sz w:val="12"/>
              </w:rPr>
              <w:br/>
            </w:r>
            <w:r>
              <w:rPr>
                <w:rFonts w:ascii="DejaVu Sans Mono" w:hAnsi="DejaVu Sans Mono"/>
                <w:color w:val="202124"/>
                <w:sz w:val="12"/>
              </w:rPr>
              <w:br/>
              <w:t xml:space="preserve">    def _flush_queue(self):</w:t>
            </w:r>
            <w:r>
              <w:rPr>
                <w:rFonts w:ascii="DejaVu Sans Mono" w:hAnsi="DejaVu Sans Mono"/>
                <w:color w:val="202124"/>
                <w:sz w:val="12"/>
              </w:rPr>
              <w:br/>
            </w:r>
            <w:r>
              <w:rPr>
                <w:rFonts w:ascii="DejaVu Sans Mono" w:hAnsi="DejaVu Sans Mono"/>
                <w:color w:val="202124"/>
                <w:sz w:val="12"/>
              </w:rPr>
              <w:lastRenderedPageBreak/>
              <w:t xml:space="preserve">        while not self.audio_q.empty():</w:t>
            </w:r>
            <w:r>
              <w:rPr>
                <w:rFonts w:ascii="DejaVu Sans Mono" w:hAnsi="DejaVu Sans Mono"/>
                <w:color w:val="202124"/>
                <w:sz w:val="12"/>
              </w:rPr>
              <w:br/>
              <w:t xml:space="preserve">            try:</w:t>
            </w:r>
            <w:r>
              <w:rPr>
                <w:rFonts w:ascii="DejaVu Sans Mono" w:hAnsi="DejaVu Sans Mono"/>
                <w:color w:val="202124"/>
                <w:sz w:val="12"/>
              </w:rPr>
              <w:br/>
              <w:t xml:space="preserve">                self.audio_q.get_nowait()</w:t>
            </w:r>
            <w:r>
              <w:rPr>
                <w:rFonts w:ascii="DejaVu Sans Mono" w:hAnsi="DejaVu Sans Mono"/>
                <w:color w:val="202124"/>
                <w:sz w:val="12"/>
              </w:rPr>
              <w:br/>
              <w:t xml:space="preserve">            except queue.Empty:</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def _wait_for_ack_tts(self, start_timeout=None, total_timeout=None):</w:t>
            </w:r>
            <w:r>
              <w:rPr>
                <w:rFonts w:ascii="DejaVu Sans Mono" w:hAnsi="DejaVu Sans Mono"/>
                <w:color w:val="202124"/>
                <w:sz w:val="12"/>
              </w:rPr>
              <w:br/>
              <w:t xml:space="preserve">        """</w:t>
            </w:r>
            <w:r>
              <w:rPr>
                <w:rFonts w:ascii="DejaVu Sans Mono" w:hAnsi="DejaVu Sans Mono"/>
                <w:color w:val="202124"/>
                <w:sz w:val="12"/>
              </w:rPr>
              <w:br/>
              <w:t xml:space="preserve">        After publishing WAKE_WORD_DETECTED, tts_node speaks a short "Yes?"</w:t>
            </w:r>
            <w:r>
              <w:rPr>
                <w:rFonts w:ascii="DejaVu Sans Mono" w:hAnsi="DejaVu Sans Mono"/>
                <w:color w:val="202124"/>
                <w:sz w:val="12"/>
              </w:rPr>
              <w:br/>
              <w:t xml:space="preserve">        acknowledgment. Wait for that to actually start (SPEAKING) and then</w:t>
            </w:r>
            <w:r>
              <w:rPr>
                <w:rFonts w:ascii="DejaVu Sans Mono" w:hAnsi="DejaVu Sans Mono"/>
                <w:color w:val="202124"/>
                <w:sz w:val="12"/>
              </w:rPr>
              <w:br/>
              <w:t xml:space="preserve">        finish (IDLE) before opening the real command-listening window —</w:t>
            </w:r>
            <w:r>
              <w:rPr>
                <w:rFonts w:ascii="DejaVu Sans Mono" w:hAnsi="DejaVu Sans Mono"/>
                <w:color w:val="202124"/>
                <w:sz w:val="12"/>
              </w:rPr>
              <w:br/>
              <w:t xml:space="preserve">        otherwise _collect_until_silence races the ack and gets killed by</w:t>
            </w:r>
            <w:r>
              <w:rPr>
                <w:rFonts w:ascii="DejaVu Sans Mono" w:hAnsi="DejaVu Sans Mono"/>
                <w:color w:val="202124"/>
                <w:sz w:val="12"/>
              </w:rPr>
              <w:br/>
              <w:t xml:space="preserve">        the is_tts_speaking mute check within milliseconds.</w:t>
            </w:r>
            <w:r>
              <w:rPr>
                <w:rFonts w:ascii="DejaVu Sans Mono" w:hAnsi="DejaVu Sans Mono"/>
                <w:color w:val="202124"/>
                <w:sz w:val="12"/>
              </w:rPr>
              <w:br/>
              <w:t xml:space="preserve">        """</w:t>
            </w:r>
            <w:r>
              <w:rPr>
                <w:rFonts w:ascii="DejaVu Sans Mono" w:hAnsi="DejaVu Sans Mono"/>
                <w:color w:val="202124"/>
                <w:sz w:val="12"/>
              </w:rPr>
              <w:br/>
              <w:t xml:space="preserve">        if start_timeout is None:</w:t>
            </w:r>
            <w:r>
              <w:rPr>
                <w:rFonts w:ascii="DejaVu Sans Mono" w:hAnsi="DejaVu Sans Mono"/>
                <w:color w:val="202124"/>
                <w:sz w:val="12"/>
              </w:rPr>
              <w:br/>
              <w:t xml:space="preserve">            start_timeout = self.ack_start_timeout</w:t>
            </w:r>
            <w:r>
              <w:rPr>
                <w:rFonts w:ascii="DejaVu Sans Mono" w:hAnsi="DejaVu Sans Mono"/>
                <w:color w:val="202124"/>
                <w:sz w:val="12"/>
              </w:rPr>
              <w:br/>
              <w:t xml:space="preserve">        if total_timeout is None:</w:t>
            </w:r>
            <w:r>
              <w:rPr>
                <w:rFonts w:ascii="DejaVu Sans Mono" w:hAnsi="DejaVu Sans Mono"/>
                <w:color w:val="202124"/>
                <w:sz w:val="12"/>
              </w:rPr>
              <w:br/>
              <w:t xml:space="preserve">            total_timeout = self.ack_total_timeout</w:t>
            </w:r>
          </w:p>
        </w:tc>
      </w:tr>
      <w:tr w:rsidR="00340922" w14:paraId="7FA5C4FC" w14:textId="77777777">
        <w:trPr>
          <w:jc w:val="center"/>
        </w:trPr>
        <w:tc>
          <w:tcPr>
            <w:tcW w:w="14630" w:type="dxa"/>
            <w:shd w:val="clear" w:color="auto" w:fill="F4F6F8"/>
            <w:tcMar>
              <w:top w:w="60" w:type="dxa"/>
              <w:left w:w="80" w:type="dxa"/>
              <w:bottom w:w="60" w:type="dxa"/>
              <w:right w:w="80" w:type="dxa"/>
            </w:tcMar>
          </w:tcPr>
          <w:p w14:paraId="32C661E1" w14:textId="77777777" w:rsidR="00340922" w:rsidRDefault="00000000">
            <w:pPr>
              <w:spacing w:after="0" w:line="145" w:lineRule="exact"/>
            </w:pPr>
            <w:r>
              <w:rPr>
                <w:rFonts w:ascii="DejaVu Sans Mono" w:hAnsi="DejaVu Sans Mono"/>
                <w:color w:val="202124"/>
                <w:sz w:val="12"/>
              </w:rPr>
              <w:lastRenderedPageBreak/>
              <w:br/>
              <w:t xml:space="preserve">        start = time.time()</w:t>
            </w:r>
            <w:r>
              <w:rPr>
                <w:rFonts w:ascii="DejaVu Sans Mono" w:hAnsi="DejaVu Sans Mono"/>
                <w:color w:val="202124"/>
                <w:sz w:val="12"/>
              </w:rPr>
              <w:br/>
              <w:t xml:space="preserve">        while not self.is_tts_speaking and (time.time() - start) &lt; start_timeout:</w:t>
            </w:r>
            <w:r>
              <w:rPr>
                <w:rFonts w:ascii="DejaVu Sans Mono" w:hAnsi="DejaVu Sans Mono"/>
                <w:color w:val="202124"/>
                <w:sz w:val="12"/>
              </w:rPr>
              <w:br/>
              <w:t xml:space="preserve">            time.sleep(0.02)</w:t>
            </w:r>
            <w:r>
              <w:rPr>
                <w:rFonts w:ascii="DejaVu Sans Mono" w:hAnsi="DejaVu Sans Mono"/>
                <w:color w:val="202124"/>
                <w:sz w:val="12"/>
              </w:rPr>
              <w:br/>
              <w:t xml:space="preserve">        while self.is_tts_speaking and (time.time() - start) &lt; total_timeout:</w:t>
            </w:r>
            <w:r>
              <w:rPr>
                <w:rFonts w:ascii="DejaVu Sans Mono" w:hAnsi="DejaVu Sans Mono"/>
                <w:color w:val="202124"/>
                <w:sz w:val="12"/>
              </w:rPr>
              <w:br/>
              <w:t xml:space="preserve">            time.sleep(0.02)</w:t>
            </w:r>
            <w:r>
              <w:rPr>
                <w:rFonts w:ascii="DejaVu Sans Mono" w:hAnsi="DejaVu Sans Mono"/>
                <w:color w:val="202124"/>
                <w:sz w:val="12"/>
              </w:rPr>
              <w:br/>
            </w:r>
            <w:r>
              <w:rPr>
                <w:rFonts w:ascii="DejaVu Sans Mono" w:hAnsi="DejaVu Sans Mono"/>
                <w:color w:val="202124"/>
                <w:sz w:val="12"/>
              </w:rPr>
              <w:br/>
              <w:t xml:space="preserve">    # ─── Resample + transcribe ──────────────────────────────────</w:t>
            </w:r>
            <w:r>
              <w:rPr>
                <w:rFonts w:ascii="DejaVu Sans Mono" w:hAnsi="DejaVu Sans Mono"/>
                <w:color w:val="202124"/>
                <w:sz w:val="12"/>
              </w:rPr>
              <w:br/>
              <w:t xml:space="preserve">    def _to_whisper(self, audio: np.ndarray) -&gt; np.ndarray:</w:t>
            </w:r>
            <w:r>
              <w:rPr>
                <w:rFonts w:ascii="DejaVu Sans Mono" w:hAnsi="DejaVu Sans Mono"/>
                <w:color w:val="202124"/>
                <w:sz w:val="12"/>
              </w:rPr>
              <w:br/>
              <w:t xml:space="preserve">        """Resample from 44100 → 16000 for Whisper."""</w:t>
            </w:r>
            <w:r>
              <w:rPr>
                <w:rFonts w:ascii="DejaVu Sans Mono" w:hAnsi="DejaVu Sans Mono"/>
                <w:color w:val="202124"/>
                <w:sz w:val="12"/>
              </w:rPr>
              <w:br/>
              <w:t xml:space="preserve">        return resample_poly(audio, self.whisper_rate, self.sample_rate).astype(np.float32)</w:t>
            </w:r>
            <w:r>
              <w:rPr>
                <w:rFonts w:ascii="DejaVu Sans Mono" w:hAnsi="DejaVu Sans Mono"/>
                <w:color w:val="202124"/>
                <w:sz w:val="12"/>
              </w:rPr>
              <w:br/>
            </w:r>
            <w:r>
              <w:rPr>
                <w:rFonts w:ascii="DejaVu Sans Mono" w:hAnsi="DejaVu Sans Mono"/>
                <w:color w:val="202124"/>
                <w:sz w:val="12"/>
              </w:rPr>
              <w:br/>
              <w:t xml:space="preserve">    def _transcribe(self, audio: np.ndarray, prompt: str) -&gt; str:</w:t>
            </w:r>
            <w:r>
              <w:rPr>
                <w:rFonts w:ascii="DejaVu Sans Mono" w:hAnsi="DejaVu Sans Mono"/>
                <w:color w:val="202124"/>
                <w:sz w:val="12"/>
              </w:rPr>
              <w:br/>
              <w:t xml:space="preserve">        audio_16k = self._to_whisper(audio)</w:t>
            </w:r>
            <w:r>
              <w:rPr>
                <w:rFonts w:ascii="DejaVu Sans Mono" w:hAnsi="DejaVu Sans Mono"/>
                <w:color w:val="202124"/>
                <w:sz w:val="12"/>
              </w:rPr>
              <w:br/>
            </w:r>
            <w:r>
              <w:rPr>
                <w:rFonts w:ascii="DejaVu Sans Mono" w:hAnsi="DejaVu Sans Mono"/>
                <w:color w:val="202124"/>
                <w:sz w:val="12"/>
              </w:rPr>
              <w:br/>
              <w:t xml:space="preserve">        # faster-whisper accepts a numpy float32 array directly — no need</w:t>
            </w:r>
            <w:r>
              <w:rPr>
                <w:rFonts w:ascii="DejaVu Sans Mono" w:hAnsi="DejaVu Sans Mono"/>
                <w:color w:val="202124"/>
                <w:sz w:val="12"/>
              </w:rPr>
              <w:br/>
              <w:t xml:space="preserve">        # to round-trip through a temp WAV file like openai-whisper required.</w:t>
            </w:r>
            <w:r>
              <w:rPr>
                <w:rFonts w:ascii="DejaVu Sans Mono" w:hAnsi="DejaVu Sans Mono"/>
                <w:color w:val="202124"/>
                <w:sz w:val="12"/>
              </w:rPr>
              <w:br/>
              <w:t xml:space="preserve">        segments, info = self.model.transcribe(</w:t>
            </w:r>
            <w:r>
              <w:rPr>
                <w:rFonts w:ascii="DejaVu Sans Mono" w:hAnsi="DejaVu Sans Mono"/>
                <w:color w:val="202124"/>
                <w:sz w:val="12"/>
              </w:rPr>
              <w:br/>
              <w:t xml:space="preserve">            audio_16k,</w:t>
            </w:r>
            <w:r>
              <w:rPr>
                <w:rFonts w:ascii="DejaVu Sans Mono" w:hAnsi="DejaVu Sans Mono"/>
                <w:color w:val="202124"/>
                <w:sz w:val="12"/>
              </w:rPr>
              <w:br/>
              <w:t xml:space="preserve">            language='en',</w:t>
            </w:r>
            <w:r>
              <w:rPr>
                <w:rFonts w:ascii="DejaVu Sans Mono" w:hAnsi="DejaVu Sans Mono"/>
                <w:color w:val="202124"/>
                <w:sz w:val="12"/>
              </w:rPr>
              <w:br/>
              <w:t xml:space="preserve">            initial_prompt=prompt,</w:t>
            </w:r>
            <w:r>
              <w:rPr>
                <w:rFonts w:ascii="DejaVu Sans Mono" w:hAnsi="DejaVu Sans Mono"/>
                <w:color w:val="202124"/>
                <w:sz w:val="12"/>
              </w:rPr>
              <w:br/>
              <w:t xml:space="preserve">            beam_size=1,</w:t>
            </w:r>
            <w:r>
              <w:rPr>
                <w:rFonts w:ascii="DejaVu Sans Mono" w:hAnsi="DejaVu Sans Mono"/>
                <w:color w:val="202124"/>
                <w:sz w:val="12"/>
              </w:rPr>
              <w:br/>
              <w:t xml:space="preserve">            best_of=1,</w:t>
            </w:r>
            <w:r>
              <w:rPr>
                <w:rFonts w:ascii="DejaVu Sans Mono" w:hAnsi="DejaVu Sans Mono"/>
                <w:color w:val="202124"/>
                <w:sz w:val="12"/>
              </w:rPr>
              <w:br/>
              <w:t xml:space="preserve">            temperature=0.0,</w:t>
            </w:r>
            <w:r>
              <w:rPr>
                <w:rFonts w:ascii="DejaVu Sans Mono" w:hAnsi="DejaVu Sans Mono"/>
                <w:color w:val="202124"/>
                <w:sz w:val="12"/>
              </w:rPr>
              <w:br/>
              <w:t xml:space="preserve">            no_speech_threshold=0.6,</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text_parts = []</w:t>
            </w:r>
            <w:r>
              <w:rPr>
                <w:rFonts w:ascii="DejaVu Sans Mono" w:hAnsi="DejaVu Sans Mono"/>
                <w:color w:val="202124"/>
                <w:sz w:val="12"/>
              </w:rPr>
              <w:br/>
              <w:t xml:space="preserve">        for seg in segments:</w:t>
            </w:r>
            <w:r>
              <w:rPr>
                <w:rFonts w:ascii="DejaVu Sans Mono" w:hAnsi="DejaVu Sans Mono"/>
                <w:color w:val="202124"/>
                <w:sz w:val="12"/>
              </w:rPr>
              <w:br/>
              <w:t xml:space="preserve">            # Hallucination guard — compression ratio (same check as before)</w:t>
            </w:r>
            <w:r>
              <w:rPr>
                <w:rFonts w:ascii="DejaVu Sans Mono" w:hAnsi="DejaVu Sans Mono"/>
                <w:color w:val="202124"/>
                <w:sz w:val="12"/>
              </w:rPr>
              <w:br/>
              <w:t xml:space="preserve">            if getattr(seg, 'compression_ratio', 0) &gt; 2.4:</w:t>
            </w:r>
            <w:r>
              <w:rPr>
                <w:rFonts w:ascii="DejaVu Sans Mono" w:hAnsi="DejaVu Sans Mono"/>
                <w:color w:val="202124"/>
                <w:sz w:val="12"/>
              </w:rPr>
              <w:br/>
              <w:t xml:space="preserve">                self.get_logger().warn('[STT] Hallucination detected — ignored')</w:t>
            </w:r>
            <w:r>
              <w:rPr>
                <w:rFonts w:ascii="DejaVu Sans Mono" w:hAnsi="DejaVu Sans Mono"/>
                <w:color w:val="202124"/>
                <w:sz w:val="12"/>
              </w:rPr>
              <w:br/>
              <w:t xml:space="preserve">                return ''</w:t>
            </w:r>
            <w:r>
              <w:rPr>
                <w:rFonts w:ascii="DejaVu Sans Mono" w:hAnsi="DejaVu Sans Mono"/>
                <w:color w:val="202124"/>
                <w:sz w:val="12"/>
              </w:rPr>
              <w:br/>
              <w:t xml:space="preserve">            text_parts.append(seg.text)</w:t>
            </w:r>
            <w:r>
              <w:rPr>
                <w:rFonts w:ascii="DejaVu Sans Mono" w:hAnsi="DejaVu Sans Mono"/>
                <w:color w:val="202124"/>
                <w:sz w:val="12"/>
              </w:rPr>
              <w:br/>
            </w:r>
            <w:r>
              <w:rPr>
                <w:rFonts w:ascii="DejaVu Sans Mono" w:hAnsi="DejaVu Sans Mono"/>
                <w:color w:val="202124"/>
                <w:sz w:val="12"/>
              </w:rPr>
              <w:br/>
              <w:t xml:space="preserve">        text = ''.join(text_parts).lower().strip()</w:t>
            </w:r>
            <w:r>
              <w:rPr>
                <w:rFonts w:ascii="DejaVu Sans Mono" w:hAnsi="DejaVu Sans Mono"/>
                <w:color w:val="202124"/>
                <w:sz w:val="12"/>
              </w:rPr>
              <w:br/>
            </w:r>
            <w:r>
              <w:rPr>
                <w:rFonts w:ascii="DejaVu Sans Mono" w:hAnsi="DejaVu Sans Mono"/>
                <w:color w:val="202124"/>
                <w:sz w:val="12"/>
              </w:rPr>
              <w:br/>
              <w:t xml:space="preserve">        # Hallucination guard — word repetition loop</w:t>
            </w:r>
            <w:r>
              <w:rPr>
                <w:rFonts w:ascii="DejaVu Sans Mono" w:hAnsi="DejaVu Sans Mono"/>
                <w:color w:val="202124"/>
                <w:sz w:val="12"/>
              </w:rPr>
              <w:br/>
              <w:t xml:space="preserve">        words = text.split()</w:t>
            </w:r>
            <w:r>
              <w:rPr>
                <w:rFonts w:ascii="DejaVu Sans Mono" w:hAnsi="DejaVu Sans Mono"/>
                <w:color w:val="202124"/>
                <w:sz w:val="12"/>
              </w:rPr>
              <w:br/>
              <w:t xml:space="preserve">        if len(words) &gt; 5:</w:t>
            </w:r>
            <w:r>
              <w:rPr>
                <w:rFonts w:ascii="DejaVu Sans Mono" w:hAnsi="DejaVu Sans Mono"/>
                <w:color w:val="202124"/>
                <w:sz w:val="12"/>
              </w:rPr>
              <w:br/>
              <w:t xml:space="preserve">            top = max(set(words), key=words.count)</w:t>
            </w:r>
            <w:r>
              <w:rPr>
                <w:rFonts w:ascii="DejaVu Sans Mono" w:hAnsi="DejaVu Sans Mono"/>
                <w:color w:val="202124"/>
                <w:sz w:val="12"/>
              </w:rPr>
              <w:br/>
              <w:t xml:space="preserve">            if words.count(top) / len(words) &gt; 0.5:</w:t>
            </w:r>
            <w:r>
              <w:rPr>
                <w:rFonts w:ascii="DejaVu Sans Mono" w:hAnsi="DejaVu Sans Mono"/>
                <w:color w:val="202124"/>
                <w:sz w:val="12"/>
              </w:rPr>
              <w:br/>
              <w:t xml:space="preserve">                self.get_logger().warn(f'[STT] Repetition loop on "{top}" — ignored')</w:t>
            </w:r>
            <w:r>
              <w:rPr>
                <w:rFonts w:ascii="DejaVu Sans Mono" w:hAnsi="DejaVu Sans Mono"/>
                <w:color w:val="202124"/>
                <w:sz w:val="12"/>
              </w:rPr>
              <w:br/>
              <w:t xml:space="preserve">                return ''</w:t>
            </w:r>
            <w:r>
              <w:rPr>
                <w:rFonts w:ascii="DejaVu Sans Mono" w:hAnsi="DejaVu Sans Mono"/>
                <w:color w:val="202124"/>
                <w:sz w:val="12"/>
              </w:rPr>
              <w:br/>
            </w:r>
            <w:r>
              <w:rPr>
                <w:rFonts w:ascii="DejaVu Sans Mono" w:hAnsi="DejaVu Sans Mono"/>
                <w:color w:val="202124"/>
                <w:sz w:val="12"/>
              </w:rPr>
              <w:br/>
              <w:t xml:space="preserve">        return text</w:t>
            </w:r>
            <w:r>
              <w:rPr>
                <w:rFonts w:ascii="DejaVu Sans Mono" w:hAnsi="DejaVu Sans Mono"/>
                <w:color w:val="202124"/>
                <w:sz w:val="12"/>
              </w:rPr>
              <w:br/>
            </w:r>
            <w:r>
              <w:rPr>
                <w:rFonts w:ascii="DejaVu Sans Mono" w:hAnsi="DejaVu Sans Mono"/>
                <w:color w:val="202124"/>
                <w:sz w:val="12"/>
              </w:rPr>
              <w:br/>
              <w:t xml:space="preserve">    # ─── Collect audio until silence ────────────────────────────</w:t>
            </w:r>
            <w:r>
              <w:rPr>
                <w:rFonts w:ascii="DejaVu Sans Mono" w:hAnsi="DejaVu Sans Mono"/>
                <w:color w:val="202124"/>
                <w:sz w:val="12"/>
              </w:rPr>
              <w:br/>
              <w:t xml:space="preserve">    def _collect_until_silence(self, max_sec=6.0, prefill=None) -&gt; np.ndarray:</w:t>
            </w:r>
            <w:r>
              <w:rPr>
                <w:rFonts w:ascii="DejaVu Sans Mono" w:hAnsi="DejaVu Sans Mono"/>
                <w:color w:val="202124"/>
                <w:sz w:val="12"/>
              </w:rPr>
              <w:br/>
              <w:t xml:space="preserve">        """</w:t>
            </w:r>
            <w:r>
              <w:rPr>
                <w:rFonts w:ascii="DejaVu Sans Mono" w:hAnsi="DejaVu Sans Mono"/>
                <w:color w:val="202124"/>
                <w:sz w:val="12"/>
              </w:rPr>
              <w:br/>
              <w:t xml:space="preserve">        Collect audio chunks until silence or timeout.</w:t>
            </w:r>
            <w:r>
              <w:rPr>
                <w:rFonts w:ascii="DejaVu Sans Mono" w:hAnsi="DejaVu Sans Mono"/>
                <w:color w:val="202124"/>
                <w:sz w:val="12"/>
              </w:rPr>
              <w:br/>
              <w:t xml:space="preserve">        prefill: list of chunks already captured (e.g. tail of wake word audio)</w:t>
            </w:r>
          </w:p>
        </w:tc>
      </w:tr>
      <w:tr w:rsidR="00340922" w14:paraId="59BE1138" w14:textId="77777777">
        <w:trPr>
          <w:jc w:val="center"/>
        </w:trPr>
        <w:tc>
          <w:tcPr>
            <w:tcW w:w="14630" w:type="dxa"/>
            <w:shd w:val="clear" w:color="auto" w:fill="F4F6F8"/>
            <w:tcMar>
              <w:top w:w="60" w:type="dxa"/>
              <w:left w:w="80" w:type="dxa"/>
              <w:bottom w:w="60" w:type="dxa"/>
              <w:right w:w="80" w:type="dxa"/>
            </w:tcMar>
          </w:tcPr>
          <w:p w14:paraId="1582E5FE" w14:textId="77777777" w:rsidR="00340922" w:rsidRDefault="00000000">
            <w:pPr>
              <w:spacing w:after="0" w:line="145" w:lineRule="exact"/>
            </w:pPr>
            <w:r>
              <w:rPr>
                <w:rFonts w:ascii="DejaVu Sans Mono" w:hAnsi="DejaVu Sans Mono"/>
                <w:color w:val="202124"/>
                <w:sz w:val="12"/>
              </w:rPr>
              <w:t xml:space="preserve">        """</w:t>
            </w:r>
            <w:r>
              <w:rPr>
                <w:rFonts w:ascii="DejaVu Sans Mono" w:hAnsi="DejaVu Sans Mono"/>
                <w:color w:val="202124"/>
                <w:sz w:val="12"/>
              </w:rPr>
              <w:br/>
              <w:t xml:space="preserve">        silence_chunks = int(self.silence_sec * self.sample_rate / self.chunk_size)</w:t>
            </w:r>
            <w:r>
              <w:rPr>
                <w:rFonts w:ascii="DejaVu Sans Mono" w:hAnsi="DejaVu Sans Mono"/>
                <w:color w:val="202124"/>
                <w:sz w:val="12"/>
              </w:rPr>
              <w:br/>
              <w:t xml:space="preserve">        max_chunks     = int(max_sec * self.sample_rate / self.chunk_size)</w:t>
            </w:r>
            <w:r>
              <w:rPr>
                <w:rFonts w:ascii="DejaVu Sans Mono" w:hAnsi="DejaVu Sans Mono"/>
                <w:color w:val="202124"/>
                <w:sz w:val="12"/>
              </w:rPr>
              <w:br/>
            </w:r>
            <w:r>
              <w:rPr>
                <w:rFonts w:ascii="DejaVu Sans Mono" w:hAnsi="DejaVu Sans Mono"/>
                <w:color w:val="202124"/>
                <w:sz w:val="12"/>
              </w:rPr>
              <w:lastRenderedPageBreak/>
              <w:br/>
              <w:t xml:space="preserve">        # Seed buffer with any audio already captured</w:t>
            </w:r>
            <w:r>
              <w:rPr>
                <w:rFonts w:ascii="DejaVu Sans Mono" w:hAnsi="DejaVu Sans Mono"/>
                <w:color w:val="202124"/>
                <w:sz w:val="12"/>
              </w:rPr>
              <w:br/>
              <w:t xml:space="preserve">        buf     = list(prefill) if prefill else []</w:t>
            </w:r>
            <w:r>
              <w:rPr>
                <w:rFonts w:ascii="DejaVu Sans Mono" w:hAnsi="DejaVu Sans Mono"/>
                <w:color w:val="202124"/>
                <w:sz w:val="12"/>
              </w:rPr>
              <w:br/>
              <w:t xml:space="preserve">        silent  = 0</w:t>
            </w:r>
            <w:r>
              <w:rPr>
                <w:rFonts w:ascii="DejaVu Sans Mono" w:hAnsi="DejaVu Sans Mono"/>
                <w:color w:val="202124"/>
                <w:sz w:val="12"/>
              </w:rPr>
              <w:br/>
              <w:t xml:space="preserve">        started = False</w:t>
            </w:r>
            <w:r>
              <w:rPr>
                <w:rFonts w:ascii="DejaVu Sans Mono" w:hAnsi="DejaVu Sans Mono"/>
                <w:color w:val="202124"/>
                <w:sz w:val="12"/>
              </w:rPr>
              <w:br/>
            </w:r>
            <w:r>
              <w:rPr>
                <w:rFonts w:ascii="DejaVu Sans Mono" w:hAnsi="DejaVu Sans Mono"/>
                <w:color w:val="202124"/>
                <w:sz w:val="12"/>
              </w:rPr>
              <w:br/>
              <w:t xml:space="preserve">        # Check if prefill already contains voice</w:t>
            </w:r>
            <w:r>
              <w:rPr>
                <w:rFonts w:ascii="DejaVu Sans Mono" w:hAnsi="DejaVu Sans Mono"/>
                <w:color w:val="202124"/>
                <w:sz w:val="12"/>
              </w:rPr>
              <w:br/>
              <w:t xml:space="preserve">        for chunk in buf:</w:t>
            </w:r>
            <w:r>
              <w:rPr>
                <w:rFonts w:ascii="DejaVu Sans Mono" w:hAnsi="DejaVu Sans Mono"/>
                <w:color w:val="202124"/>
                <w:sz w:val="12"/>
              </w:rPr>
              <w:br/>
              <w:t xml:space="preserve">            rms = np.sqrt(np.mean(chunk ** 2)) * 32767</w:t>
            </w:r>
            <w:r>
              <w:rPr>
                <w:rFonts w:ascii="DejaVu Sans Mono" w:hAnsi="DejaVu Sans Mono"/>
                <w:color w:val="202124"/>
                <w:sz w:val="12"/>
              </w:rPr>
              <w:br/>
              <w:t xml:space="preserve">            if rms &gt; self.rms_command:</w:t>
            </w:r>
            <w:r>
              <w:rPr>
                <w:rFonts w:ascii="DejaVu Sans Mono" w:hAnsi="DejaVu Sans Mono"/>
                <w:color w:val="202124"/>
                <w:sz w:val="12"/>
              </w:rPr>
              <w:br/>
              <w:t xml:space="preserve">                started = True</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f'[CMD] collecting — prefill:{len(buf)} chunks, '</w:t>
            </w:r>
            <w:r>
              <w:rPr>
                <w:rFonts w:ascii="DejaVu Sans Mono" w:hAnsi="DejaVu Sans Mono"/>
                <w:color w:val="202124"/>
                <w:sz w:val="12"/>
              </w:rPr>
              <w:br/>
              <w:t xml:space="preserve">            f'voice_detected:{started}, threshold:{self.rms_command}'</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remaining = max_chunks - len(buf)</w:t>
            </w:r>
            <w:r>
              <w:rPr>
                <w:rFonts w:ascii="DejaVu Sans Mono" w:hAnsi="DejaVu Sans Mono"/>
                <w:color w:val="202124"/>
                <w:sz w:val="12"/>
              </w:rPr>
              <w:br/>
              <w:t xml:space="preserve">        for _ in range(remaining):</w:t>
            </w:r>
            <w:r>
              <w:rPr>
                <w:rFonts w:ascii="DejaVu Sans Mono" w:hAnsi="DejaVu Sans Mono"/>
                <w:color w:val="202124"/>
                <w:sz w:val="12"/>
              </w:rPr>
              <w:br/>
              <w:t xml:space="preserve">            if self.is_tts_speaking or not self.audio_enabled:</w:t>
            </w:r>
            <w:r>
              <w:rPr>
                <w:rFonts w:ascii="DejaVu Sans Mono" w:hAnsi="DejaVu Sans Mono"/>
                <w:color w:val="202124"/>
                <w:sz w:val="12"/>
              </w:rPr>
              <w:br/>
              <w:t xml:space="preserve">                return np.array([], dtype=np.float32)</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chunk = self.audio_q.get(timeout=0.3)</w:t>
            </w:r>
            <w:r>
              <w:rPr>
                <w:rFonts w:ascii="DejaVu Sans Mono" w:hAnsi="DejaVu Sans Mono"/>
                <w:color w:val="202124"/>
                <w:sz w:val="12"/>
              </w:rPr>
              <w:br/>
              <w:t xml:space="preserve">            except queue.Empty:</w:t>
            </w:r>
            <w:r>
              <w:rPr>
                <w:rFonts w:ascii="DejaVu Sans Mono" w:hAnsi="DejaVu Sans Mono"/>
                <w:color w:val="202124"/>
                <w:sz w:val="12"/>
              </w:rPr>
              <w:br/>
              <w:t xml:space="preserve">                # If we already heard voice, silence counts as end of speech</w:t>
            </w:r>
            <w:r>
              <w:rPr>
                <w:rFonts w:ascii="DejaVu Sans Mono" w:hAnsi="DejaVu Sans Mono"/>
                <w:color w:val="202124"/>
                <w:sz w:val="12"/>
              </w:rPr>
              <w:br/>
              <w:t xml:space="preserve">                if started:</w:t>
            </w:r>
            <w:r>
              <w:rPr>
                <w:rFonts w:ascii="DejaVu Sans Mono" w:hAnsi="DejaVu Sans Mono"/>
                <w:color w:val="202124"/>
                <w:sz w:val="12"/>
              </w:rPr>
              <w:br/>
              <w:t xml:space="preserve">                    silent += 1</w:t>
            </w:r>
            <w:r>
              <w:rPr>
                <w:rFonts w:ascii="DejaVu Sans Mono" w:hAnsi="DejaVu Sans Mono"/>
                <w:color w:val="202124"/>
                <w:sz w:val="12"/>
              </w:rPr>
              <w:br/>
              <w:t xml:space="preserve">                    if silent &gt;= silence_chunks:</w:t>
            </w:r>
            <w:r>
              <w:rPr>
                <w:rFonts w:ascii="DejaVu Sans Mono" w:hAnsi="DejaVu Sans Mono"/>
                <w:color w:val="202124"/>
                <w:sz w:val="12"/>
              </w:rPr>
              <w:br/>
              <w:t xml:space="preserve">                        break</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buf.append(chunk)</w:t>
            </w:r>
            <w:r>
              <w:rPr>
                <w:rFonts w:ascii="DejaVu Sans Mono" w:hAnsi="DejaVu Sans Mono"/>
                <w:color w:val="202124"/>
                <w:sz w:val="12"/>
              </w:rPr>
              <w:br/>
              <w:t xml:space="preserve">            rms = np.sqrt(np.mean(chunk ** 2)) * 32767</w:t>
            </w:r>
            <w:r>
              <w:rPr>
                <w:rFonts w:ascii="DejaVu Sans Mono" w:hAnsi="DejaVu Sans Mono"/>
                <w:color w:val="202124"/>
                <w:sz w:val="12"/>
              </w:rPr>
              <w:br/>
            </w:r>
            <w:r>
              <w:rPr>
                <w:rFonts w:ascii="DejaVu Sans Mono" w:hAnsi="DejaVu Sans Mono"/>
                <w:color w:val="202124"/>
                <w:sz w:val="12"/>
              </w:rPr>
              <w:br/>
              <w:t xml:space="preserve">            if rms &gt; self.rms_command:</w:t>
            </w:r>
            <w:r>
              <w:rPr>
                <w:rFonts w:ascii="DejaVu Sans Mono" w:hAnsi="DejaVu Sans Mono"/>
                <w:color w:val="202124"/>
                <w:sz w:val="12"/>
              </w:rPr>
              <w:br/>
              <w:t xml:space="preserve">                started = True</w:t>
            </w:r>
            <w:r>
              <w:rPr>
                <w:rFonts w:ascii="DejaVu Sans Mono" w:hAnsi="DejaVu Sans Mono"/>
                <w:color w:val="202124"/>
                <w:sz w:val="12"/>
              </w:rPr>
              <w:br/>
              <w:t xml:space="preserve">                silent  = 0</w:t>
            </w:r>
            <w:r>
              <w:rPr>
                <w:rFonts w:ascii="DejaVu Sans Mono" w:hAnsi="DejaVu Sans Mono"/>
                <w:color w:val="202124"/>
                <w:sz w:val="12"/>
              </w:rPr>
              <w:br/>
              <w:t xml:space="preserve">            elif started:</w:t>
            </w:r>
            <w:r>
              <w:rPr>
                <w:rFonts w:ascii="DejaVu Sans Mono" w:hAnsi="DejaVu Sans Mono"/>
                <w:color w:val="202124"/>
                <w:sz w:val="12"/>
              </w:rPr>
              <w:br/>
              <w:t xml:space="preserve">                silent += 1</w:t>
            </w:r>
            <w:r>
              <w:rPr>
                <w:rFonts w:ascii="DejaVu Sans Mono" w:hAnsi="DejaVu Sans Mono"/>
                <w:color w:val="202124"/>
                <w:sz w:val="12"/>
              </w:rPr>
              <w:br/>
              <w:t xml:space="preserve">                if silent &gt;= silence_chunks:</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self.get_logger().info(f'[CMD] done — total:{len(buf)} chunks, voice:{started}')</w:t>
            </w:r>
            <w:r>
              <w:rPr>
                <w:rFonts w:ascii="DejaVu Sans Mono" w:hAnsi="DejaVu Sans Mono"/>
                <w:color w:val="202124"/>
                <w:sz w:val="12"/>
              </w:rPr>
              <w:br/>
              <w:t xml:space="preserve">        return np.concatenate(buf) if buf else np.array([], dtype=np.float32)</w:t>
            </w:r>
            <w:r>
              <w:rPr>
                <w:rFonts w:ascii="DejaVu Sans Mono" w:hAnsi="DejaVu Sans Mono"/>
                <w:color w:val="202124"/>
                <w:sz w:val="12"/>
              </w:rPr>
              <w:br/>
            </w:r>
            <w:r>
              <w:rPr>
                <w:rFonts w:ascii="DejaVu Sans Mono" w:hAnsi="DejaVu Sans Mono"/>
                <w:color w:val="202124"/>
                <w:sz w:val="12"/>
              </w:rPr>
              <w:br/>
              <w:t xml:space="preserve">    # ─── Main listen loop ───────────────────────────────────────</w:t>
            </w:r>
            <w:r>
              <w:rPr>
                <w:rFonts w:ascii="DejaVu Sans Mono" w:hAnsi="DejaVu Sans Mono"/>
                <w:color w:val="202124"/>
                <w:sz w:val="12"/>
              </w:rPr>
              <w:br/>
              <w:t xml:space="preserve">    def _listen_loop(self):</w:t>
            </w:r>
          </w:p>
        </w:tc>
      </w:tr>
      <w:tr w:rsidR="00340922" w14:paraId="1570A614" w14:textId="77777777">
        <w:trPr>
          <w:jc w:val="center"/>
        </w:trPr>
        <w:tc>
          <w:tcPr>
            <w:tcW w:w="14630" w:type="dxa"/>
            <w:shd w:val="clear" w:color="auto" w:fill="F4F6F8"/>
            <w:tcMar>
              <w:top w:w="60" w:type="dxa"/>
              <w:left w:w="80" w:type="dxa"/>
              <w:bottom w:w="60" w:type="dxa"/>
              <w:right w:w="80" w:type="dxa"/>
            </w:tcMar>
          </w:tcPr>
          <w:p w14:paraId="6BA78A47" w14:textId="77777777" w:rsidR="00340922" w:rsidRDefault="00000000">
            <w:pPr>
              <w:spacing w:after="0" w:line="145" w:lineRule="exact"/>
            </w:pPr>
            <w:r>
              <w:rPr>
                <w:rFonts w:ascii="DejaVu Sans Mono" w:hAnsi="DejaVu Sans Mono"/>
                <w:color w:val="202124"/>
                <w:sz w:val="12"/>
              </w:rPr>
              <w:lastRenderedPageBreak/>
              <w:t xml:space="preserve">        WAKE_WORDS = [</w:t>
            </w:r>
            <w:r>
              <w:rPr>
                <w:rFonts w:ascii="DejaVu Sans Mono" w:hAnsi="DejaVu Sans Mono"/>
                <w:color w:val="202124"/>
                <w:sz w:val="12"/>
              </w:rPr>
              <w:br/>
              <w:t xml:space="preserve">            'vector', 'vektor', 'hector', 'victor', 'vectra',</w:t>
            </w:r>
            <w:r>
              <w:rPr>
                <w:rFonts w:ascii="DejaVu Sans Mono" w:hAnsi="DejaVu Sans Mono"/>
                <w:color w:val="202124"/>
                <w:sz w:val="12"/>
              </w:rPr>
              <w:br/>
              <w:t xml:space="preserve">            'specter', 'vactor', 'wector', 'picture', 'with that',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while not self._stop_event.is_set() and rclpy.ok():</w:t>
            </w:r>
            <w:r>
              <w:rPr>
                <w:rFonts w:ascii="DejaVu Sans Mono" w:hAnsi="DejaVu Sans Mono"/>
                <w:color w:val="202124"/>
                <w:sz w:val="12"/>
              </w:rPr>
              <w:br/>
            </w:r>
            <w:r>
              <w:rPr>
                <w:rFonts w:ascii="DejaVu Sans Mono" w:hAnsi="DejaVu Sans Mono"/>
                <w:color w:val="202124"/>
                <w:sz w:val="12"/>
              </w:rPr>
              <w:br/>
              <w:t xml:space="preserve">            # Audio mode OFF (webpage toggle / gesture) — drain mic input</w:t>
            </w:r>
            <w:r>
              <w:rPr>
                <w:rFonts w:ascii="DejaVu Sans Mono" w:hAnsi="DejaVu Sans Mono"/>
                <w:color w:val="202124"/>
                <w:sz w:val="12"/>
              </w:rPr>
              <w:br/>
              <w:t xml:space="preserve">            # and skip wake-word detection entirely until re-enabled.</w:t>
            </w:r>
            <w:r>
              <w:rPr>
                <w:rFonts w:ascii="DejaVu Sans Mono" w:hAnsi="DejaVu Sans Mono"/>
                <w:color w:val="202124"/>
                <w:sz w:val="12"/>
              </w:rPr>
              <w:br/>
              <w:t xml:space="preserve">            if not self.audio_enabled:</w:t>
            </w:r>
            <w:r>
              <w:rPr>
                <w:rFonts w:ascii="DejaVu Sans Mono" w:hAnsi="DejaVu Sans Mono"/>
                <w:color w:val="202124"/>
                <w:sz w:val="12"/>
              </w:rPr>
              <w:br/>
              <w:t xml:space="preserve">                try:</w:t>
            </w:r>
            <w:r>
              <w:rPr>
                <w:rFonts w:ascii="DejaVu Sans Mono" w:hAnsi="DejaVu Sans Mono"/>
                <w:color w:val="202124"/>
                <w:sz w:val="12"/>
              </w:rPr>
              <w:br/>
              <w:t xml:space="preserve">                    self.audio_q.get(timeout=0.1)</w:t>
            </w:r>
            <w:r>
              <w:rPr>
                <w:rFonts w:ascii="DejaVu Sans Mono" w:hAnsi="DejaVu Sans Mono"/>
                <w:color w:val="202124"/>
                <w:sz w:val="12"/>
              </w:rPr>
              <w:br/>
              <w:t xml:space="preserve">                except queue.Empty:</w:t>
            </w:r>
            <w:r>
              <w:rPr>
                <w:rFonts w:ascii="DejaVu Sans Mono" w:hAnsi="DejaVu Sans Mono"/>
                <w:color w:val="202124"/>
                <w:sz w:val="12"/>
              </w:rPr>
              <w:br/>
              <w:t xml:space="preserve">                    pass</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Drain queue while TTS is speaking</w:t>
            </w:r>
            <w:r>
              <w:rPr>
                <w:rFonts w:ascii="DejaVu Sans Mono" w:hAnsi="DejaVu Sans Mono"/>
                <w:color w:val="202124"/>
                <w:sz w:val="12"/>
              </w:rPr>
              <w:br/>
              <w:t xml:space="preserve">            if self.is_tts_speaking:</w:t>
            </w:r>
            <w:r>
              <w:rPr>
                <w:rFonts w:ascii="DejaVu Sans Mono" w:hAnsi="DejaVu Sans Mono"/>
                <w:color w:val="202124"/>
                <w:sz w:val="12"/>
              </w:rPr>
              <w:br/>
              <w:t xml:space="preserve">                try:</w:t>
            </w:r>
            <w:r>
              <w:rPr>
                <w:rFonts w:ascii="DejaVu Sans Mono" w:hAnsi="DejaVu Sans Mono"/>
                <w:color w:val="202124"/>
                <w:sz w:val="12"/>
              </w:rPr>
              <w:br/>
              <w:t xml:space="preserve">                    self.audio_q.get(timeout=0.1)</w:t>
            </w:r>
            <w:r>
              <w:rPr>
                <w:rFonts w:ascii="DejaVu Sans Mono" w:hAnsi="DejaVu Sans Mono"/>
                <w:color w:val="202124"/>
                <w:sz w:val="12"/>
              </w:rPr>
              <w:br/>
              <w:t xml:space="preserve">                except queue.Empty:</w:t>
            </w:r>
            <w:r>
              <w:rPr>
                <w:rFonts w:ascii="DejaVu Sans Mono" w:hAnsi="DejaVu Sans Mono"/>
                <w:color w:val="202124"/>
                <w:sz w:val="12"/>
              </w:rPr>
              <w:br/>
              <w:t xml:space="preserve">                    pass</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 Step 1: wait for any RMS spike ──────────────────</w:t>
            </w:r>
            <w:r>
              <w:rPr>
                <w:rFonts w:ascii="DejaVu Sans Mono" w:hAnsi="DejaVu Sans Mono"/>
                <w:color w:val="202124"/>
                <w:sz w:val="12"/>
              </w:rPr>
              <w:br/>
            </w:r>
            <w:r>
              <w:rPr>
                <w:rFonts w:ascii="DejaVu Sans Mono" w:hAnsi="DejaVu Sans Mono"/>
                <w:color w:val="202124"/>
                <w:sz w:val="12"/>
              </w:rPr>
              <w:lastRenderedPageBreak/>
              <w:t xml:space="preserve">            try:</w:t>
            </w:r>
            <w:r>
              <w:rPr>
                <w:rFonts w:ascii="DejaVu Sans Mono" w:hAnsi="DejaVu Sans Mono"/>
                <w:color w:val="202124"/>
                <w:sz w:val="12"/>
              </w:rPr>
              <w:br/>
              <w:t xml:space="preserve">                chunk = self.audio_q.get(timeout=0.1)</w:t>
            </w:r>
            <w:r>
              <w:rPr>
                <w:rFonts w:ascii="DejaVu Sans Mono" w:hAnsi="DejaVu Sans Mono"/>
                <w:color w:val="202124"/>
                <w:sz w:val="12"/>
              </w:rPr>
              <w:br/>
              <w:t xml:space="preserve">            except queue.Empty:</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self.is_tts_speaking:</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rms = np.sqrt(np.mean(chunk ** 2)) * 32767</w:t>
            </w:r>
            <w:r>
              <w:rPr>
                <w:rFonts w:ascii="DejaVu Sans Mono" w:hAnsi="DejaVu Sans Mono"/>
                <w:color w:val="202124"/>
                <w:sz w:val="12"/>
              </w:rPr>
              <w:br/>
              <w:t xml:space="preserve">            if rms &lt; self.rms_wake: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 Step 2: collect ~1.5s around the spike ──────────</w:t>
            </w:r>
            <w:r>
              <w:rPr>
                <w:rFonts w:ascii="DejaVu Sans Mono" w:hAnsi="DejaVu Sans Mono"/>
                <w:color w:val="202124"/>
                <w:sz w:val="12"/>
              </w:rPr>
              <w:br/>
              <w:t xml:space="preserve">            pre = [chunk]</w:t>
            </w:r>
            <w:r>
              <w:rPr>
                <w:rFonts w:ascii="DejaVu Sans Mono" w:hAnsi="DejaVu Sans Mono"/>
                <w:color w:val="202124"/>
                <w:sz w:val="12"/>
              </w:rPr>
              <w:br/>
              <w:t xml:space="preserve">            for _ in range(14):</w:t>
            </w:r>
            <w:r>
              <w:rPr>
                <w:rFonts w:ascii="DejaVu Sans Mono" w:hAnsi="DejaVu Sans Mono"/>
                <w:color w:val="202124"/>
                <w:sz w:val="12"/>
              </w:rPr>
              <w:br/>
              <w:t xml:space="preserve">                if self.is_tts_speaking:</w:t>
            </w:r>
            <w:r>
              <w:rPr>
                <w:rFonts w:ascii="DejaVu Sans Mono" w:hAnsi="DejaVu Sans Mono"/>
                <w:color w:val="202124"/>
                <w:sz w:val="12"/>
              </w:rPr>
              <w:br/>
              <w:t xml:space="preserve">                    break</w:t>
            </w:r>
            <w:r>
              <w:rPr>
                <w:rFonts w:ascii="DejaVu Sans Mono" w:hAnsi="DejaVu Sans Mono"/>
                <w:color w:val="202124"/>
                <w:sz w:val="12"/>
              </w:rPr>
              <w:br/>
              <w:t xml:space="preserve">                try:</w:t>
            </w:r>
            <w:r>
              <w:rPr>
                <w:rFonts w:ascii="DejaVu Sans Mono" w:hAnsi="DejaVu Sans Mono"/>
                <w:color w:val="202124"/>
                <w:sz w:val="12"/>
              </w:rPr>
              <w:br/>
              <w:t xml:space="preserve">                    pre.append(self.audio_q.get(timeout=0.15))</w:t>
            </w:r>
            <w:r>
              <w:rPr>
                <w:rFonts w:ascii="DejaVu Sans Mono" w:hAnsi="DejaVu Sans Mono"/>
                <w:color w:val="202124"/>
                <w:sz w:val="12"/>
              </w:rPr>
              <w:br/>
              <w:t xml:space="preserve">                except queue.Empty:</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if self.is_tts_speaking:</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 Step 3: check for wake word ──────────────────────</w:t>
            </w:r>
            <w:r>
              <w:rPr>
                <w:rFonts w:ascii="DejaVu Sans Mono" w:hAnsi="DejaVu Sans Mono"/>
                <w:color w:val="202124"/>
                <w:sz w:val="12"/>
              </w:rPr>
              <w:br/>
              <w:t xml:space="preserve">            audio = np.concatenate(pre)</w:t>
            </w:r>
          </w:p>
        </w:tc>
      </w:tr>
      <w:tr w:rsidR="00340922" w14:paraId="20A4EF8A" w14:textId="77777777">
        <w:trPr>
          <w:jc w:val="center"/>
        </w:trPr>
        <w:tc>
          <w:tcPr>
            <w:tcW w:w="14630" w:type="dxa"/>
            <w:shd w:val="clear" w:color="auto" w:fill="F4F6F8"/>
            <w:tcMar>
              <w:top w:w="60" w:type="dxa"/>
              <w:left w:w="80" w:type="dxa"/>
              <w:bottom w:w="60" w:type="dxa"/>
              <w:right w:w="80" w:type="dxa"/>
            </w:tcMar>
          </w:tcPr>
          <w:p w14:paraId="1DA0107B" w14:textId="77777777" w:rsidR="00340922" w:rsidRDefault="00000000">
            <w:pPr>
              <w:spacing w:after="0" w:line="145" w:lineRule="exact"/>
            </w:pPr>
            <w:r>
              <w:rPr>
                <w:rFonts w:ascii="DejaVu Sans Mono" w:hAnsi="DejaVu Sans Mono"/>
                <w:color w:val="202124"/>
                <w:sz w:val="12"/>
              </w:rPr>
              <w:lastRenderedPageBreak/>
              <w:t xml:space="preserve">            text  = self._transcribe(audio, prompt='Vector')</w:t>
            </w:r>
            <w:r>
              <w:rPr>
                <w:rFonts w:ascii="DejaVu Sans Mono" w:hAnsi="DejaVu Sans Mono"/>
                <w:color w:val="202124"/>
                <w:sz w:val="12"/>
              </w:rPr>
              <w:br/>
              <w:t xml:space="preserve">            self.get_logger().info(f'[Wake] heard: "{text}"')</w:t>
            </w:r>
            <w:r>
              <w:rPr>
                <w:rFonts w:ascii="DejaVu Sans Mono" w:hAnsi="DejaVu Sans Mono"/>
                <w:color w:val="202124"/>
                <w:sz w:val="12"/>
              </w:rPr>
              <w:br/>
            </w:r>
            <w:r>
              <w:rPr>
                <w:rFonts w:ascii="DejaVu Sans Mono" w:hAnsi="DejaVu Sans Mono"/>
                <w:color w:val="202124"/>
                <w:sz w:val="12"/>
              </w:rPr>
              <w:br/>
              <w:t xml:space="preserve">            if not text.strip():</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words = text.split()</w:t>
            </w:r>
            <w:r>
              <w:rPr>
                <w:rFonts w:ascii="DejaVu Sans Mono" w:hAnsi="DejaVu Sans Mono"/>
                <w:color w:val="202124"/>
                <w:sz w:val="12"/>
              </w:rPr>
              <w:br/>
              <w:t xml:space="preserve">            if words and words.count(max(set(words), key=words.count)) &gt; 4:</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not any(w in text for w in WAKE_WORDS):</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 Step 4: wake confirmed — collect command ─────────</w:t>
            </w:r>
            <w:r>
              <w:rPr>
                <w:rFonts w:ascii="DejaVu Sans Mono" w:hAnsi="DejaVu Sans Mono"/>
                <w:color w:val="202124"/>
                <w:sz w:val="12"/>
              </w:rPr>
              <w:br/>
              <w:t xml:space="preserve">            self.get_logger().info('✅ Vector! Listening for command...')</w:t>
            </w:r>
            <w:r>
              <w:rPr>
                <w:rFonts w:ascii="DejaVu Sans Mono" w:hAnsi="DejaVu Sans Mono"/>
                <w:color w:val="202124"/>
                <w:sz w:val="12"/>
              </w:rPr>
              <w:br/>
              <w:t xml:space="preserve">            self._publish('WAKE_WORD_DETECTED')</w:t>
            </w:r>
            <w:r>
              <w:rPr>
                <w:rFonts w:ascii="DejaVu Sans Mono" w:hAnsi="DejaVu Sans Mono"/>
                <w:color w:val="202124"/>
                <w:sz w:val="12"/>
              </w:rPr>
              <w:br/>
            </w:r>
            <w:r>
              <w:rPr>
                <w:rFonts w:ascii="DejaVu Sans Mono" w:hAnsi="DejaVu Sans Mono"/>
                <w:color w:val="202124"/>
                <w:sz w:val="12"/>
              </w:rPr>
              <w:br/>
              <w:t xml:space="preserve">            # Let the "Yes?" acknowledgment fully play out first — starting</w:t>
            </w:r>
            <w:r>
              <w:rPr>
                <w:rFonts w:ascii="DejaVu Sans Mono" w:hAnsi="DejaVu Sans Mono"/>
                <w:color w:val="202124"/>
                <w:sz w:val="12"/>
              </w:rPr>
              <w:br/>
              <w:t xml:space="preserve">            # command collection immediately used to race the TTS mute</w:t>
            </w:r>
            <w:r>
              <w:rPr>
                <w:rFonts w:ascii="DejaVu Sans Mono" w:hAnsi="DejaVu Sans Mono"/>
                <w:color w:val="202124"/>
                <w:sz w:val="12"/>
              </w:rPr>
              <w:br/>
              <w:t xml:space="preserve">            # check and get killed within milliseconds of "Yes?" starting.</w:t>
            </w:r>
            <w:r>
              <w:rPr>
                <w:rFonts w:ascii="DejaVu Sans Mono" w:hAnsi="DejaVu Sans Mono"/>
                <w:color w:val="202124"/>
                <w:sz w:val="12"/>
              </w:rPr>
              <w:br/>
              <w:t xml:space="preserve">            self._wait_for_ack_tts()</w:t>
            </w:r>
            <w:r>
              <w:rPr>
                <w:rFonts w:ascii="DejaVu Sans Mono" w:hAnsi="DejaVu Sans Mono"/>
                <w:color w:val="202124"/>
                <w:sz w:val="12"/>
              </w:rPr>
              <w:br/>
            </w:r>
            <w:r>
              <w:rPr>
                <w:rFonts w:ascii="DejaVu Sans Mono" w:hAnsi="DejaVu Sans Mono"/>
                <w:color w:val="202124"/>
                <w:sz w:val="12"/>
              </w:rPr>
              <w:br/>
              <w:t xml:space="preserve">            # Buffer is already flushed by _tts_status_callback's IDLE</w:t>
            </w:r>
            <w:r>
              <w:rPr>
                <w:rFonts w:ascii="DejaVu Sans Mono" w:hAnsi="DejaVu Sans Mono"/>
                <w:color w:val="202124"/>
                <w:sz w:val="12"/>
              </w:rPr>
              <w:br/>
              <w:t xml:space="preserve">            # handler, so prefill is stale/irrelevant here — start fresh.</w:t>
            </w:r>
            <w:r>
              <w:rPr>
                <w:rFonts w:ascii="DejaVu Sans Mono" w:hAnsi="DejaVu Sans Mono"/>
                <w:color w:val="202124"/>
                <w:sz w:val="12"/>
              </w:rPr>
              <w:br/>
              <w:t xml:space="preserve">            cmd_audio = self._collect_until_silence(max_sec=self.command_max_sec)</w:t>
            </w:r>
            <w:r>
              <w:rPr>
                <w:rFonts w:ascii="DejaVu Sans Mono" w:hAnsi="DejaVu Sans Mono"/>
                <w:color w:val="202124"/>
                <w:sz w:val="12"/>
              </w:rPr>
              <w:br/>
            </w:r>
            <w:r>
              <w:rPr>
                <w:rFonts w:ascii="DejaVu Sans Mono" w:hAnsi="DejaVu Sans Mono"/>
                <w:color w:val="202124"/>
                <w:sz w:val="12"/>
              </w:rPr>
              <w:br/>
              <w:t xml:space="preserve">            if self.is_tts_speaking:</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cmd_audio.size == 0:</w:t>
            </w:r>
            <w:r>
              <w:rPr>
                <w:rFonts w:ascii="DejaVu Sans Mono" w:hAnsi="DejaVu Sans Mono"/>
                <w:color w:val="202124"/>
                <w:sz w:val="12"/>
              </w:rPr>
              <w:br/>
              <w:t xml:space="preserve">                self.get_logger().info('[CMD] No audio captured — resuming')</w:t>
            </w:r>
            <w:r>
              <w:rPr>
                <w:rFonts w:ascii="DejaVu Sans Mono" w:hAnsi="DejaVu Sans Mono"/>
                <w:color w:val="202124"/>
                <w:sz w:val="12"/>
              </w:rPr>
              <w:br/>
              <w:t xml:space="preserve">                self._publish('RESUME')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cmd_rms = np.sqrt(np.mean(cmd_audio ** 2)) * 32767</w:t>
            </w:r>
            <w:r>
              <w:rPr>
                <w:rFonts w:ascii="DejaVu Sans Mono" w:hAnsi="DejaVu Sans Mono"/>
                <w:color w:val="202124"/>
                <w:sz w:val="12"/>
              </w:rPr>
              <w:br/>
              <w:t xml:space="preserve">            if cmd_rms &lt; self.rms_command:</w:t>
            </w:r>
            <w:r>
              <w:rPr>
                <w:rFonts w:ascii="DejaVu Sans Mono" w:hAnsi="DejaVu Sans Mono"/>
                <w:color w:val="202124"/>
                <w:sz w:val="12"/>
              </w:rPr>
              <w:br/>
              <w:t xml:space="preserve">                self.get_logger().info(f'[CMD] Too quiet (rms={cmd_rms:.0f}) — resuming')</w:t>
            </w:r>
            <w:r>
              <w:rPr>
                <w:rFonts w:ascii="DejaVu Sans Mono" w:hAnsi="DejaVu Sans Mono"/>
                <w:color w:val="202124"/>
                <w:sz w:val="12"/>
              </w:rPr>
              <w:br/>
              <w:t xml:space="preserve">                self._publish('RESUME')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 ── Step 5: transcribe command ───────────────────────</w:t>
            </w:r>
            <w:r>
              <w:rPr>
                <w:rFonts w:ascii="DejaVu Sans Mono" w:hAnsi="DejaVu Sans Mono"/>
                <w:color w:val="202124"/>
                <w:sz w:val="12"/>
              </w:rPr>
              <w:br/>
              <w:t xml:space="preserve">            cmd_text = self._transcribe(</w:t>
            </w:r>
            <w:r>
              <w:rPr>
                <w:rFonts w:ascii="DejaVu Sans Mono" w:hAnsi="DejaVu Sans Mono"/>
                <w:color w:val="202124"/>
                <w:sz w:val="12"/>
              </w:rPr>
              <w:br/>
              <w:t xml:space="preserve">                cmd_audio,</w:t>
            </w:r>
            <w:r>
              <w:rPr>
                <w:rFonts w:ascii="DejaVu Sans Mono" w:hAnsi="DejaVu Sans Mono"/>
                <w:color w:val="202124"/>
                <w:sz w:val="12"/>
              </w:rPr>
              <w:br/>
              <w:t xml:space="preserve">                prompt='follow me, stop, forward, backward, left, right, search, describe the scene'</w:t>
            </w:r>
            <w:r>
              <w:rPr>
                <w:rFonts w:ascii="DejaVu Sans Mono" w:hAnsi="DejaVu Sans Mono"/>
                <w:color w:val="202124"/>
                <w:sz w:val="12"/>
              </w:rPr>
              <w:br/>
              <w:t xml:space="preserve">            )</w:t>
            </w:r>
            <w:r>
              <w:rPr>
                <w:rFonts w:ascii="DejaVu Sans Mono" w:hAnsi="DejaVu Sans Mono"/>
                <w:color w:val="202124"/>
                <w:sz w:val="12"/>
              </w:rPr>
              <w:br/>
              <w:t xml:space="preserve">            if not cmd_text.strip():</w:t>
            </w:r>
            <w:r>
              <w:rPr>
                <w:rFonts w:ascii="DejaVu Sans Mono" w:hAnsi="DejaVu Sans Mono"/>
                <w:color w:val="202124"/>
                <w:sz w:val="12"/>
              </w:rPr>
              <w:br/>
              <w:t xml:space="preserve">                self.get_logger().info('[CMD] Empty transcription — resuming')</w:t>
            </w:r>
            <w:r>
              <w:rPr>
                <w:rFonts w:ascii="DejaVu Sans Mono" w:hAnsi="DejaVu Sans Mono"/>
                <w:color w:val="202124"/>
                <w:sz w:val="12"/>
              </w:rPr>
              <w:br/>
            </w:r>
            <w:r>
              <w:rPr>
                <w:rFonts w:ascii="DejaVu Sans Mono" w:hAnsi="DejaVu Sans Mono"/>
                <w:color w:val="202124"/>
                <w:sz w:val="12"/>
              </w:rPr>
              <w:lastRenderedPageBreak/>
              <w:t xml:space="preserve">                self._publish('RESUME')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command = self._parse(cmd_text)</w:t>
            </w:r>
            <w:r>
              <w:rPr>
                <w:rFonts w:ascii="DejaVu Sans Mono" w:hAnsi="DejaVu Sans Mono"/>
                <w:color w:val="202124"/>
                <w:sz w:val="12"/>
              </w:rPr>
              <w:br/>
              <w:t xml:space="preserve">            self.get_logger().info(f'[CMD] "{cmd_text}" → {command}')</w:t>
            </w:r>
          </w:p>
        </w:tc>
      </w:tr>
      <w:tr w:rsidR="00340922" w14:paraId="241579E5" w14:textId="77777777">
        <w:trPr>
          <w:jc w:val="center"/>
        </w:trPr>
        <w:tc>
          <w:tcPr>
            <w:tcW w:w="14630" w:type="dxa"/>
            <w:shd w:val="clear" w:color="auto" w:fill="F4F6F8"/>
            <w:tcMar>
              <w:top w:w="60" w:type="dxa"/>
              <w:left w:w="80" w:type="dxa"/>
              <w:bottom w:w="60" w:type="dxa"/>
              <w:right w:w="80" w:type="dxa"/>
            </w:tcMar>
          </w:tcPr>
          <w:p w14:paraId="72864517" w14:textId="77777777" w:rsidR="00340922" w:rsidRDefault="00000000">
            <w:pPr>
              <w:spacing w:after="0" w:line="145" w:lineRule="exact"/>
            </w:pPr>
            <w:r>
              <w:rPr>
                <w:rFonts w:ascii="DejaVu Sans Mono" w:hAnsi="DejaVu Sans Mono"/>
                <w:color w:val="202124"/>
                <w:sz w:val="12"/>
              </w:rPr>
              <w:lastRenderedPageBreak/>
              <w:br/>
              <w:t xml:space="preserve">            if command == 'NONE':</w:t>
            </w:r>
            <w:r>
              <w:rPr>
                <w:rFonts w:ascii="DejaVu Sans Mono" w:hAnsi="DejaVu Sans Mono"/>
                <w:color w:val="202124"/>
                <w:sz w:val="12"/>
              </w:rPr>
              <w:br/>
              <w:t xml:space="preserve">                self.get_logger().info(f'[CMD] Sending to LLM: "{cmd_text}"')</w:t>
            </w:r>
            <w:r>
              <w:rPr>
                <w:rFonts w:ascii="DejaVu Sans Mono" w:hAnsi="DejaVu Sans Mono"/>
                <w:color w:val="202124"/>
                <w:sz w:val="12"/>
              </w:rPr>
              <w:br/>
              <w:t xml:space="preserve">                self._publish(cmd_text)</w:t>
            </w:r>
            <w:r>
              <w:rPr>
                <w:rFonts w:ascii="DejaVu Sans Mono" w:hAnsi="DejaVu Sans Mono"/>
                <w:color w:val="202124"/>
                <w:sz w:val="12"/>
              </w:rPr>
              <w:br/>
              <w:t xml:space="preserve">            else:</w:t>
            </w:r>
            <w:r>
              <w:rPr>
                <w:rFonts w:ascii="DejaVu Sans Mono" w:hAnsi="DejaVu Sans Mono"/>
                <w:color w:val="202124"/>
                <w:sz w:val="12"/>
              </w:rPr>
              <w:br/>
              <w:t xml:space="preserve">                self._publish(command)</w:t>
            </w:r>
            <w:r>
              <w:rPr>
                <w:rFonts w:ascii="DejaVu Sans Mono" w:hAnsi="DejaVu Sans Mono"/>
                <w:color w:val="202124"/>
                <w:sz w:val="12"/>
              </w:rPr>
              <w:br/>
            </w:r>
            <w:r>
              <w:rPr>
                <w:rFonts w:ascii="DejaVu Sans Mono" w:hAnsi="DejaVu Sans Mono"/>
                <w:color w:val="202124"/>
                <w:sz w:val="12"/>
              </w:rPr>
              <w:br/>
              <w:t xml:space="preserve">            # ── Step 6: clean up before next wake cycle ──────────</w:t>
            </w:r>
            <w:r>
              <w:rPr>
                <w:rFonts w:ascii="DejaVu Sans Mono" w:hAnsi="DejaVu Sans Mono"/>
                <w:color w:val="202124"/>
                <w:sz w:val="12"/>
              </w:rPr>
              <w:br/>
              <w:t xml:space="preserve">            self._flush_queue()</w:t>
            </w:r>
            <w:r>
              <w:rPr>
                <w:rFonts w:ascii="DejaVu Sans Mono" w:hAnsi="DejaVu Sans Mono"/>
                <w:color w:val="202124"/>
                <w:sz w:val="12"/>
              </w:rPr>
              <w:br/>
              <w:t xml:space="preserve">            time.sleep(0.5)</w:t>
            </w:r>
            <w:r>
              <w:rPr>
                <w:rFonts w:ascii="DejaVu Sans Mono" w:hAnsi="DejaVu Sans Mono"/>
                <w:color w:val="202124"/>
                <w:sz w:val="12"/>
              </w:rPr>
              <w:br/>
              <w:t xml:space="preserve">            self._flush_queue()</w:t>
            </w:r>
            <w:r>
              <w:rPr>
                <w:rFonts w:ascii="DejaVu Sans Mono" w:hAnsi="DejaVu Sans Mono"/>
                <w:color w:val="202124"/>
                <w:sz w:val="12"/>
              </w:rPr>
              <w:br/>
              <w:t xml:space="preserve">            self.get_logger().info('🔄 Listening for "Vector"...')</w:t>
            </w:r>
            <w:r>
              <w:rPr>
                <w:rFonts w:ascii="DejaVu Sans Mono" w:hAnsi="DejaVu Sans Mono"/>
                <w:color w:val="202124"/>
                <w:sz w:val="12"/>
              </w:rPr>
              <w:br/>
            </w:r>
            <w:r>
              <w:rPr>
                <w:rFonts w:ascii="DejaVu Sans Mono" w:hAnsi="DejaVu Sans Mono"/>
                <w:color w:val="202124"/>
                <w:sz w:val="12"/>
              </w:rPr>
              <w:br/>
              <w:t xml:space="preserve">    # ─── Helpers ────────────────────────────────────────────────</w:t>
            </w:r>
            <w:r>
              <w:rPr>
                <w:rFonts w:ascii="DejaVu Sans Mono" w:hAnsi="DejaVu Sans Mono"/>
                <w:color w:val="202124"/>
                <w:sz w:val="12"/>
              </w:rPr>
              <w:br/>
              <w:t xml:space="preserve">    def _publish(self, data: str):</w:t>
            </w:r>
            <w:r>
              <w:rPr>
                <w:rFonts w:ascii="DejaVu Sans Mono" w:hAnsi="DejaVu Sans Mono"/>
                <w:color w:val="202124"/>
                <w:sz w:val="12"/>
              </w:rPr>
              <w:br/>
              <w:t xml:space="preserve">        msg      = String()</w:t>
            </w:r>
            <w:r>
              <w:rPr>
                <w:rFonts w:ascii="DejaVu Sans Mono" w:hAnsi="DejaVu Sans Mono"/>
                <w:color w:val="202124"/>
                <w:sz w:val="12"/>
              </w:rPr>
              <w:br/>
              <w:t xml:space="preserve">        msg.data = data</w:t>
            </w:r>
            <w:r>
              <w:rPr>
                <w:rFonts w:ascii="DejaVu Sans Mono" w:hAnsi="DejaVu Sans Mono"/>
                <w:color w:val="202124"/>
                <w:sz w:val="12"/>
              </w:rPr>
              <w:br/>
              <w:t xml:space="preserve">        self.pub.publish(msg)</w:t>
            </w:r>
            <w:r>
              <w:rPr>
                <w:rFonts w:ascii="DejaVu Sans Mono" w:hAnsi="DejaVu Sans Mono"/>
                <w:color w:val="202124"/>
                <w:sz w:val="12"/>
              </w:rPr>
              <w:br/>
            </w:r>
            <w:r>
              <w:rPr>
                <w:rFonts w:ascii="DejaVu Sans Mono" w:hAnsi="DejaVu Sans Mono"/>
                <w:color w:val="202124"/>
                <w:sz w:val="12"/>
              </w:rPr>
              <w:br/>
              <w:t xml:space="preserve">    def _parse(self, text: str) -&gt; str:</w:t>
            </w:r>
            <w:r>
              <w:rPr>
                <w:rFonts w:ascii="DejaVu Sans Mono" w:hAnsi="DejaVu Sans Mono"/>
                <w:color w:val="202124"/>
                <w:sz w:val="12"/>
              </w:rPr>
              <w:br/>
              <w:t xml:space="preserve">        t = text.lower()</w:t>
            </w:r>
            <w:r>
              <w:rPr>
                <w:rFonts w:ascii="DejaVu Sans Mono" w:hAnsi="DejaVu Sans Mono"/>
                <w:color w:val="202124"/>
                <w:sz w:val="12"/>
              </w:rPr>
              <w:br/>
              <w:t xml:space="preserve">        if any(x in t for x in ['follow me', 'follow person', 'come with me', 'follow']):</w:t>
            </w:r>
            <w:r>
              <w:rPr>
                <w:rFonts w:ascii="DejaVu Sans Mono" w:hAnsi="DejaVu Sans Mono"/>
                <w:color w:val="202124"/>
                <w:sz w:val="12"/>
              </w:rPr>
              <w:br/>
              <w:t xml:space="preserve">            return 'FOLLOW_PERSON'</w:t>
            </w:r>
            <w:r>
              <w:rPr>
                <w:rFonts w:ascii="DejaVu Sans Mono" w:hAnsi="DejaVu Sans Mono"/>
                <w:color w:val="202124"/>
                <w:sz w:val="12"/>
              </w:rPr>
              <w:br/>
              <w:t xml:space="preserve">        elif any(x in t for x in ['stop', 'halt', 'freeze']):</w:t>
            </w:r>
            <w:r>
              <w:rPr>
                <w:rFonts w:ascii="DejaVu Sans Mono" w:hAnsi="DejaVu Sans Mono"/>
                <w:color w:val="202124"/>
                <w:sz w:val="12"/>
              </w:rPr>
              <w:br/>
              <w:t xml:space="preserve">            return 'STOP'</w:t>
            </w:r>
            <w:r>
              <w:rPr>
                <w:rFonts w:ascii="DejaVu Sans Mono" w:hAnsi="DejaVu Sans Mono"/>
                <w:color w:val="202124"/>
                <w:sz w:val="12"/>
              </w:rPr>
              <w:br/>
              <w:t xml:space="preserve">        elif any(x in t for x in ['search', 'find person', 'look for']):</w:t>
            </w:r>
            <w:r>
              <w:rPr>
                <w:rFonts w:ascii="DejaVu Sans Mono" w:hAnsi="DejaVu Sans Mono"/>
                <w:color w:val="202124"/>
                <w:sz w:val="12"/>
              </w:rPr>
              <w:br/>
              <w:t xml:space="preserve">            return 'SEARCH'</w:t>
            </w:r>
            <w:r>
              <w:rPr>
                <w:rFonts w:ascii="DejaVu Sans Mono" w:hAnsi="DejaVu Sans Mono"/>
                <w:color w:val="202124"/>
                <w:sz w:val="12"/>
              </w:rPr>
              <w:br/>
              <w:t xml:space="preserve">        elif any(x in t for x in ['turn left', 'left']):</w:t>
            </w:r>
            <w:r>
              <w:rPr>
                <w:rFonts w:ascii="DejaVu Sans Mono" w:hAnsi="DejaVu Sans Mono"/>
                <w:color w:val="202124"/>
                <w:sz w:val="12"/>
              </w:rPr>
              <w:br/>
              <w:t xml:space="preserve">            return 'LEFT'</w:t>
            </w:r>
            <w:r>
              <w:rPr>
                <w:rFonts w:ascii="DejaVu Sans Mono" w:hAnsi="DejaVu Sans Mono"/>
                <w:color w:val="202124"/>
                <w:sz w:val="12"/>
              </w:rPr>
              <w:br/>
              <w:t xml:space="preserve">        elif any(x in t for x in ['turn right', 'right']):</w:t>
            </w:r>
            <w:r>
              <w:rPr>
                <w:rFonts w:ascii="DejaVu Sans Mono" w:hAnsi="DejaVu Sans Mono"/>
                <w:color w:val="202124"/>
                <w:sz w:val="12"/>
              </w:rPr>
              <w:br/>
              <w:t xml:space="preserve">            return 'RIGHT'</w:t>
            </w:r>
            <w:r>
              <w:rPr>
                <w:rFonts w:ascii="DejaVu Sans Mono" w:hAnsi="DejaVu Sans Mono"/>
                <w:color w:val="202124"/>
                <w:sz w:val="12"/>
              </w:rPr>
              <w:br/>
              <w:t xml:space="preserve">        elif any(x in t for x in ['move forward', 'go ahead', 'forward']):</w:t>
            </w:r>
            <w:r>
              <w:rPr>
                <w:rFonts w:ascii="DejaVu Sans Mono" w:hAnsi="DejaVu Sans Mono"/>
                <w:color w:val="202124"/>
                <w:sz w:val="12"/>
              </w:rPr>
              <w:br/>
              <w:t xml:space="preserve">            return 'FORWARD'</w:t>
            </w:r>
            <w:r>
              <w:rPr>
                <w:rFonts w:ascii="DejaVu Sans Mono" w:hAnsi="DejaVu Sans Mono"/>
                <w:color w:val="202124"/>
                <w:sz w:val="12"/>
              </w:rPr>
              <w:br/>
              <w:t xml:space="preserve">        elif any(x in t for x in ['move backward', 'go back', 'backward']):</w:t>
            </w:r>
            <w:r>
              <w:rPr>
                <w:rFonts w:ascii="DejaVu Sans Mono" w:hAnsi="DejaVu Sans Mono"/>
                <w:color w:val="202124"/>
                <w:sz w:val="12"/>
              </w:rPr>
              <w:br/>
              <w:t xml:space="preserve">            return 'BACKWARD'</w:t>
            </w:r>
            <w:r>
              <w:rPr>
                <w:rFonts w:ascii="DejaVu Sans Mono" w:hAnsi="DejaVu Sans Mono"/>
                <w:color w:val="202124"/>
                <w:sz w:val="12"/>
              </w:rPr>
              <w:br/>
              <w:t xml:space="preserve">        elif any(x in t for x in [</w:t>
            </w:r>
            <w:r>
              <w:rPr>
                <w:rFonts w:ascii="DejaVu Sans Mono" w:hAnsi="DejaVu Sans Mono"/>
                <w:color w:val="202124"/>
                <w:sz w:val="12"/>
              </w:rPr>
              <w:br/>
              <w:t xml:space="preserve">            'describe the scene', 'describe scene', 'describe the seen', 'describe seen',</w:t>
            </w:r>
            <w:r>
              <w:rPr>
                <w:rFonts w:ascii="DejaVu Sans Mono" w:hAnsi="DejaVu Sans Mono"/>
                <w:color w:val="202124"/>
                <w:sz w:val="12"/>
              </w:rPr>
              <w:br/>
              <w:t xml:space="preserve">            'what do you see', 'what can you see', 'whats around', "what's around",</w:t>
            </w:r>
            <w:r>
              <w:rPr>
                <w:rFonts w:ascii="DejaVu Sans Mono" w:hAnsi="DejaVu Sans Mono"/>
                <w:color w:val="202124"/>
                <w:sz w:val="12"/>
              </w:rPr>
              <w:br/>
              <w:t xml:space="preserve">            'look around', 'describe what you see',</w:t>
            </w:r>
            <w:r>
              <w:rPr>
                <w:rFonts w:ascii="DejaVu Sans Mono" w:hAnsi="DejaVu Sans Mono"/>
                <w:color w:val="202124"/>
                <w:sz w:val="12"/>
              </w:rPr>
              <w:br/>
              <w:t xml:space="preserve">        ]) or 'describe' in t:</w:t>
            </w:r>
            <w:r>
              <w:rPr>
                <w:rFonts w:ascii="DejaVu Sans Mono" w:hAnsi="DejaVu Sans Mono"/>
                <w:color w:val="202124"/>
                <w:sz w:val="12"/>
              </w:rPr>
              <w:br/>
              <w:t xml:space="preserve">            return 'DESCRIBE_SCENE'</w:t>
            </w:r>
            <w:r>
              <w:rPr>
                <w:rFonts w:ascii="DejaVu Sans Mono" w:hAnsi="DejaVu Sans Mono"/>
                <w:color w:val="202124"/>
                <w:sz w:val="12"/>
              </w:rPr>
              <w:br/>
              <w:t xml:space="preserve">        return 'NONE'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STTNode()</w:t>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node.get_logger().info('STT node stopping...')</w:t>
            </w:r>
          </w:p>
        </w:tc>
      </w:tr>
      <w:tr w:rsidR="00340922" w14:paraId="6E14CEFF" w14:textId="77777777">
        <w:trPr>
          <w:jc w:val="center"/>
        </w:trPr>
        <w:tc>
          <w:tcPr>
            <w:tcW w:w="14630" w:type="dxa"/>
            <w:shd w:val="clear" w:color="auto" w:fill="F4F6F8"/>
            <w:tcMar>
              <w:top w:w="60" w:type="dxa"/>
              <w:left w:w="80" w:type="dxa"/>
              <w:bottom w:w="60" w:type="dxa"/>
              <w:right w:w="80" w:type="dxa"/>
            </w:tcMar>
          </w:tcPr>
          <w:p w14:paraId="66F20774" w14:textId="77777777" w:rsidR="00340922" w:rsidRDefault="00000000">
            <w:pPr>
              <w:spacing w:after="0" w:line="145" w:lineRule="exact"/>
            </w:pPr>
            <w:r>
              <w:rPr>
                <w:rFonts w:ascii="DejaVu Sans Mono" w:hAnsi="DejaVu Sans Mono"/>
                <w:color w:val="202124"/>
                <w:sz w:val="12"/>
              </w:rPr>
              <w:t xml:space="preserve">    finally:</w:t>
            </w:r>
            <w:r>
              <w:rPr>
                <w:rFonts w:ascii="DejaVu Sans Mono" w:hAnsi="DejaVu Sans Mono"/>
                <w:color w:val="202124"/>
                <w:sz w:val="12"/>
              </w:rPr>
              <w:br/>
              <w:t xml:space="preserve">        node._stop_event.set()             </w:t>
            </w:r>
            <w:r>
              <w:rPr>
                <w:rFonts w:ascii="DejaVu Sans Mono" w:hAnsi="DejaVu Sans Mono"/>
                <w:color w:val="202124"/>
                <w:sz w:val="12"/>
              </w:rPr>
              <w:br/>
              <w:t xml:space="preserve">        node._listen_thread.join(timeout=3.0)  </w:t>
            </w:r>
            <w:r>
              <w:rPr>
                <w:rFonts w:ascii="DejaVu Sans Mono" w:hAnsi="DejaVu Sans Mono"/>
                <w:color w:val="202124"/>
                <w:sz w:val="12"/>
              </w:rPr>
              <w:br/>
              <w:t xml:space="preserve">        node.stream.stop()</w:t>
            </w:r>
            <w:r>
              <w:rPr>
                <w:rFonts w:ascii="DejaVu Sans Mono" w:hAnsi="DejaVu Sans Mono"/>
                <w:color w:val="202124"/>
                <w:sz w:val="12"/>
              </w:rPr>
              <w:br/>
              <w:t xml:space="preserve">        node.stream.close()</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2F55EF05" w14:textId="1B0FD5E0" w:rsidR="00340922" w:rsidRDefault="00000000">
      <w:pPr>
        <w:pStyle w:val="Heading1"/>
        <w:pageBreakBefore/>
      </w:pPr>
      <w:r>
        <w:lastRenderedPageBreak/>
        <w:t>Appendix F - llm_node.py</w:t>
      </w:r>
    </w:p>
    <w:p w14:paraId="0EBF5954" w14:textId="77777777" w:rsidR="00340922" w:rsidRDefault="00000000">
      <w:pPr>
        <w:spacing w:after="80"/>
      </w:pPr>
      <w:r>
        <w:rPr>
          <w:i/>
          <w:color w:val="555555"/>
          <w:sz w:val="18"/>
        </w:rPr>
        <w:t>Interaction. Local intent router plus NVIDIA NIM text/vision calls.</w:t>
      </w:r>
    </w:p>
    <w:tbl>
      <w:tblPr>
        <w:tblW w:w="0" w:type="auto"/>
        <w:jc w:val="center"/>
        <w:tblLook w:val="04A0" w:firstRow="1" w:lastRow="0" w:firstColumn="1" w:lastColumn="0" w:noHBand="0" w:noVBand="1"/>
      </w:tblPr>
      <w:tblGrid>
        <w:gridCol w:w="14630"/>
      </w:tblGrid>
      <w:tr w:rsidR="00340922" w14:paraId="73BA2CFC" w14:textId="77777777">
        <w:trPr>
          <w:jc w:val="center"/>
        </w:trPr>
        <w:tc>
          <w:tcPr>
            <w:tcW w:w="14630" w:type="dxa"/>
            <w:shd w:val="clear" w:color="auto" w:fill="F4F6F8"/>
            <w:tcMar>
              <w:top w:w="60" w:type="dxa"/>
              <w:left w:w="80" w:type="dxa"/>
              <w:bottom w:w="60" w:type="dxa"/>
              <w:right w:w="80" w:type="dxa"/>
            </w:tcMar>
          </w:tcPr>
          <w:p w14:paraId="5DD29C11" w14:textId="77777777" w:rsidR="00340922" w:rsidRDefault="00000000">
            <w:pPr>
              <w:spacing w:after="0" w:line="145" w:lineRule="exact"/>
            </w:pPr>
            <w:r>
              <w:rPr>
                <w:rFonts w:ascii="DejaVu Sans Mono" w:hAnsi="DejaVu Sans Mono"/>
                <w:color w:val="202124"/>
                <w:sz w:val="12"/>
              </w:rPr>
              <w:t>import rclpy</w:t>
            </w:r>
            <w:r>
              <w:rPr>
                <w:rFonts w:ascii="DejaVu Sans Mono" w:hAnsi="DejaVu Sans Mono"/>
                <w:color w:val="202124"/>
                <w:sz w:val="12"/>
              </w:rPr>
              <w:br/>
              <w:t>from rclpy.node import Node</w:t>
            </w:r>
            <w:r>
              <w:rPr>
                <w:rFonts w:ascii="DejaVu Sans Mono" w:hAnsi="DejaVu Sans Mono"/>
                <w:color w:val="202124"/>
                <w:sz w:val="12"/>
              </w:rPr>
              <w:br/>
              <w:t>from std_msgs.msg import String, Float32</w:t>
            </w:r>
            <w:r>
              <w:rPr>
                <w:rFonts w:ascii="DejaVu Sans Mono" w:hAnsi="DejaVu Sans Mono"/>
                <w:color w:val="202124"/>
                <w:sz w:val="12"/>
              </w:rPr>
              <w:br/>
              <w:t>from sensor_msgs.msg import Image</w:t>
            </w:r>
            <w:r>
              <w:rPr>
                <w:rFonts w:ascii="DejaVu Sans Mono" w:hAnsi="DejaVu Sans Mono"/>
                <w:color w:val="202124"/>
                <w:sz w:val="12"/>
              </w:rPr>
              <w:br/>
              <w:t>from rclpy.qos import qos_profile_sensor_data</w:t>
            </w:r>
            <w:r>
              <w:rPr>
                <w:rFonts w:ascii="DejaVu Sans Mono" w:hAnsi="DejaVu Sans Mono"/>
                <w:color w:val="202124"/>
                <w:sz w:val="12"/>
              </w:rPr>
              <w:br/>
              <w:t>from cv_bridge import CvBridge</w:t>
            </w:r>
            <w:r>
              <w:rPr>
                <w:rFonts w:ascii="DejaVu Sans Mono" w:hAnsi="DejaVu Sans Mono"/>
                <w:color w:val="202124"/>
                <w:sz w:val="12"/>
              </w:rPr>
              <w:br/>
              <w:t>import cv2</w:t>
            </w:r>
            <w:r>
              <w:rPr>
                <w:rFonts w:ascii="DejaVu Sans Mono" w:hAnsi="DejaVu Sans Mono"/>
                <w:color w:val="202124"/>
                <w:sz w:val="12"/>
              </w:rPr>
              <w:br/>
              <w:t>import base64</w:t>
            </w:r>
            <w:r>
              <w:rPr>
                <w:rFonts w:ascii="DejaVu Sans Mono" w:hAnsi="DejaVu Sans Mono"/>
                <w:color w:val="202124"/>
                <w:sz w:val="12"/>
              </w:rPr>
              <w:br/>
              <w:t>import os</w:t>
            </w:r>
            <w:r>
              <w:rPr>
                <w:rFonts w:ascii="DejaVu Sans Mono" w:hAnsi="DejaVu Sans Mono"/>
                <w:color w:val="202124"/>
                <w:sz w:val="12"/>
              </w:rPr>
              <w:br/>
              <w:t>import threading</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from dotenv import load_dotenv</w:t>
            </w:r>
            <w:r>
              <w:rPr>
                <w:rFonts w:ascii="DejaVu Sans Mono" w:hAnsi="DejaVu Sans Mono"/>
                <w:color w:val="202124"/>
                <w:sz w:val="12"/>
              </w:rPr>
              <w:br/>
              <w:t>from openai import OpenAI</w:t>
            </w:r>
            <w:r>
              <w:rPr>
                <w:rFonts w:ascii="DejaVu Sans Mono" w:hAnsi="DejaVu Sans Mono"/>
                <w:color w:val="202124"/>
                <w:sz w:val="12"/>
              </w:rPr>
              <w:br/>
            </w:r>
            <w:r>
              <w:rPr>
                <w:rFonts w:ascii="DejaVu Sans Mono" w:hAnsi="DejaVu Sans Mono"/>
                <w:color w:val="202124"/>
                <w:sz w:val="12"/>
              </w:rPr>
              <w:br/>
              <w:t>load_dotenv(dotenv_path="/workspace/.env", override=True)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LLMNode(Node):</w:t>
            </w:r>
            <w:r>
              <w:rPr>
                <w:rFonts w:ascii="DejaVu Sans Mono" w:hAnsi="DejaVu Sans Mono"/>
                <w:color w:val="202124"/>
                <w:sz w:val="12"/>
              </w:rPr>
              <w:br/>
              <w:t xml:space="preserve">    def __init__(self):</w:t>
            </w:r>
            <w:r>
              <w:rPr>
                <w:rFonts w:ascii="DejaVu Sans Mono" w:hAnsi="DejaVu Sans Mono"/>
                <w:color w:val="202124"/>
                <w:sz w:val="12"/>
              </w:rPr>
              <w:br/>
              <w:t xml:space="preserve">        super().__init__('llm_node')</w:t>
            </w:r>
            <w:r>
              <w:rPr>
                <w:rFonts w:ascii="DejaVu Sans Mono" w:hAnsi="DejaVu Sans Mono"/>
                <w:color w:val="202124"/>
                <w:sz w:val="12"/>
              </w:rPr>
              <w:br/>
              <w:t xml:space="preserve">        self._req_count = 0</w:t>
            </w:r>
            <w:r>
              <w:rPr>
                <w:rFonts w:ascii="DejaVu Sans Mono" w:hAnsi="DejaVu Sans Mono"/>
                <w:color w:val="202124"/>
                <w:sz w:val="12"/>
              </w:rPr>
              <w:br/>
              <w:t xml:space="preserve">        self.last_request = 0</w:t>
            </w:r>
            <w:r>
              <w:rPr>
                <w:rFonts w:ascii="DejaVu Sans Mono" w:hAnsi="DejaVu Sans Mono"/>
                <w:color w:val="202124"/>
                <w:sz w:val="12"/>
              </w:rPr>
              <w:br/>
              <w:t xml:space="preserve">        self.declare_parameter('min_interval', 4.0)</w:t>
            </w:r>
            <w:r>
              <w:rPr>
                <w:rFonts w:ascii="DejaVu Sans Mono" w:hAnsi="DejaVu Sans Mono"/>
                <w:color w:val="202124"/>
                <w:sz w:val="12"/>
              </w:rPr>
              <w:br/>
              <w:t xml:space="preserve">        self.min_interval = self.get_parameter('min_interval').value</w:t>
            </w:r>
            <w:r>
              <w:rPr>
                <w:rFonts w:ascii="DejaVu Sans Mono" w:hAnsi="DejaVu Sans Mono"/>
                <w:color w:val="202124"/>
                <w:sz w:val="12"/>
              </w:rPr>
              <w:br/>
            </w:r>
            <w:r>
              <w:rPr>
                <w:rFonts w:ascii="DejaVu Sans Mono" w:hAnsi="DejaVu Sans Mono"/>
                <w:color w:val="202124"/>
                <w:sz w:val="12"/>
              </w:rPr>
              <w:br/>
              <w:t xml:space="preserve">        self.bridge = CvBridge()</w:t>
            </w:r>
            <w:r>
              <w:rPr>
                <w:rFonts w:ascii="DejaVu Sans Mono" w:hAnsi="DejaVu Sans Mono"/>
                <w:color w:val="202124"/>
                <w:sz w:val="12"/>
              </w:rPr>
              <w:br/>
              <w:t xml:space="preserve">        self.latest_frame = None</w:t>
            </w:r>
            <w:r>
              <w:rPr>
                <w:rFonts w:ascii="DejaVu Sans Mono" w:hAnsi="DejaVu Sans Mono"/>
                <w:color w:val="202124"/>
                <w:sz w:val="12"/>
              </w:rPr>
              <w:br/>
              <w:t xml:space="preserve">        self.frame_lock = threading.Lock()</w:t>
            </w:r>
            <w:r>
              <w:rPr>
                <w:rFonts w:ascii="DejaVu Sans Mono" w:hAnsi="DejaVu Sans Mono"/>
                <w:color w:val="202124"/>
                <w:sz w:val="12"/>
              </w:rPr>
              <w:br/>
              <w:t xml:space="preserve">        self.last_vision_time = 0</w:t>
            </w:r>
            <w:r>
              <w:rPr>
                <w:rFonts w:ascii="DejaVu Sans Mono" w:hAnsi="DejaVu Sans Mono"/>
                <w:color w:val="202124"/>
                <w:sz w:val="12"/>
              </w:rPr>
              <w:br/>
              <w:t xml:space="preserve">        self.declare_parameter('vision_cooldown', 3.0)</w:t>
            </w:r>
            <w:r>
              <w:rPr>
                <w:rFonts w:ascii="DejaVu Sans Mono" w:hAnsi="DejaVu Sans Mono"/>
                <w:color w:val="202124"/>
                <w:sz w:val="12"/>
              </w:rPr>
              <w:br/>
              <w:t xml:space="preserve">        self.vision_cooldown = self.get_parameter('vision_cooldown').value</w:t>
            </w:r>
            <w:r>
              <w:rPr>
                <w:rFonts w:ascii="DejaVu Sans Mono" w:hAnsi="DejaVu Sans Mono"/>
                <w:color w:val="202124"/>
                <w:sz w:val="12"/>
              </w:rPr>
              <w:br/>
            </w:r>
            <w:r>
              <w:rPr>
                <w:rFonts w:ascii="DejaVu Sans Mono" w:hAnsi="DejaVu Sans Mono"/>
                <w:color w:val="202124"/>
                <w:sz w:val="12"/>
              </w:rPr>
              <w:br/>
              <w:t xml:space="preserve">        self.latest_battery_pct = None</w:t>
            </w:r>
            <w:r>
              <w:rPr>
                <w:rFonts w:ascii="DejaVu Sans Mono" w:hAnsi="DejaVu Sans Mono"/>
                <w:color w:val="202124"/>
                <w:sz w:val="12"/>
              </w:rPr>
              <w:br/>
            </w:r>
            <w:r>
              <w:rPr>
                <w:rFonts w:ascii="DejaVu Sans Mono" w:hAnsi="DejaVu Sans Mono"/>
                <w:color w:val="202124"/>
                <w:sz w:val="12"/>
              </w:rPr>
              <w:br/>
              <w:t xml:space="preserve">        api_key = os.environ.get('NVIDIA_API_KEY', '').strip()</w:t>
            </w:r>
            <w:r>
              <w:rPr>
                <w:rFonts w:ascii="DejaVu Sans Mono" w:hAnsi="DejaVu Sans Mono"/>
                <w:color w:val="202124"/>
                <w:sz w:val="12"/>
              </w:rPr>
              <w:br/>
              <w:t xml:space="preserve">        if not api_key:</w:t>
            </w:r>
            <w:r>
              <w:rPr>
                <w:rFonts w:ascii="DejaVu Sans Mono" w:hAnsi="DejaVu Sans Mono"/>
                <w:color w:val="202124"/>
                <w:sz w:val="12"/>
              </w:rPr>
              <w:br/>
              <w:t xml:space="preserve">            self.get_logger().error('❌ NVIDIA_API_KEY not found in /workspace/.env!')</w:t>
            </w:r>
            <w:r>
              <w:rPr>
                <w:rFonts w:ascii="DejaVu Sans Mono" w:hAnsi="DejaVu Sans Mono"/>
                <w:color w:val="202124"/>
                <w:sz w:val="12"/>
              </w:rPr>
              <w:br/>
              <w:t xml:space="preserve">        if not api_key.startswith('nvapi-'):</w:t>
            </w:r>
            <w:r>
              <w:rPr>
                <w:rFonts w:ascii="DejaVu Sans Mono" w:hAnsi="DejaVu Sans Mono"/>
                <w:color w:val="202124"/>
                <w:sz w:val="12"/>
              </w:rPr>
              <w:br/>
              <w:t xml:space="preserve">            self.get_logger().error(f'❌ Key looks wrong: "{api_key[:10]}..."')</w:t>
            </w:r>
            <w:r>
              <w:rPr>
                <w:rFonts w:ascii="DejaVu Sans Mono" w:hAnsi="DejaVu Sans Mono"/>
                <w:color w:val="202124"/>
                <w:sz w:val="12"/>
              </w:rPr>
              <w:br/>
            </w:r>
            <w:r>
              <w:rPr>
                <w:rFonts w:ascii="DejaVu Sans Mono" w:hAnsi="DejaVu Sans Mono"/>
                <w:color w:val="202124"/>
                <w:sz w:val="12"/>
              </w:rPr>
              <w:br/>
              <w:t xml:space="preserve">        self.client = OpenAI(</w:t>
            </w:r>
            <w:r>
              <w:rPr>
                <w:rFonts w:ascii="DejaVu Sans Mono" w:hAnsi="DejaVu Sans Mono"/>
                <w:color w:val="202124"/>
                <w:sz w:val="12"/>
              </w:rPr>
              <w:br/>
              <w:t xml:space="preserve">            base_url="https://integrate.api.nvidia.com/v1",</w:t>
            </w:r>
            <w:r>
              <w:rPr>
                <w:rFonts w:ascii="DejaVu Sans Mono" w:hAnsi="DejaVu Sans Mono"/>
                <w:color w:val="202124"/>
                <w:sz w:val="12"/>
              </w:rPr>
              <w:br/>
              <w:t xml:space="preserve">            api_key=api_key,</w:t>
            </w:r>
            <w:r>
              <w:rPr>
                <w:rFonts w:ascii="DejaVu Sans Mono" w:hAnsi="DejaVu Sans Mono"/>
                <w:color w:val="202124"/>
                <w:sz w:val="12"/>
              </w:rPr>
              <w:br/>
              <w:t xml:space="preserve">            timeout=10.0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self.declare_parameter('chat_model', 'meta/llama-3.1-8b-instruct')</w:t>
            </w:r>
            <w:r>
              <w:rPr>
                <w:rFonts w:ascii="DejaVu Sans Mono" w:hAnsi="DejaVu Sans Mono"/>
                <w:color w:val="202124"/>
                <w:sz w:val="12"/>
              </w:rPr>
              <w:br/>
              <w:t xml:space="preserve">        self.chat_model = self.get_parameter('chat_model').value</w:t>
            </w:r>
            <w:r>
              <w:rPr>
                <w:rFonts w:ascii="DejaVu Sans Mono" w:hAnsi="DejaVu Sans Mono"/>
                <w:color w:val="202124"/>
                <w:sz w:val="12"/>
              </w:rPr>
              <w:br/>
              <w:t xml:space="preserve">        self.declare_parameter('vision_model', 'meta/llama-3.2-11b-vision-instruct')</w:t>
            </w:r>
            <w:r>
              <w:rPr>
                <w:rFonts w:ascii="DejaVu Sans Mono" w:hAnsi="DejaVu Sans Mono"/>
                <w:color w:val="202124"/>
                <w:sz w:val="12"/>
              </w:rPr>
              <w:br/>
              <w:t xml:space="preserve">        self.vision_model = self.get_parameter('vision_model').value</w:t>
            </w:r>
            <w:r>
              <w:rPr>
                <w:rFonts w:ascii="DejaVu Sans Mono" w:hAnsi="DejaVu Sans Mono"/>
                <w:color w:val="202124"/>
                <w:sz w:val="12"/>
              </w:rPr>
              <w:br/>
              <w:t xml:space="preserve">        self.declare_parameter('vision_max_dimension', 640)</w:t>
            </w:r>
          </w:p>
        </w:tc>
      </w:tr>
      <w:tr w:rsidR="00340922" w14:paraId="2A3A8ECE" w14:textId="77777777">
        <w:trPr>
          <w:jc w:val="center"/>
        </w:trPr>
        <w:tc>
          <w:tcPr>
            <w:tcW w:w="14630" w:type="dxa"/>
            <w:shd w:val="clear" w:color="auto" w:fill="F4F6F8"/>
            <w:tcMar>
              <w:top w:w="60" w:type="dxa"/>
              <w:left w:w="80" w:type="dxa"/>
              <w:bottom w:w="60" w:type="dxa"/>
              <w:right w:w="80" w:type="dxa"/>
            </w:tcMar>
          </w:tcPr>
          <w:p w14:paraId="485CC691" w14:textId="77777777" w:rsidR="00340922" w:rsidRDefault="00000000">
            <w:pPr>
              <w:spacing w:after="0" w:line="145" w:lineRule="exact"/>
            </w:pPr>
            <w:r>
              <w:rPr>
                <w:rFonts w:ascii="DejaVu Sans Mono" w:hAnsi="DejaVu Sans Mono"/>
                <w:color w:val="202124"/>
                <w:sz w:val="12"/>
              </w:rPr>
              <w:t xml:space="preserve">        self.vision_max_dimension = self.get_parameter('vision_max_dimension').value</w:t>
            </w:r>
            <w:r>
              <w:rPr>
                <w:rFonts w:ascii="DejaVu Sans Mono" w:hAnsi="DejaVu Sans Mono"/>
                <w:color w:val="202124"/>
                <w:sz w:val="12"/>
              </w:rPr>
              <w:br/>
              <w:t xml:space="preserve">        self.declare_parameter('vision_jpeg_quality', 80)</w:t>
            </w:r>
            <w:r>
              <w:rPr>
                <w:rFonts w:ascii="DejaVu Sans Mono" w:hAnsi="DejaVu Sans Mono"/>
                <w:color w:val="202124"/>
                <w:sz w:val="12"/>
              </w:rPr>
              <w:br/>
              <w:t xml:space="preserve">        self.vision_jpeg_quality = self.get_parameter('vision_jpeg_quality').value</w:t>
            </w:r>
            <w:r>
              <w:rPr>
                <w:rFonts w:ascii="DejaVu Sans Mono" w:hAnsi="DejaVu Sans Mono"/>
                <w:color w:val="202124"/>
                <w:sz w:val="12"/>
              </w:rPr>
              <w:br/>
            </w:r>
            <w:r>
              <w:rPr>
                <w:rFonts w:ascii="DejaVu Sans Mono" w:hAnsi="DejaVu Sans Mono"/>
                <w:color w:val="202124"/>
                <w:sz w:val="12"/>
              </w:rPr>
              <w:br/>
              <w:t xml:space="preserve">        self.declare_parameter('llm_response_topic', '/llm_response')</w:t>
            </w:r>
            <w:r>
              <w:rPr>
                <w:rFonts w:ascii="DejaVu Sans Mono" w:hAnsi="DejaVu Sans Mono"/>
                <w:color w:val="202124"/>
                <w:sz w:val="12"/>
              </w:rPr>
              <w:br/>
              <w:t xml:space="preserve">        self.declare_parameter('robot_ui_mode_topic', '/robot_ui_mode')</w:t>
            </w:r>
            <w:r>
              <w:rPr>
                <w:rFonts w:ascii="DejaVu Sans Mono" w:hAnsi="DejaVu Sans Mono"/>
                <w:color w:val="202124"/>
                <w:sz w:val="12"/>
              </w:rPr>
              <w:br/>
              <w:t xml:space="preserve">        self.declare_parameter('voice_command_topic', '/voice_command')</w:t>
            </w:r>
            <w:r>
              <w:rPr>
                <w:rFonts w:ascii="DejaVu Sans Mono" w:hAnsi="DejaVu Sans Mono"/>
                <w:color w:val="202124"/>
                <w:sz w:val="12"/>
              </w:rPr>
              <w:br/>
              <w:t xml:space="preserve">        self.declare_parameter('camera_topic', '/camera/image_raw')</w:t>
            </w:r>
            <w:r>
              <w:rPr>
                <w:rFonts w:ascii="DejaVu Sans Mono" w:hAnsi="DejaVu Sans Mono"/>
                <w:color w:val="202124"/>
                <w:sz w:val="12"/>
              </w:rPr>
              <w:br/>
              <w:t xml:space="preserve">        self.declare_parameter('battery_topic', '/battery_status')</w:t>
            </w:r>
            <w:r>
              <w:rPr>
                <w:rFonts w:ascii="DejaVu Sans Mono" w:hAnsi="DejaVu Sans Mono"/>
                <w:color w:val="202124"/>
                <w:sz w:val="12"/>
              </w:rPr>
              <w:br/>
              <w:t xml:space="preserve">        self.llm_response_topic = self.get_parameter('llm_response_topic').value</w:t>
            </w:r>
            <w:r>
              <w:rPr>
                <w:rFonts w:ascii="DejaVu Sans Mono" w:hAnsi="DejaVu Sans Mono"/>
                <w:color w:val="202124"/>
                <w:sz w:val="12"/>
              </w:rPr>
              <w:br/>
              <w:t xml:space="preserve">        self.robot_ui_mode_topic = self.get_parameter('robot_ui_mode_topic').value</w:t>
            </w:r>
            <w:r>
              <w:rPr>
                <w:rFonts w:ascii="DejaVu Sans Mono" w:hAnsi="DejaVu Sans Mono"/>
                <w:color w:val="202124"/>
                <w:sz w:val="12"/>
              </w:rPr>
              <w:br/>
              <w:t xml:space="preserve">        self.voice_command_topic = self.get_parameter('voice_command_topic').value</w:t>
            </w:r>
            <w:r>
              <w:rPr>
                <w:rFonts w:ascii="DejaVu Sans Mono" w:hAnsi="DejaVu Sans Mono"/>
                <w:color w:val="202124"/>
                <w:sz w:val="12"/>
              </w:rPr>
              <w:br/>
            </w:r>
            <w:r>
              <w:rPr>
                <w:rFonts w:ascii="DejaVu Sans Mono" w:hAnsi="DejaVu Sans Mono"/>
                <w:color w:val="202124"/>
                <w:sz w:val="12"/>
              </w:rPr>
              <w:lastRenderedPageBreak/>
              <w:t xml:space="preserve">        self.camera_topic = self.get_parameter('camera_topic').value</w:t>
            </w:r>
            <w:r>
              <w:rPr>
                <w:rFonts w:ascii="DejaVu Sans Mono" w:hAnsi="DejaVu Sans Mono"/>
                <w:color w:val="202124"/>
                <w:sz w:val="12"/>
              </w:rPr>
              <w:br/>
              <w:t xml:space="preserve">        self.battery_topic = self.get_parameter('battery_topic').value</w:t>
            </w:r>
            <w:r>
              <w:rPr>
                <w:rFonts w:ascii="DejaVu Sans Mono" w:hAnsi="DejaVu Sans Mono"/>
                <w:color w:val="202124"/>
                <w:sz w:val="12"/>
              </w:rPr>
              <w:br/>
              <w:t xml:space="preserve">        self.pub = self.create_publisher(String, self.llm_response_topic, 10)</w:t>
            </w:r>
            <w:r>
              <w:rPr>
                <w:rFonts w:ascii="DejaVu Sans Mono" w:hAnsi="DejaVu Sans Mono"/>
                <w:color w:val="202124"/>
                <w:sz w:val="12"/>
              </w:rPr>
              <w:br/>
              <w:t xml:space="preserve">        self.ui_pub = self.create_publisher(String, self.robot_ui_mode_topic, 10)</w:t>
            </w:r>
            <w:r>
              <w:rPr>
                <w:rFonts w:ascii="DejaVu Sans Mono" w:hAnsi="DejaVu Sans Mono"/>
                <w:color w:val="202124"/>
                <w:sz w:val="12"/>
              </w:rPr>
              <w:br/>
            </w:r>
            <w:r>
              <w:rPr>
                <w:rFonts w:ascii="DejaVu Sans Mono" w:hAnsi="DejaVu Sans Mono"/>
                <w:color w:val="202124"/>
                <w:sz w:val="12"/>
              </w:rPr>
              <w:br/>
              <w:t xml:space="preserve">        self._last_cmd = None</w:t>
            </w:r>
            <w:r>
              <w:rPr>
                <w:rFonts w:ascii="DejaVu Sans Mono" w:hAnsi="DejaVu Sans Mono"/>
                <w:color w:val="202124"/>
                <w:sz w:val="12"/>
              </w:rPr>
              <w:br/>
              <w:t xml:space="preserve">        self._last_cmd_time = 0.0</w:t>
            </w:r>
            <w:r>
              <w:rPr>
                <w:rFonts w:ascii="DejaVu Sans Mono" w:hAnsi="DejaVu Sans Mono"/>
                <w:color w:val="202124"/>
                <w:sz w:val="12"/>
              </w:rPr>
              <w:br/>
              <w:t xml:space="preserve">        self.declare_parameter('dedupe_window', 3.0)</w:t>
            </w:r>
            <w:r>
              <w:rPr>
                <w:rFonts w:ascii="DejaVu Sans Mono" w:hAnsi="DejaVu Sans Mono"/>
                <w:color w:val="202124"/>
                <w:sz w:val="12"/>
              </w:rPr>
              <w:br/>
              <w:t xml:space="preserve">        self._dedupe_window = self.get_parameter('dedupe_window').value</w:t>
            </w:r>
            <w:r>
              <w:rPr>
                <w:rFonts w:ascii="DejaVu Sans Mono" w:hAnsi="DejaVu Sans Mono"/>
                <w:color w:val="202124"/>
                <w:sz w:val="12"/>
              </w:rPr>
              <w:br/>
            </w:r>
            <w:r>
              <w:rPr>
                <w:rFonts w:ascii="DejaVu Sans Mono" w:hAnsi="DejaVu Sans Mono"/>
                <w:color w:val="202124"/>
                <w:sz w:val="12"/>
              </w:rPr>
              <w:br/>
              <w:t xml:space="preserve">        self.create_subscription(String, self.voice_command_topic, self.command_callback, 10)</w:t>
            </w:r>
            <w:r>
              <w:rPr>
                <w:rFonts w:ascii="DejaVu Sans Mono" w:hAnsi="DejaVu Sans Mono"/>
                <w:color w:val="202124"/>
                <w:sz w:val="12"/>
              </w:rPr>
              <w:br/>
              <w:t xml:space="preserve">        self.create_subscription(</w:t>
            </w:r>
            <w:r>
              <w:rPr>
                <w:rFonts w:ascii="DejaVu Sans Mono" w:hAnsi="DejaVu Sans Mono"/>
                <w:color w:val="202124"/>
                <w:sz w:val="12"/>
              </w:rPr>
              <w:br/>
              <w:t xml:space="preserve">            Image, self.camera_topic, self.camera_callback,</w:t>
            </w:r>
            <w:r>
              <w:rPr>
                <w:rFonts w:ascii="DejaVu Sans Mono" w:hAnsi="DejaVu Sans Mono"/>
                <w:color w:val="202124"/>
                <w:sz w:val="12"/>
              </w:rPr>
              <w:br/>
              <w:t xml:space="preserve">            qos_profile_sensor_data</w:t>
            </w:r>
            <w:r>
              <w:rPr>
                <w:rFonts w:ascii="DejaVu Sans Mono" w:hAnsi="DejaVu Sans Mono"/>
                <w:color w:val="202124"/>
                <w:sz w:val="12"/>
              </w:rPr>
              <w:br/>
              <w:t xml:space="preserve">        )</w:t>
            </w:r>
            <w:r>
              <w:rPr>
                <w:rFonts w:ascii="DejaVu Sans Mono" w:hAnsi="DejaVu Sans Mono"/>
                <w:color w:val="202124"/>
                <w:sz w:val="12"/>
              </w:rPr>
              <w:br/>
              <w:t xml:space="preserve">        self.create_subscription(Float32, self.battery_topic, self._battery_callback, 10)</w:t>
            </w:r>
            <w:r>
              <w:rPr>
                <w:rFonts w:ascii="DejaVu Sans Mono" w:hAnsi="DejaVu Sans Mono"/>
                <w:color w:val="202124"/>
                <w:sz w:val="12"/>
              </w:rPr>
              <w:br/>
            </w:r>
            <w:r>
              <w:rPr>
                <w:rFonts w:ascii="DejaVu Sans Mono" w:hAnsi="DejaVu Sans Mono"/>
                <w:color w:val="202124"/>
                <w:sz w:val="12"/>
              </w:rPr>
              <w:br/>
              <w:t xml:space="preserve">        self.get_logger().info(f'★ LLM ready — chat: {self.chat_model}')</w:t>
            </w:r>
            <w:r>
              <w:rPr>
                <w:rFonts w:ascii="DejaVu Sans Mono" w:hAnsi="DejaVu Sans Mono"/>
                <w:color w:val="202124"/>
                <w:sz w:val="12"/>
              </w:rPr>
              <w:br/>
            </w:r>
            <w:r>
              <w:rPr>
                <w:rFonts w:ascii="DejaVu Sans Mono" w:hAnsi="DejaVu Sans Mono"/>
                <w:color w:val="202124"/>
                <w:sz w:val="12"/>
              </w:rPr>
              <w:br/>
              <w:t xml:space="preserve">    def command_callback(self, msg: String):</w:t>
            </w:r>
            <w:r>
              <w:rPr>
                <w:rFonts w:ascii="DejaVu Sans Mono" w:hAnsi="DejaVu Sans Mono"/>
                <w:color w:val="202124"/>
                <w:sz w:val="12"/>
              </w:rPr>
              <w:br/>
              <w:t xml:space="preserve">        t_received = time.time()</w:t>
            </w:r>
            <w:r>
              <w:rPr>
                <w:rFonts w:ascii="DejaVu Sans Mono" w:hAnsi="DejaVu Sans Mono"/>
                <w:color w:val="202124"/>
                <w:sz w:val="12"/>
              </w:rPr>
              <w:br/>
              <w:t xml:space="preserve">        cmd = msg.data.strip()</w:t>
            </w:r>
            <w:r>
              <w:rPr>
                <w:rFonts w:ascii="DejaVu Sans Mono" w:hAnsi="DejaVu Sans Mono"/>
                <w:color w:val="202124"/>
                <w:sz w:val="12"/>
              </w:rPr>
              <w:br/>
              <w:t xml:space="preserve">        cmd_lower = cmd.lower()</w:t>
            </w:r>
            <w:r>
              <w:rPr>
                <w:rFonts w:ascii="DejaVu Sans Mono" w:hAnsi="DejaVu Sans Mono"/>
                <w:color w:val="202124"/>
                <w:sz w:val="12"/>
              </w:rPr>
              <w:br/>
              <w:t xml:space="preserve">        cmd_upper = cmd.upper()</w:t>
            </w:r>
            <w:r>
              <w:rPr>
                <w:rFonts w:ascii="DejaVu Sans Mono" w:hAnsi="DejaVu Sans Mono"/>
                <w:color w:val="202124"/>
                <w:sz w:val="12"/>
              </w:rPr>
              <w:br/>
            </w:r>
            <w:r>
              <w:rPr>
                <w:rFonts w:ascii="DejaVu Sans Mono" w:hAnsi="DejaVu Sans Mono"/>
                <w:color w:val="202124"/>
                <w:sz w:val="12"/>
              </w:rPr>
              <w:br/>
              <w:t xml:space="preserve">        now = time.time()</w:t>
            </w:r>
            <w:r>
              <w:rPr>
                <w:rFonts w:ascii="DejaVu Sans Mono" w:hAnsi="DejaVu Sans Mono"/>
                <w:color w:val="202124"/>
                <w:sz w:val="12"/>
              </w:rPr>
              <w:br/>
              <w:t xml:space="preserve">        if cmd_upper == self._last_cmd and (now - self._last_cmd_time) &lt; self._dedupe_window:</w:t>
            </w:r>
            <w:r>
              <w:rPr>
                <w:rFonts w:ascii="DejaVu Sans Mono" w:hAnsi="DejaVu Sans Mono"/>
                <w:color w:val="202124"/>
                <w:sz w:val="12"/>
              </w:rPr>
              <w:br/>
              <w:t xml:space="preserve">            self.get_logger().info(f'[LLM] Duplicate command ignored: "{cmd}"')</w:t>
            </w:r>
            <w:r>
              <w:rPr>
                <w:rFonts w:ascii="DejaVu Sans Mono" w:hAnsi="DejaVu Sans Mono"/>
                <w:color w:val="202124"/>
                <w:sz w:val="12"/>
              </w:rPr>
              <w:br/>
              <w:t xml:space="preserve">            return</w:t>
            </w:r>
            <w:r>
              <w:rPr>
                <w:rFonts w:ascii="DejaVu Sans Mono" w:hAnsi="DejaVu Sans Mono"/>
                <w:color w:val="202124"/>
                <w:sz w:val="12"/>
              </w:rPr>
              <w:br/>
              <w:t xml:space="preserve">        self._last_cmd = cmd_upper</w:t>
            </w:r>
            <w:r>
              <w:rPr>
                <w:rFonts w:ascii="DejaVu Sans Mono" w:hAnsi="DejaVu Sans Mono"/>
                <w:color w:val="202124"/>
                <w:sz w:val="12"/>
              </w:rPr>
              <w:br/>
              <w:t xml:space="preserve">        self._last_cmd_time = now</w:t>
            </w:r>
            <w:r>
              <w:rPr>
                <w:rFonts w:ascii="DejaVu Sans Mono" w:hAnsi="DejaVu Sans Mono"/>
                <w:color w:val="202124"/>
                <w:sz w:val="12"/>
              </w:rPr>
              <w:br/>
            </w:r>
            <w:r>
              <w:rPr>
                <w:rFonts w:ascii="DejaVu Sans Mono" w:hAnsi="DejaVu Sans Mono"/>
                <w:color w:val="202124"/>
                <w:sz w:val="12"/>
              </w:rPr>
              <w:br/>
              <w:t xml:space="preserve">        if 'face' in cmd_lower:</w:t>
            </w:r>
            <w:r>
              <w:rPr>
                <w:rFonts w:ascii="DejaVu Sans Mono" w:hAnsi="DejaVu Sans Mono"/>
                <w:color w:val="202124"/>
                <w:sz w:val="12"/>
              </w:rPr>
              <w:br/>
              <w:t xml:space="preserve">            self._publish_ui('face')</w:t>
            </w:r>
            <w:r>
              <w:rPr>
                <w:rFonts w:ascii="DejaVu Sans Mono" w:hAnsi="DejaVu Sans Mono"/>
                <w:color w:val="202124"/>
                <w:sz w:val="12"/>
              </w:rPr>
              <w:br/>
              <w:t xml:space="preserve">            self._publish_response("Okay, showing my face.")</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'vision' in cmd_lower or 'feed' in cmd_lower or 'camera' in cmd_lower:</w:t>
            </w:r>
            <w:r>
              <w:rPr>
                <w:rFonts w:ascii="DejaVu Sans Mono" w:hAnsi="DejaVu Sans Mono"/>
                <w:color w:val="202124"/>
                <w:sz w:val="12"/>
              </w:rPr>
              <w:br/>
              <w:t xml:space="preserve">            self._publish_ui('vision')</w:t>
            </w:r>
            <w:r>
              <w:rPr>
                <w:rFonts w:ascii="DejaVu Sans Mono" w:hAnsi="DejaVu Sans Mono"/>
                <w:color w:val="202124"/>
                <w:sz w:val="12"/>
              </w:rPr>
              <w:br/>
              <w:t xml:space="preserve">            self._publish_response("Okay, showing the camera feed.")</w:t>
            </w:r>
          </w:p>
        </w:tc>
      </w:tr>
      <w:tr w:rsidR="00340922" w14:paraId="49B85095" w14:textId="77777777">
        <w:trPr>
          <w:jc w:val="center"/>
        </w:trPr>
        <w:tc>
          <w:tcPr>
            <w:tcW w:w="14630" w:type="dxa"/>
            <w:shd w:val="clear" w:color="auto" w:fill="F4F6F8"/>
            <w:tcMar>
              <w:top w:w="60" w:type="dxa"/>
              <w:left w:w="80" w:type="dxa"/>
              <w:bottom w:w="60" w:type="dxa"/>
              <w:right w:w="80" w:type="dxa"/>
            </w:tcMar>
          </w:tcPr>
          <w:p w14:paraId="23853E6B" w14:textId="77777777" w:rsidR="00340922" w:rsidRDefault="00000000">
            <w:pPr>
              <w:spacing w:after="0" w:line="145" w:lineRule="exact"/>
            </w:pPr>
            <w:r>
              <w:rPr>
                <w:rFonts w:ascii="DejaVu Sans Mono" w:hAnsi="DejaVu Sans Mono"/>
                <w:color w:val="202124"/>
                <w:sz w:val="12"/>
              </w:rPr>
              <w:lastRenderedPageBreak/>
              <w:t xml:space="preserve">            return</w:t>
            </w:r>
            <w:r>
              <w:rPr>
                <w:rFonts w:ascii="DejaVu Sans Mono" w:hAnsi="DejaVu Sans Mono"/>
                <w:color w:val="202124"/>
                <w:sz w:val="12"/>
              </w:rPr>
              <w:br/>
            </w:r>
            <w:r>
              <w:rPr>
                <w:rFonts w:ascii="DejaVu Sans Mono" w:hAnsi="DejaVu Sans Mono"/>
                <w:color w:val="202124"/>
                <w:sz w:val="12"/>
              </w:rPr>
              <w:br/>
              <w:t xml:space="preserve">        if 'battery' in cmd_lower:</w:t>
            </w:r>
            <w:r>
              <w:rPr>
                <w:rFonts w:ascii="DejaVu Sans Mono" w:hAnsi="DejaVu Sans Mono"/>
                <w:color w:val="202124"/>
                <w:sz w:val="12"/>
              </w:rPr>
              <w:br/>
              <w:t xml:space="preserve">            self._report_battery()</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cmd_upper == 'DESCRIBE_SCENE' or 'describe' in cmd_lower:</w:t>
            </w:r>
            <w:r>
              <w:rPr>
                <w:rFonts w:ascii="DejaVu Sans Mono" w:hAnsi="DejaVu Sans Mono"/>
                <w:color w:val="202124"/>
                <w:sz w:val="12"/>
              </w:rPr>
              <w:br/>
              <w:t xml:space="preserve">            self._trigger_vision(t_received)</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'follow' in cmd_lower:</w:t>
            </w:r>
            <w:r>
              <w:rPr>
                <w:rFonts w:ascii="DejaVu Sans Mono" w:hAnsi="DejaVu Sans Mono"/>
                <w:color w:val="202124"/>
                <w:sz w:val="12"/>
              </w:rPr>
              <w:br/>
              <w:t xml:space="preserve">            self._publish_response("Looking for you now. I will follow you.")</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('explore' in cmd_lower or 'roam' in cmd_lower) and 'stop' not in cmd_lower:</w:t>
            </w:r>
            <w:r>
              <w:rPr>
                <w:rFonts w:ascii="DejaVu Sans Mono" w:hAnsi="DejaVu Sans Mono"/>
                <w:color w:val="202124"/>
                <w:sz w:val="12"/>
              </w:rPr>
              <w:br/>
              <w:t xml:space="preserve">            self._publish_response("Back to roaming and exploring on my own.")</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control_cmds = {</w:t>
            </w:r>
            <w:r>
              <w:rPr>
                <w:rFonts w:ascii="DejaVu Sans Mono" w:hAnsi="DejaVu Sans Mono"/>
                <w:color w:val="202124"/>
                <w:sz w:val="12"/>
              </w:rPr>
              <w:br/>
              <w:t xml:space="preserve">            'WAKE_WORD_DETECTED', 'RESUME', 'STOP', 'FORWARD', 'BACKWARD',</w:t>
            </w:r>
            <w:r>
              <w:rPr>
                <w:rFonts w:ascii="DejaVu Sans Mono" w:hAnsi="DejaVu Sans Mono"/>
                <w:color w:val="202124"/>
                <w:sz w:val="12"/>
              </w:rPr>
              <w:br/>
              <w:t xml:space="preserve">            'LEFT', 'RIGHT', 'NONE', 'FOLLOW_PERSON', 'SEARCH', 'DESCRIBE_SCENE'</w:t>
            </w:r>
            <w:r>
              <w:rPr>
                <w:rFonts w:ascii="DejaVu Sans Mono" w:hAnsi="DejaVu Sans Mono"/>
                <w:color w:val="202124"/>
                <w:sz w:val="12"/>
              </w:rPr>
              <w:br/>
              <w:t xml:space="preserve">        }</w:t>
            </w:r>
            <w:r>
              <w:rPr>
                <w:rFonts w:ascii="DejaVu Sans Mono" w:hAnsi="DejaVu Sans Mono"/>
                <w:color w:val="202124"/>
                <w:sz w:val="12"/>
              </w:rPr>
              <w:br/>
              <w:t xml:space="preserve">        if cmd_upper in control_cmds:</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now = time.time()</w:t>
            </w:r>
            <w:r>
              <w:rPr>
                <w:rFonts w:ascii="DejaVu Sans Mono" w:hAnsi="DejaVu Sans Mono"/>
                <w:color w:val="202124"/>
                <w:sz w:val="12"/>
              </w:rPr>
              <w:br/>
              <w:t xml:space="preserve">        if now - self.last_request &lt; self.min_interval:</w:t>
            </w:r>
            <w:r>
              <w:rPr>
                <w:rFonts w:ascii="DejaVu Sans Mono" w:hAnsi="DejaVu Sans Mono"/>
                <w:color w:val="202124"/>
                <w:sz w:val="12"/>
              </w:rPr>
              <w:br/>
              <w:t xml:space="preserve">            self.get_logger().warn('[LLM] Too soon — request dropped.')</w:t>
            </w:r>
            <w:r>
              <w:rPr>
                <w:rFonts w:ascii="DejaVu Sans Mono" w:hAnsi="DejaVu Sans Mono"/>
                <w:color w:val="202124"/>
                <w:sz w:val="12"/>
              </w:rPr>
              <w:br/>
              <w:t xml:space="preserve">            return</w:t>
            </w:r>
            <w:r>
              <w:rPr>
                <w:rFonts w:ascii="DejaVu Sans Mono" w:hAnsi="DejaVu Sans Mono"/>
                <w:color w:val="202124"/>
                <w:sz w:val="12"/>
              </w:rPr>
              <w:br/>
              <w:t xml:space="preserve">        self.last_request = now</w:t>
            </w:r>
            <w:r>
              <w:rPr>
                <w:rFonts w:ascii="DejaVu Sans Mono" w:hAnsi="DejaVu Sans Mono"/>
                <w:color w:val="202124"/>
                <w:sz w:val="12"/>
              </w:rPr>
              <w:br/>
            </w:r>
            <w:r>
              <w:rPr>
                <w:rFonts w:ascii="DejaVu Sans Mono" w:hAnsi="DejaVu Sans Mono"/>
                <w:color w:val="202124"/>
                <w:sz w:val="12"/>
              </w:rPr>
              <w:br/>
              <w:t xml:space="preserve">        threading.Thread(target=self._query_chat, args=(cmd, t_received), daemon=True).start()</w:t>
            </w:r>
            <w:r>
              <w:rPr>
                <w:rFonts w:ascii="DejaVu Sans Mono" w:hAnsi="DejaVu Sans Mono"/>
                <w:color w:val="202124"/>
                <w:sz w:val="12"/>
              </w:rPr>
              <w:br/>
            </w:r>
            <w:r>
              <w:rPr>
                <w:rFonts w:ascii="DejaVu Sans Mono" w:hAnsi="DejaVu Sans Mono"/>
                <w:color w:val="202124"/>
                <w:sz w:val="12"/>
              </w:rPr>
              <w:br/>
              <w:t xml:space="preserve">    def camera_callback(self, msg: Image):</w:t>
            </w:r>
            <w:r>
              <w:rPr>
                <w:rFonts w:ascii="DejaVu Sans Mono" w:hAnsi="DejaVu Sans Mono"/>
                <w:color w:val="202124"/>
                <w:sz w:val="12"/>
              </w:rPr>
              <w:br/>
            </w:r>
            <w:r>
              <w:rPr>
                <w:rFonts w:ascii="DejaVu Sans Mono" w:hAnsi="DejaVu Sans Mono"/>
                <w:color w:val="202124"/>
                <w:sz w:val="12"/>
              </w:rPr>
              <w:lastRenderedPageBreak/>
              <w:t xml:space="preserve">        with self.frame_lock:</w:t>
            </w:r>
            <w:r>
              <w:rPr>
                <w:rFonts w:ascii="DejaVu Sans Mono" w:hAnsi="DejaVu Sans Mono"/>
                <w:color w:val="202124"/>
                <w:sz w:val="12"/>
              </w:rPr>
              <w:br/>
              <w:t xml:space="preserve">            first_frame = self.latest_frame is None</w:t>
            </w:r>
            <w:r>
              <w:rPr>
                <w:rFonts w:ascii="DejaVu Sans Mono" w:hAnsi="DejaVu Sans Mono"/>
                <w:color w:val="202124"/>
                <w:sz w:val="12"/>
              </w:rPr>
              <w:br/>
              <w:t xml:space="preserve">            self.latest_frame = msg</w:t>
            </w:r>
            <w:r>
              <w:rPr>
                <w:rFonts w:ascii="DejaVu Sans Mono" w:hAnsi="DejaVu Sans Mono"/>
                <w:color w:val="202124"/>
                <w:sz w:val="12"/>
              </w:rPr>
              <w:br/>
              <w:t xml:space="preserve">        if first_frame:</w:t>
            </w:r>
            <w:r>
              <w:rPr>
                <w:rFonts w:ascii="DejaVu Sans Mono" w:hAnsi="DejaVu Sans Mono"/>
                <w:color w:val="202124"/>
                <w:sz w:val="12"/>
              </w:rPr>
              <w:br/>
              <w:t xml:space="preserve">            self.get_logger().info('[LLM] ✅ First camera frame received.')</w:t>
            </w:r>
            <w:r>
              <w:rPr>
                <w:rFonts w:ascii="DejaVu Sans Mono" w:hAnsi="DejaVu Sans Mono"/>
                <w:color w:val="202124"/>
                <w:sz w:val="12"/>
              </w:rPr>
              <w:br/>
            </w:r>
            <w:r>
              <w:rPr>
                <w:rFonts w:ascii="DejaVu Sans Mono" w:hAnsi="DejaVu Sans Mono"/>
                <w:color w:val="202124"/>
                <w:sz w:val="12"/>
              </w:rPr>
              <w:br/>
              <w:t xml:space="preserve">    def _trigger_vision(self, t_received=None):</w:t>
            </w:r>
            <w:r>
              <w:rPr>
                <w:rFonts w:ascii="DejaVu Sans Mono" w:hAnsi="DejaVu Sans Mono"/>
                <w:color w:val="202124"/>
                <w:sz w:val="12"/>
              </w:rPr>
              <w:br/>
              <w:t xml:space="preserve">        now = time.time()</w:t>
            </w:r>
            <w:r>
              <w:rPr>
                <w:rFonts w:ascii="DejaVu Sans Mono" w:hAnsi="DejaVu Sans Mono"/>
                <w:color w:val="202124"/>
                <w:sz w:val="12"/>
              </w:rPr>
              <w:br/>
              <w:t xml:space="preserve">        if now - self.last_vision_time &lt; self.vision_cooldown:</w:t>
            </w:r>
            <w:r>
              <w:rPr>
                <w:rFonts w:ascii="DejaVu Sans Mono" w:hAnsi="DejaVu Sans Mono"/>
                <w:color w:val="202124"/>
                <w:sz w:val="12"/>
              </w:rPr>
              <w:br/>
              <w:t xml:space="preserve">            self.get_logger().warn('[LLM] Vision request too soon — dropped.')</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with self.frame_lock:</w:t>
            </w:r>
            <w:r>
              <w:rPr>
                <w:rFonts w:ascii="DejaVu Sans Mono" w:hAnsi="DejaVu Sans Mono"/>
                <w:color w:val="202124"/>
                <w:sz w:val="12"/>
              </w:rPr>
              <w:br/>
              <w:t xml:space="preserve">            frame = self.latest_frame</w:t>
            </w:r>
            <w:r>
              <w:rPr>
                <w:rFonts w:ascii="DejaVu Sans Mono" w:hAnsi="DejaVu Sans Mono"/>
                <w:color w:val="202124"/>
                <w:sz w:val="12"/>
              </w:rPr>
              <w:br/>
            </w:r>
            <w:r>
              <w:rPr>
                <w:rFonts w:ascii="DejaVu Sans Mono" w:hAnsi="DejaVu Sans Mono"/>
                <w:color w:val="202124"/>
                <w:sz w:val="12"/>
              </w:rPr>
              <w:br/>
              <w:t xml:space="preserve">        if frame is None:</w:t>
            </w:r>
            <w:r>
              <w:rPr>
                <w:rFonts w:ascii="DejaVu Sans Mono" w:hAnsi="DejaVu Sans Mono"/>
                <w:color w:val="202124"/>
                <w:sz w:val="12"/>
              </w:rPr>
              <w:br/>
              <w:t xml:space="preserve">            self._publish_response("I don't have a camera frame yet, try again in a moment.")</w:t>
            </w:r>
            <w:r>
              <w:rPr>
                <w:rFonts w:ascii="DejaVu Sans Mono" w:hAnsi="DejaVu Sans Mono"/>
                <w:color w:val="202124"/>
                <w:sz w:val="12"/>
              </w:rPr>
              <w:br/>
              <w:t xml:space="preserve">            return</w:t>
            </w:r>
          </w:p>
        </w:tc>
      </w:tr>
      <w:tr w:rsidR="00340922" w14:paraId="5625F0FA" w14:textId="77777777">
        <w:trPr>
          <w:jc w:val="center"/>
        </w:trPr>
        <w:tc>
          <w:tcPr>
            <w:tcW w:w="14630" w:type="dxa"/>
            <w:shd w:val="clear" w:color="auto" w:fill="F4F6F8"/>
            <w:tcMar>
              <w:top w:w="60" w:type="dxa"/>
              <w:left w:w="80" w:type="dxa"/>
              <w:bottom w:w="60" w:type="dxa"/>
              <w:right w:w="80" w:type="dxa"/>
            </w:tcMar>
          </w:tcPr>
          <w:p w14:paraId="3EF8496F" w14:textId="77777777" w:rsidR="00340922" w:rsidRDefault="00000000">
            <w:pPr>
              <w:spacing w:after="0" w:line="145" w:lineRule="exact"/>
            </w:pPr>
            <w:r>
              <w:rPr>
                <w:rFonts w:ascii="DejaVu Sans Mono" w:hAnsi="DejaVu Sans Mono"/>
                <w:color w:val="202124"/>
                <w:sz w:val="12"/>
              </w:rPr>
              <w:lastRenderedPageBreak/>
              <w:br/>
              <w:t xml:space="preserve">        self.last_vision_time = now</w:t>
            </w:r>
            <w:r>
              <w:rPr>
                <w:rFonts w:ascii="DejaVu Sans Mono" w:hAnsi="DejaVu Sans Mono"/>
                <w:color w:val="202124"/>
                <w:sz w:val="12"/>
              </w:rPr>
              <w:br/>
              <w:t xml:space="preserve">        threading.Thread(target=self._query_vision, args=(frame, t_received), daemon=True).start()</w:t>
            </w:r>
            <w:r>
              <w:rPr>
                <w:rFonts w:ascii="DejaVu Sans Mono" w:hAnsi="DejaVu Sans Mono"/>
                <w:color w:val="202124"/>
                <w:sz w:val="12"/>
              </w:rPr>
              <w:br/>
            </w:r>
            <w:r>
              <w:rPr>
                <w:rFonts w:ascii="DejaVu Sans Mono" w:hAnsi="DejaVu Sans Mono"/>
                <w:color w:val="202124"/>
                <w:sz w:val="12"/>
              </w:rPr>
              <w:br/>
              <w:t xml:space="preserve">    def _battery_callback(self, msg: Float32):</w:t>
            </w:r>
            <w:r>
              <w:rPr>
                <w:rFonts w:ascii="DejaVu Sans Mono" w:hAnsi="DejaVu Sans Mono"/>
                <w:color w:val="202124"/>
                <w:sz w:val="12"/>
              </w:rPr>
              <w:br/>
              <w:t xml:space="preserve">        self.latest_battery_pct = msg.data</w:t>
            </w:r>
            <w:r>
              <w:rPr>
                <w:rFonts w:ascii="DejaVu Sans Mono" w:hAnsi="DejaVu Sans Mono"/>
                <w:color w:val="202124"/>
                <w:sz w:val="12"/>
              </w:rPr>
              <w:br/>
            </w:r>
            <w:r>
              <w:rPr>
                <w:rFonts w:ascii="DejaVu Sans Mono" w:hAnsi="DejaVu Sans Mono"/>
                <w:color w:val="202124"/>
                <w:sz w:val="12"/>
              </w:rPr>
              <w:br/>
              <w:t xml:space="preserve">    def _report_battery(self):</w:t>
            </w:r>
            <w:r>
              <w:rPr>
                <w:rFonts w:ascii="DejaVu Sans Mono" w:hAnsi="DejaVu Sans Mono"/>
                <w:color w:val="202124"/>
                <w:sz w:val="12"/>
              </w:rPr>
              <w:br/>
              <w:t xml:space="preserve">        if self.latest_battery_pct is None:</w:t>
            </w:r>
            <w:r>
              <w:rPr>
                <w:rFonts w:ascii="DejaVu Sans Mono" w:hAnsi="DejaVu Sans Mono"/>
                <w:color w:val="202124"/>
                <w:sz w:val="12"/>
              </w:rPr>
              <w:br/>
              <w:t xml:space="preserve">            self._publish_response("I don't have a battery reading yet.")</w:t>
            </w:r>
            <w:r>
              <w:rPr>
                <w:rFonts w:ascii="DejaVu Sans Mono" w:hAnsi="DejaVu Sans Mono"/>
                <w:color w:val="202124"/>
                <w:sz w:val="12"/>
              </w:rPr>
              <w:br/>
              <w:t xml:space="preserve">            return</w:t>
            </w:r>
            <w:r>
              <w:rPr>
                <w:rFonts w:ascii="DejaVu Sans Mono" w:hAnsi="DejaVu Sans Mono"/>
                <w:color w:val="202124"/>
                <w:sz w:val="12"/>
              </w:rPr>
              <w:br/>
              <w:t xml:space="preserve">        pct = self.latest_battery_pct</w:t>
            </w:r>
            <w:r>
              <w:rPr>
                <w:rFonts w:ascii="DejaVu Sans Mono" w:hAnsi="DejaVu Sans Mono"/>
                <w:color w:val="202124"/>
                <w:sz w:val="12"/>
              </w:rPr>
              <w:br/>
              <w:t xml:space="preserve">        self._publish_response(f"My battery is at {pct:.0f} percent.")</w:t>
            </w:r>
            <w:r>
              <w:rPr>
                <w:rFonts w:ascii="DejaVu Sans Mono" w:hAnsi="DejaVu Sans Mono"/>
                <w:color w:val="202124"/>
                <w:sz w:val="12"/>
              </w:rPr>
              <w:br/>
            </w:r>
            <w:r>
              <w:rPr>
                <w:rFonts w:ascii="DejaVu Sans Mono" w:hAnsi="DejaVu Sans Mono"/>
                <w:color w:val="202124"/>
                <w:sz w:val="12"/>
              </w:rPr>
              <w:br/>
              <w:t xml:space="preserve">    def _publish_ui(self, mode: str):</w:t>
            </w:r>
            <w:r>
              <w:rPr>
                <w:rFonts w:ascii="DejaVu Sans Mono" w:hAnsi="DejaVu Sans Mono"/>
                <w:color w:val="202124"/>
                <w:sz w:val="12"/>
              </w:rPr>
              <w:br/>
              <w:t xml:space="preserve">        out = String()</w:t>
            </w:r>
            <w:r>
              <w:rPr>
                <w:rFonts w:ascii="DejaVu Sans Mono" w:hAnsi="DejaVu Sans Mono"/>
                <w:color w:val="202124"/>
                <w:sz w:val="12"/>
              </w:rPr>
              <w:br/>
              <w:t xml:space="preserve">        out.data = mode</w:t>
            </w:r>
            <w:r>
              <w:rPr>
                <w:rFonts w:ascii="DejaVu Sans Mono" w:hAnsi="DejaVu Sans Mono"/>
                <w:color w:val="202124"/>
                <w:sz w:val="12"/>
              </w:rPr>
              <w:br/>
              <w:t xml:space="preserve">        self.ui_pub.publish(out)</w:t>
            </w:r>
            <w:r>
              <w:rPr>
                <w:rFonts w:ascii="DejaVu Sans Mono" w:hAnsi="DejaVu Sans Mono"/>
                <w:color w:val="202124"/>
                <w:sz w:val="12"/>
              </w:rPr>
              <w:br/>
              <w:t xml:space="preserve">        self.get_logger().info(f'[UI] /robot_ui_mode → {mode}')</w:t>
            </w:r>
            <w:r>
              <w:rPr>
                <w:rFonts w:ascii="DejaVu Sans Mono" w:hAnsi="DejaVu Sans Mono"/>
                <w:color w:val="202124"/>
                <w:sz w:val="12"/>
              </w:rPr>
              <w:br/>
            </w:r>
            <w:r>
              <w:rPr>
                <w:rFonts w:ascii="DejaVu Sans Mono" w:hAnsi="DejaVu Sans Mono"/>
                <w:color w:val="202124"/>
                <w:sz w:val="12"/>
              </w:rPr>
              <w:br/>
              <w:t xml:space="preserve">    def _query_chat(self, cmd: str, t_received=None):</w:t>
            </w:r>
            <w:r>
              <w:rPr>
                <w:rFonts w:ascii="DejaVu Sans Mono" w:hAnsi="DejaVu Sans Mono"/>
                <w:color w:val="202124"/>
                <w:sz w:val="12"/>
              </w:rPr>
              <w:br/>
              <w:t xml:space="preserve">        self._req_count += 1</w:t>
            </w:r>
            <w:r>
              <w:rPr>
                <w:rFonts w:ascii="DejaVu Sans Mono" w:hAnsi="DejaVu Sans Mono"/>
                <w:color w:val="202124"/>
                <w:sz w:val="12"/>
              </w:rPr>
              <w:br/>
              <w:t xml:space="preserve">        t0 = time.time()</w:t>
            </w:r>
            <w:r>
              <w:rPr>
                <w:rFonts w:ascii="DejaVu Sans Mono" w:hAnsi="DejaVu Sans Mono"/>
                <w:color w:val="202124"/>
                <w:sz w:val="12"/>
              </w:rPr>
              <w:br/>
              <w:t xml:space="preserve">        self.get_logger().info(f'[LLM] Query #{self._req_count}: "{cmd}"')</w:t>
            </w:r>
            <w:r>
              <w:rPr>
                <w:rFonts w:ascii="DejaVu Sans Mono" w:hAnsi="DejaVu Sans Mono"/>
                <w:color w:val="202124"/>
                <w:sz w:val="12"/>
              </w:rPr>
              <w:br/>
              <w:t xml:space="preserve">        try:</w:t>
            </w:r>
            <w:r>
              <w:rPr>
                <w:rFonts w:ascii="DejaVu Sans Mono" w:hAnsi="DejaVu Sans Mono"/>
                <w:color w:val="202124"/>
                <w:sz w:val="12"/>
              </w:rPr>
              <w:br/>
              <w:t xml:space="preserve">            response = self.client.chat.completions.create(</w:t>
            </w:r>
            <w:r>
              <w:rPr>
                <w:rFonts w:ascii="DejaVu Sans Mono" w:hAnsi="DejaVu Sans Mono"/>
                <w:color w:val="202124"/>
                <w:sz w:val="12"/>
              </w:rPr>
              <w:br/>
              <w:t xml:space="preserve">                model=self.chat_model,</w:t>
            </w:r>
            <w:r>
              <w:rPr>
                <w:rFonts w:ascii="DejaVu Sans Mono" w:hAnsi="DejaVu Sans Mono"/>
                <w:color w:val="202124"/>
                <w:sz w:val="12"/>
              </w:rPr>
              <w:br/>
              <w:t xml:space="preserve">                messages=[</w:t>
            </w:r>
            <w:r>
              <w:rPr>
                <w:rFonts w:ascii="DejaVu Sans Mono" w:hAnsi="DejaVu Sans Mono"/>
                <w:color w:val="202124"/>
                <w:sz w:val="12"/>
              </w:rPr>
              <w:br/>
              <w:t xml:space="preserve">                    {</w:t>
            </w:r>
            <w:r>
              <w:rPr>
                <w:rFonts w:ascii="DejaVu Sans Mono" w:hAnsi="DejaVu Sans Mono"/>
                <w:color w:val="202124"/>
                <w:sz w:val="12"/>
              </w:rPr>
              <w:br/>
              <w:t xml:space="preserve">                        "role": "system",</w:t>
            </w:r>
            <w:r>
              <w:rPr>
                <w:rFonts w:ascii="DejaVu Sans Mono" w:hAnsi="DejaVu Sans Mono"/>
                <w:color w:val="202124"/>
                <w:sz w:val="12"/>
              </w:rPr>
              <w:br/>
              <w:t xml:space="preserve">                        "content": (</w:t>
            </w:r>
            <w:r>
              <w:rPr>
                <w:rFonts w:ascii="DejaVu Sans Mono" w:hAnsi="DejaVu Sans Mono"/>
                <w:color w:val="202124"/>
                <w:sz w:val="12"/>
              </w:rPr>
              <w:br/>
              <w:t xml:space="preserve">                            "You are Vector, a helpful assistant robot. "</w:t>
            </w:r>
            <w:r>
              <w:rPr>
                <w:rFonts w:ascii="DejaVu Sans Mono" w:hAnsi="DejaVu Sans Mono"/>
                <w:color w:val="202124"/>
                <w:sz w:val="12"/>
              </w:rPr>
              <w:br/>
              <w:t xml:space="preserve">                            "Give a friendly, clear, plain text answer in 10 to 15 words. "</w:t>
            </w:r>
            <w:r>
              <w:rPr>
                <w:rFonts w:ascii="DejaVu Sans Mono" w:hAnsi="DejaVu Sans Mono"/>
                <w:color w:val="202124"/>
                <w:sz w:val="12"/>
              </w:rPr>
              <w:br/>
              <w:t xml:space="preserve">                            "Do not use actions, emojis, asterisks, or formatting."</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{"role": "user", "content": cmd}</w:t>
            </w:r>
            <w:r>
              <w:rPr>
                <w:rFonts w:ascii="DejaVu Sans Mono" w:hAnsi="DejaVu Sans Mono"/>
                <w:color w:val="202124"/>
                <w:sz w:val="12"/>
              </w:rPr>
              <w:br/>
              <w:t xml:space="preserve">                ],</w:t>
            </w:r>
            <w:r>
              <w:rPr>
                <w:rFonts w:ascii="DejaVu Sans Mono" w:hAnsi="DejaVu Sans Mono"/>
                <w:color w:val="202124"/>
                <w:sz w:val="12"/>
              </w:rPr>
              <w:br/>
              <w:t xml:space="preserve">                max_tokens=60,</w:t>
            </w:r>
            <w:r>
              <w:rPr>
                <w:rFonts w:ascii="DejaVu Sans Mono" w:hAnsi="DejaVu Sans Mono"/>
                <w:color w:val="202124"/>
                <w:sz w:val="12"/>
              </w:rPr>
              <w:br/>
              <w:t xml:space="preserve">                temperature=0.7</w:t>
            </w:r>
            <w:r>
              <w:rPr>
                <w:rFonts w:ascii="DejaVu Sans Mono" w:hAnsi="DejaVu Sans Mono"/>
                <w:color w:val="202124"/>
                <w:sz w:val="12"/>
              </w:rPr>
              <w:br/>
              <w:t xml:space="preserve">            )</w:t>
            </w:r>
            <w:r>
              <w:rPr>
                <w:rFonts w:ascii="DejaVu Sans Mono" w:hAnsi="DejaVu Sans Mono"/>
                <w:color w:val="202124"/>
                <w:sz w:val="12"/>
              </w:rPr>
              <w:br/>
              <w:t xml:space="preserve">            t1 = time.time()</w:t>
            </w:r>
            <w:r>
              <w:rPr>
                <w:rFonts w:ascii="DejaVu Sans Mono" w:hAnsi="DejaVu Sans Mono"/>
                <w:color w:val="202124"/>
                <w:sz w:val="12"/>
              </w:rPr>
              <w:br/>
              <w:t xml:space="preserve">            self.get_logger().info(f'[TIMING][chat] API call: {t1 - t0:.2f}s')</w:t>
            </w:r>
            <w:r>
              <w:rPr>
                <w:rFonts w:ascii="DejaVu Sans Mono" w:hAnsi="DejaVu Sans Mono"/>
                <w:color w:val="202124"/>
                <w:sz w:val="12"/>
              </w:rPr>
              <w:br/>
            </w:r>
            <w:r>
              <w:rPr>
                <w:rFonts w:ascii="DejaVu Sans Mono" w:hAnsi="DejaVu Sans Mono"/>
                <w:color w:val="202124"/>
                <w:sz w:val="12"/>
              </w:rPr>
              <w:br/>
              <w:t xml:space="preserve">            text = response.choices[0].message.content</w:t>
            </w:r>
            <w:r>
              <w:rPr>
                <w:rFonts w:ascii="DejaVu Sans Mono" w:hAnsi="DejaVu Sans Mono"/>
                <w:color w:val="202124"/>
                <w:sz w:val="12"/>
              </w:rPr>
              <w:br/>
              <w:t xml:space="preserve">            if not text:</w:t>
            </w:r>
            <w:r>
              <w:rPr>
                <w:rFonts w:ascii="DejaVu Sans Mono" w:hAnsi="DejaVu Sans Mono"/>
                <w:color w:val="202124"/>
                <w:sz w:val="12"/>
              </w:rPr>
              <w:br/>
              <w:t xml:space="preserve">                self.get_logger().warn(f'[LLM] Empty response — finish_reason: {response.choices[0].finish_reason}')</w:t>
            </w:r>
            <w:r>
              <w:rPr>
                <w:rFonts w:ascii="DejaVu Sans Mono" w:hAnsi="DejaVu Sans Mono"/>
                <w:color w:val="202124"/>
                <w:sz w:val="12"/>
              </w:rPr>
              <w:br/>
              <w:t xml:space="preserve">                self._publish_response("Sorry, I did not get a response.")</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text = text.strip().replace('*', '').replace('_', '').replace('#', '')</w:t>
            </w:r>
            <w:r>
              <w:rPr>
                <w:rFonts w:ascii="DejaVu Sans Mono" w:hAnsi="DejaVu Sans Mono"/>
                <w:color w:val="202124"/>
                <w:sz w:val="12"/>
              </w:rPr>
              <w:br/>
              <w:t xml:space="preserve">            self._publish_response(text)</w:t>
            </w:r>
          </w:p>
        </w:tc>
      </w:tr>
      <w:tr w:rsidR="00340922" w14:paraId="2D742078" w14:textId="77777777">
        <w:trPr>
          <w:jc w:val="center"/>
        </w:trPr>
        <w:tc>
          <w:tcPr>
            <w:tcW w:w="14630" w:type="dxa"/>
            <w:shd w:val="clear" w:color="auto" w:fill="F4F6F8"/>
            <w:tcMar>
              <w:top w:w="60" w:type="dxa"/>
              <w:left w:w="80" w:type="dxa"/>
              <w:bottom w:w="60" w:type="dxa"/>
              <w:right w:w="80" w:type="dxa"/>
            </w:tcMar>
          </w:tcPr>
          <w:p w14:paraId="089A95DE" w14:textId="77777777" w:rsidR="00340922" w:rsidRDefault="00000000">
            <w:pPr>
              <w:spacing w:after="0" w:line="145" w:lineRule="exact"/>
            </w:pPr>
            <w:r>
              <w:rPr>
                <w:rFonts w:ascii="DejaVu Sans Mono" w:hAnsi="DejaVu Sans Mono"/>
                <w:color w:val="202124"/>
                <w:sz w:val="12"/>
              </w:rPr>
              <w:t xml:space="preserve">            t2 = time.time()</w:t>
            </w:r>
            <w:r>
              <w:rPr>
                <w:rFonts w:ascii="DejaVu Sans Mono" w:hAnsi="DejaVu Sans Mono"/>
                <w:color w:val="202124"/>
                <w:sz w:val="12"/>
              </w:rPr>
              <w:br/>
              <w:t xml:space="preserve">            self.get_logger().info(f'[TIMING][chat] TOTAL query_start → published: {t2 - t0:.2f}s')</w:t>
            </w:r>
            <w:r>
              <w:rPr>
                <w:rFonts w:ascii="DejaVu Sans Mono" w:hAnsi="DejaVu Sans Mono"/>
                <w:color w:val="202124"/>
                <w:sz w:val="12"/>
              </w:rPr>
              <w:br/>
              <w:t xml:space="preserve">            if t_received is not None:</w:t>
            </w:r>
            <w:r>
              <w:rPr>
                <w:rFonts w:ascii="DejaVu Sans Mono" w:hAnsi="DejaVu Sans Mono"/>
                <w:color w:val="202124"/>
                <w:sz w:val="12"/>
              </w:rPr>
              <w:br/>
            </w:r>
            <w:r>
              <w:rPr>
                <w:rFonts w:ascii="DejaVu Sans Mono" w:hAnsi="DejaVu Sans Mono"/>
                <w:color w:val="202124"/>
                <w:sz w:val="12"/>
              </w:rPr>
              <w:lastRenderedPageBreak/>
              <w:t xml:space="preserve">                self.get_logger().info(</w:t>
            </w:r>
            <w:r>
              <w:rPr>
                <w:rFonts w:ascii="DejaVu Sans Mono" w:hAnsi="DejaVu Sans Mono"/>
                <w:color w:val="202124"/>
                <w:sz w:val="12"/>
              </w:rPr>
              <w:br/>
              <w:t xml:space="preserve">                    f'[TIMING][chat] TOTAL command_received → published: {t2 - t_received:.2f}s'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except Exception as e:</w:t>
            </w:r>
            <w:r>
              <w:rPr>
                <w:rFonts w:ascii="DejaVu Sans Mono" w:hAnsi="DejaVu Sans Mono"/>
                <w:color w:val="202124"/>
                <w:sz w:val="12"/>
              </w:rPr>
              <w:br/>
              <w:t xml:space="preserve">            self.get_logger().error(f'[LLM] Chat failed: {type(e).__name__}: {e}')</w:t>
            </w:r>
            <w:r>
              <w:rPr>
                <w:rFonts w:ascii="DejaVu Sans Mono" w:hAnsi="DejaVu Sans Mono"/>
                <w:color w:val="202124"/>
                <w:sz w:val="12"/>
              </w:rPr>
              <w:br/>
            </w:r>
            <w:r>
              <w:rPr>
                <w:rFonts w:ascii="DejaVu Sans Mono" w:hAnsi="DejaVu Sans Mono"/>
                <w:color w:val="202124"/>
                <w:sz w:val="12"/>
              </w:rPr>
              <w:br/>
              <w:t xml:space="preserve">    def _query_vision(self, img_msg: Image, t_received=None):</w:t>
            </w:r>
            <w:r>
              <w:rPr>
                <w:rFonts w:ascii="DejaVu Sans Mono" w:hAnsi="DejaVu Sans Mono"/>
                <w:color w:val="202124"/>
                <w:sz w:val="12"/>
              </w:rPr>
              <w:br/>
              <w:t xml:space="preserve">        try:</w:t>
            </w:r>
            <w:r>
              <w:rPr>
                <w:rFonts w:ascii="DejaVu Sans Mono" w:hAnsi="DejaVu Sans Mono"/>
                <w:color w:val="202124"/>
                <w:sz w:val="12"/>
              </w:rPr>
              <w:br/>
              <w:t xml:space="preserve">            t0 = time.time()</w:t>
            </w:r>
            <w:r>
              <w:rPr>
                <w:rFonts w:ascii="DejaVu Sans Mono" w:hAnsi="DejaVu Sans Mono"/>
                <w:color w:val="202124"/>
                <w:sz w:val="12"/>
              </w:rPr>
              <w:br/>
              <w:t xml:space="preserve">            cv_frame = self.bridge.imgmsg_to_cv2(img_msg, desired_encoding="bgr8")</w:t>
            </w:r>
            <w:r>
              <w:rPr>
                <w:rFonts w:ascii="DejaVu Sans Mono" w:hAnsi="DejaVu Sans Mono"/>
                <w:color w:val="202124"/>
                <w:sz w:val="12"/>
              </w:rPr>
              <w:br/>
              <w:t xml:space="preserve">            t1 = time.time()</w:t>
            </w:r>
            <w:r>
              <w:rPr>
                <w:rFonts w:ascii="DejaVu Sans Mono" w:hAnsi="DejaVu Sans Mono"/>
                <w:color w:val="202124"/>
                <w:sz w:val="12"/>
              </w:rPr>
              <w:br/>
            </w:r>
            <w:r>
              <w:rPr>
                <w:rFonts w:ascii="DejaVu Sans Mono" w:hAnsi="DejaVu Sans Mono"/>
                <w:color w:val="202124"/>
                <w:sz w:val="12"/>
              </w:rPr>
              <w:br/>
              <w:t xml:space="preserve">            h, w = cv_frame.shape[:2]</w:t>
            </w:r>
            <w:r>
              <w:rPr>
                <w:rFonts w:ascii="DejaVu Sans Mono" w:hAnsi="DejaVu Sans Mono"/>
                <w:color w:val="202124"/>
                <w:sz w:val="12"/>
              </w:rPr>
              <w:br/>
              <w:t xml:space="preserve">            longer_side = max(h, w)</w:t>
            </w:r>
            <w:r>
              <w:rPr>
                <w:rFonts w:ascii="DejaVu Sans Mono" w:hAnsi="DejaVu Sans Mono"/>
                <w:color w:val="202124"/>
                <w:sz w:val="12"/>
              </w:rPr>
              <w:br/>
              <w:t xml:space="preserve">            if longer_side &gt; self.vision_max_dimension:</w:t>
            </w:r>
            <w:r>
              <w:rPr>
                <w:rFonts w:ascii="DejaVu Sans Mono" w:hAnsi="DejaVu Sans Mono"/>
                <w:color w:val="202124"/>
                <w:sz w:val="12"/>
              </w:rPr>
              <w:br/>
              <w:t xml:space="preserve">                scale = self.vision_max_dimension / longer_side</w:t>
            </w:r>
            <w:r>
              <w:rPr>
                <w:rFonts w:ascii="DejaVu Sans Mono" w:hAnsi="DejaVu Sans Mono"/>
                <w:color w:val="202124"/>
                <w:sz w:val="12"/>
              </w:rPr>
              <w:br/>
              <w:t xml:space="preserve">                cv_frame = cv2.resize(</w:t>
            </w:r>
            <w:r>
              <w:rPr>
                <w:rFonts w:ascii="DejaVu Sans Mono" w:hAnsi="DejaVu Sans Mono"/>
                <w:color w:val="202124"/>
                <w:sz w:val="12"/>
              </w:rPr>
              <w:br/>
              <w:t xml:space="preserve">                    cv_frame,</w:t>
            </w:r>
            <w:r>
              <w:rPr>
                <w:rFonts w:ascii="DejaVu Sans Mono" w:hAnsi="DejaVu Sans Mono"/>
                <w:color w:val="202124"/>
                <w:sz w:val="12"/>
              </w:rPr>
              <w:br/>
              <w:t xml:space="preserve">                    (int(w * scale), int(h * scale)),</w:t>
            </w:r>
            <w:r>
              <w:rPr>
                <w:rFonts w:ascii="DejaVu Sans Mono" w:hAnsi="DejaVu Sans Mono"/>
                <w:color w:val="202124"/>
                <w:sz w:val="12"/>
              </w:rPr>
              <w:br/>
              <w:t xml:space="preserve">                    interpolation=cv2.INTER_AREA</w:t>
            </w:r>
            <w:r>
              <w:rPr>
                <w:rFonts w:ascii="DejaVu Sans Mono" w:hAnsi="DejaVu Sans Mono"/>
                <w:color w:val="202124"/>
                <w:sz w:val="12"/>
              </w:rPr>
              <w:br/>
              <w:t xml:space="preserve">                )</w:t>
            </w:r>
            <w:r>
              <w:rPr>
                <w:rFonts w:ascii="DejaVu Sans Mono" w:hAnsi="DejaVu Sans Mono"/>
                <w:color w:val="202124"/>
                <w:sz w:val="12"/>
              </w:rPr>
              <w:br/>
              <w:t xml:space="preserve">            t2 = time.time()</w:t>
            </w:r>
            <w:r>
              <w:rPr>
                <w:rFonts w:ascii="DejaVu Sans Mono" w:hAnsi="DejaVu Sans Mono"/>
                <w:color w:val="202124"/>
                <w:sz w:val="12"/>
              </w:rPr>
              <w:br/>
            </w:r>
            <w:r>
              <w:rPr>
                <w:rFonts w:ascii="DejaVu Sans Mono" w:hAnsi="DejaVu Sans Mono"/>
                <w:color w:val="202124"/>
                <w:sz w:val="12"/>
              </w:rPr>
              <w:br/>
              <w:t xml:space="preserve">            _, buffer = cv2.imencode(</w:t>
            </w:r>
            <w:r>
              <w:rPr>
                <w:rFonts w:ascii="DejaVu Sans Mono" w:hAnsi="DejaVu Sans Mono"/>
                <w:color w:val="202124"/>
                <w:sz w:val="12"/>
              </w:rPr>
              <w:br/>
              <w:t xml:space="preserve">                ".jpg", cv_frame, [int(cv2.IMWRITE_JPEG_QUALITY), self.vision_jpeg_quality]</w:t>
            </w:r>
            <w:r>
              <w:rPr>
                <w:rFonts w:ascii="DejaVu Sans Mono" w:hAnsi="DejaVu Sans Mono"/>
                <w:color w:val="202124"/>
                <w:sz w:val="12"/>
              </w:rPr>
              <w:br/>
              <w:t xml:space="preserve">            )</w:t>
            </w:r>
            <w:r>
              <w:rPr>
                <w:rFonts w:ascii="DejaVu Sans Mono" w:hAnsi="DejaVu Sans Mono"/>
                <w:color w:val="202124"/>
                <w:sz w:val="12"/>
              </w:rPr>
              <w:br/>
              <w:t xml:space="preserve">            base64_image = base64.b64encode(buffer).decode("utf-8")</w:t>
            </w:r>
            <w:r>
              <w:rPr>
                <w:rFonts w:ascii="DejaVu Sans Mono" w:hAnsi="DejaVu Sans Mono"/>
                <w:color w:val="202124"/>
                <w:sz w:val="12"/>
              </w:rPr>
              <w:br/>
              <w:t xml:space="preserve">            t3 = time.time()</w:t>
            </w:r>
            <w:r>
              <w:rPr>
                <w:rFonts w:ascii="DejaVu Sans Mono" w:hAnsi="DejaVu Sans Mono"/>
                <w:color w:val="202124"/>
                <w:sz w:val="12"/>
              </w:rPr>
              <w:br/>
              <w:t xml:space="preserve">            self.get_logger().info(</w:t>
            </w:r>
            <w:r>
              <w:rPr>
                <w:rFonts w:ascii="DejaVu Sans Mono" w:hAnsi="DejaVu Sans Mono"/>
                <w:color w:val="202124"/>
                <w:sz w:val="12"/>
              </w:rPr>
              <w:br/>
              <w:t xml:space="preserve">                f'[TIMING][vision] cv_convert={t1-t0:.2f}s resize={t2-t1:.2f}s '</w:t>
            </w:r>
            <w:r>
              <w:rPr>
                <w:rFonts w:ascii="DejaVu Sans Mono" w:hAnsi="DejaVu Sans Mono"/>
                <w:color w:val="202124"/>
                <w:sz w:val="12"/>
              </w:rPr>
              <w:br/>
              <w:t xml:space="preserve">                f'encode={t3-t2:.2f}s frame={cv_frame.shape[1]}x{cv_frame.shape[0]} '</w:t>
            </w:r>
            <w:r>
              <w:rPr>
                <w:rFonts w:ascii="DejaVu Sans Mono" w:hAnsi="DejaVu Sans Mono"/>
                <w:color w:val="202124"/>
                <w:sz w:val="12"/>
              </w:rPr>
              <w:br/>
              <w:t xml:space="preserve">                f'payload_kb={len(base64_image)/1024:.0f}'</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response = self.client.chat.completions.create(</w:t>
            </w:r>
            <w:r>
              <w:rPr>
                <w:rFonts w:ascii="DejaVu Sans Mono" w:hAnsi="DejaVu Sans Mono"/>
                <w:color w:val="202124"/>
                <w:sz w:val="12"/>
              </w:rPr>
              <w:br/>
              <w:t xml:space="preserve">                model=self.vision_model,</w:t>
            </w:r>
            <w:r>
              <w:rPr>
                <w:rFonts w:ascii="DejaVu Sans Mono" w:hAnsi="DejaVu Sans Mono"/>
                <w:color w:val="202124"/>
                <w:sz w:val="12"/>
              </w:rPr>
              <w:br/>
              <w:t xml:space="preserve">                messages=[{</w:t>
            </w:r>
            <w:r>
              <w:rPr>
                <w:rFonts w:ascii="DejaVu Sans Mono" w:hAnsi="DejaVu Sans Mono"/>
                <w:color w:val="202124"/>
                <w:sz w:val="12"/>
              </w:rPr>
              <w:br/>
              <w:t xml:space="preserve">                    "role": "user",</w:t>
            </w:r>
            <w:r>
              <w:rPr>
                <w:rFonts w:ascii="DejaVu Sans Mono" w:hAnsi="DejaVu Sans Mono"/>
                <w:color w:val="202124"/>
                <w:sz w:val="12"/>
              </w:rPr>
              <w:br/>
              <w:t xml:space="preserve">                    "content": [</w:t>
            </w:r>
            <w:r>
              <w:rPr>
                <w:rFonts w:ascii="DejaVu Sans Mono" w:hAnsi="DejaVu Sans Mono"/>
                <w:color w:val="202124"/>
                <w:sz w:val="12"/>
              </w:rPr>
              <w:br/>
              <w:t xml:space="preserve">                        {</w:t>
            </w:r>
            <w:r>
              <w:rPr>
                <w:rFonts w:ascii="DejaVu Sans Mono" w:hAnsi="DejaVu Sans Mono"/>
                <w:color w:val="202124"/>
                <w:sz w:val="12"/>
              </w:rPr>
              <w:br/>
              <w:t xml:space="preserve">                            "type": "text",</w:t>
            </w:r>
            <w:r>
              <w:rPr>
                <w:rFonts w:ascii="DejaVu Sans Mono" w:hAnsi="DejaVu Sans Mono"/>
                <w:color w:val="202124"/>
                <w:sz w:val="12"/>
              </w:rPr>
              <w:br/>
              <w:t xml:space="preserve">                            "text": (</w:t>
            </w:r>
            <w:r>
              <w:rPr>
                <w:rFonts w:ascii="DejaVu Sans Mono" w:hAnsi="DejaVu Sans Mono"/>
                <w:color w:val="202124"/>
                <w:sz w:val="12"/>
              </w:rPr>
              <w:br/>
              <w:t xml:space="preserve">                                "You are Vector, an autonomous mobile robot. "</w:t>
            </w:r>
            <w:r>
              <w:rPr>
                <w:rFonts w:ascii="DejaVu Sans Mono" w:hAnsi="DejaVu Sans Mono"/>
                <w:color w:val="202124"/>
                <w:sz w:val="12"/>
              </w:rPr>
              <w:br/>
              <w:t xml:space="preserve">                                "In one or two sentences under 25 words, describe what you see. "</w:t>
            </w:r>
            <w:r>
              <w:rPr>
                <w:rFonts w:ascii="DejaVu Sans Mono" w:hAnsi="DejaVu Sans Mono"/>
                <w:color w:val="202124"/>
                <w:sz w:val="12"/>
              </w:rPr>
              <w:br/>
              <w:t xml:space="preserve">                                "Note any people, paths, or obstacles. Plain text only."</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w:t>
            </w:r>
          </w:p>
        </w:tc>
      </w:tr>
      <w:tr w:rsidR="00340922" w14:paraId="525D7048" w14:textId="77777777">
        <w:trPr>
          <w:jc w:val="center"/>
        </w:trPr>
        <w:tc>
          <w:tcPr>
            <w:tcW w:w="14630" w:type="dxa"/>
            <w:shd w:val="clear" w:color="auto" w:fill="F4F6F8"/>
            <w:tcMar>
              <w:top w:w="60" w:type="dxa"/>
              <w:left w:w="80" w:type="dxa"/>
              <w:bottom w:w="60" w:type="dxa"/>
              <w:right w:w="80" w:type="dxa"/>
            </w:tcMar>
          </w:tcPr>
          <w:p w14:paraId="5B0E659F" w14:textId="77777777" w:rsidR="00340922" w:rsidRDefault="00000000">
            <w:pPr>
              <w:spacing w:after="0" w:line="145" w:lineRule="exact"/>
            </w:pPr>
            <w:r>
              <w:rPr>
                <w:rFonts w:ascii="DejaVu Sans Mono" w:hAnsi="DejaVu Sans Mono"/>
                <w:color w:val="202124"/>
                <w:sz w:val="12"/>
              </w:rPr>
              <w:lastRenderedPageBreak/>
              <w:t xml:space="preserve">                            "type": "image_url",</w:t>
            </w:r>
            <w:r>
              <w:rPr>
                <w:rFonts w:ascii="DejaVu Sans Mono" w:hAnsi="DejaVu Sans Mono"/>
                <w:color w:val="202124"/>
                <w:sz w:val="12"/>
              </w:rPr>
              <w:br/>
              <w:t xml:space="preserve">                            "image_url": {"url": f"data:image/jpeg;base64,{base64_image}"}</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max_tokens=50,</w:t>
            </w:r>
            <w:r>
              <w:rPr>
                <w:rFonts w:ascii="DejaVu Sans Mono" w:hAnsi="DejaVu Sans Mono"/>
                <w:color w:val="202124"/>
                <w:sz w:val="12"/>
              </w:rPr>
              <w:br/>
              <w:t xml:space="preserve">                temperature=0.4</w:t>
            </w:r>
            <w:r>
              <w:rPr>
                <w:rFonts w:ascii="DejaVu Sans Mono" w:hAnsi="DejaVu Sans Mono"/>
                <w:color w:val="202124"/>
                <w:sz w:val="12"/>
              </w:rPr>
              <w:br/>
              <w:t xml:space="preserve">            )</w:t>
            </w:r>
            <w:r>
              <w:rPr>
                <w:rFonts w:ascii="DejaVu Sans Mono" w:hAnsi="DejaVu Sans Mono"/>
                <w:color w:val="202124"/>
                <w:sz w:val="12"/>
              </w:rPr>
              <w:br/>
              <w:t xml:space="preserve">            t4 = time.time()</w:t>
            </w:r>
            <w:r>
              <w:rPr>
                <w:rFonts w:ascii="DejaVu Sans Mono" w:hAnsi="DejaVu Sans Mono"/>
                <w:color w:val="202124"/>
                <w:sz w:val="12"/>
              </w:rPr>
              <w:br/>
              <w:t xml:space="preserve">            self.get_logger().info(f'[TIMING][vision] API call: {t4-t3:.2f}s | TOTAL: {t4-t0:.2f}s')</w:t>
            </w:r>
            <w:r>
              <w:rPr>
                <w:rFonts w:ascii="DejaVu Sans Mono" w:hAnsi="DejaVu Sans Mono"/>
                <w:color w:val="202124"/>
                <w:sz w:val="12"/>
              </w:rPr>
              <w:br/>
            </w:r>
            <w:r>
              <w:rPr>
                <w:rFonts w:ascii="DejaVu Sans Mono" w:hAnsi="DejaVu Sans Mono"/>
                <w:color w:val="202124"/>
                <w:sz w:val="12"/>
              </w:rPr>
              <w:br/>
              <w:t xml:space="preserve">            text = response.choices[0].message.content</w:t>
            </w:r>
            <w:r>
              <w:rPr>
                <w:rFonts w:ascii="DejaVu Sans Mono" w:hAnsi="DejaVu Sans Mono"/>
                <w:color w:val="202124"/>
                <w:sz w:val="12"/>
              </w:rPr>
              <w:br/>
              <w:t xml:space="preserve">            if not text:</w:t>
            </w:r>
            <w:r>
              <w:rPr>
                <w:rFonts w:ascii="DejaVu Sans Mono" w:hAnsi="DejaVu Sans Mono"/>
                <w:color w:val="202124"/>
                <w:sz w:val="12"/>
              </w:rPr>
              <w:br/>
              <w:t xml:space="preserve">                self._publish_response("I couldn't make out a clear description.")</w:t>
            </w:r>
            <w:r>
              <w:rPr>
                <w:rFonts w:ascii="DejaVu Sans Mono" w:hAnsi="DejaVu Sans Mono"/>
                <w:color w:val="202124"/>
                <w:sz w:val="12"/>
              </w:rPr>
              <w:br/>
              <w:t xml:space="preserve">                return</w:t>
            </w:r>
            <w:r>
              <w:rPr>
                <w:rFonts w:ascii="DejaVu Sans Mono" w:hAnsi="DejaVu Sans Mono"/>
                <w:color w:val="202124"/>
                <w:sz w:val="12"/>
              </w:rPr>
              <w:br/>
              <w:t xml:space="preserve">            text = text.strip().replace('*', '').replace('_', '').replace('#', '')</w:t>
            </w:r>
            <w:r>
              <w:rPr>
                <w:rFonts w:ascii="DejaVu Sans Mono" w:hAnsi="DejaVu Sans Mono"/>
                <w:color w:val="202124"/>
                <w:sz w:val="12"/>
              </w:rPr>
              <w:br/>
              <w:t xml:space="preserve">            self._publish_response(text)</w:t>
            </w:r>
            <w:r>
              <w:rPr>
                <w:rFonts w:ascii="DejaVu Sans Mono" w:hAnsi="DejaVu Sans Mono"/>
                <w:color w:val="202124"/>
                <w:sz w:val="12"/>
              </w:rPr>
              <w:br/>
              <w:t xml:space="preserve">            if t_received is not None:</w:t>
            </w:r>
            <w:r>
              <w:rPr>
                <w:rFonts w:ascii="DejaVu Sans Mono" w:hAnsi="DejaVu Sans Mono"/>
                <w:color w:val="202124"/>
                <w:sz w:val="12"/>
              </w:rPr>
              <w:br/>
              <w:t xml:space="preserve">                self.get_logger().info(</w:t>
            </w:r>
            <w:r>
              <w:rPr>
                <w:rFonts w:ascii="DejaVu Sans Mono" w:hAnsi="DejaVu Sans Mono"/>
                <w:color w:val="202124"/>
                <w:sz w:val="12"/>
              </w:rPr>
              <w:br/>
              <w:t xml:space="preserve">                    f'[TIMING][vision] TOTAL command_received → published: {time.time() - t_received:.2f}s'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except Exception as e:</w:t>
            </w:r>
            <w:r>
              <w:rPr>
                <w:rFonts w:ascii="DejaVu Sans Mono" w:hAnsi="DejaVu Sans Mono"/>
                <w:color w:val="202124"/>
                <w:sz w:val="12"/>
              </w:rPr>
              <w:br/>
              <w:t xml:space="preserve">            self.get_logger().error(f'[LLM] Vision failed: {type(e).__name__}: {e}')</w:t>
            </w:r>
            <w:r>
              <w:rPr>
                <w:rFonts w:ascii="DejaVu Sans Mono" w:hAnsi="DejaVu Sans Mono"/>
                <w:color w:val="202124"/>
                <w:sz w:val="12"/>
              </w:rPr>
              <w:br/>
              <w:t xml:space="preserve">            self._publish_response("Sorry, my vision check failed.")</w:t>
            </w:r>
            <w:r>
              <w:rPr>
                <w:rFonts w:ascii="DejaVu Sans Mono" w:hAnsi="DejaVu Sans Mono"/>
                <w:color w:val="202124"/>
                <w:sz w:val="12"/>
              </w:rPr>
              <w:br/>
            </w:r>
            <w:r>
              <w:rPr>
                <w:rFonts w:ascii="DejaVu Sans Mono" w:hAnsi="DejaVu Sans Mono"/>
                <w:color w:val="202124"/>
                <w:sz w:val="12"/>
              </w:rPr>
              <w:lastRenderedPageBreak/>
              <w:br/>
              <w:t xml:space="preserve">    def _publish_response(self, text: str):</w:t>
            </w:r>
            <w:r>
              <w:rPr>
                <w:rFonts w:ascii="DejaVu Sans Mono" w:hAnsi="DejaVu Sans Mono"/>
                <w:color w:val="202124"/>
                <w:sz w:val="12"/>
              </w:rPr>
              <w:br/>
              <w:t xml:space="preserve">        self.get_logger().info(f'[LLM] → "{text}"')</w:t>
            </w:r>
            <w:r>
              <w:rPr>
                <w:rFonts w:ascii="DejaVu Sans Mono" w:hAnsi="DejaVu Sans Mono"/>
                <w:color w:val="202124"/>
                <w:sz w:val="12"/>
              </w:rPr>
              <w:br/>
              <w:t xml:space="preserve">        out = String()</w:t>
            </w:r>
            <w:r>
              <w:rPr>
                <w:rFonts w:ascii="DejaVu Sans Mono" w:hAnsi="DejaVu Sans Mono"/>
                <w:color w:val="202124"/>
                <w:sz w:val="12"/>
              </w:rPr>
              <w:br/>
              <w:t xml:space="preserve">        out.data = text.strip()</w:t>
            </w:r>
            <w:r>
              <w:rPr>
                <w:rFonts w:ascii="DejaVu Sans Mono" w:hAnsi="DejaVu Sans Mono"/>
                <w:color w:val="202124"/>
                <w:sz w:val="12"/>
              </w:rPr>
              <w:br/>
              <w:t xml:space="preserve">        self.pub.publish(out)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LLMNode()</w:t>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node.get_logger().info('LLM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65A96D18" w14:textId="498CB7E8" w:rsidR="00340922" w:rsidRDefault="00000000">
      <w:pPr>
        <w:pStyle w:val="Heading1"/>
        <w:pageBreakBefore/>
      </w:pPr>
      <w:r>
        <w:lastRenderedPageBreak/>
        <w:t>Appendix G - tts_node.py</w:t>
      </w:r>
    </w:p>
    <w:p w14:paraId="2FCB23FC" w14:textId="77777777" w:rsidR="00340922" w:rsidRDefault="00000000">
      <w:pPr>
        <w:spacing w:after="80"/>
      </w:pPr>
      <w:r>
        <w:rPr>
          <w:i/>
          <w:color w:val="555555"/>
          <w:sz w:val="18"/>
        </w:rPr>
        <w:t>Interaction. Offline Piper TTS, persistent audio playback, cache and lip-sync.</w:t>
      </w:r>
    </w:p>
    <w:tbl>
      <w:tblPr>
        <w:tblW w:w="0" w:type="auto"/>
        <w:jc w:val="center"/>
        <w:tblLook w:val="04A0" w:firstRow="1" w:lastRow="0" w:firstColumn="1" w:lastColumn="0" w:noHBand="0" w:noVBand="1"/>
      </w:tblPr>
      <w:tblGrid>
        <w:gridCol w:w="14630"/>
      </w:tblGrid>
      <w:tr w:rsidR="00340922" w14:paraId="1C250B83" w14:textId="77777777">
        <w:trPr>
          <w:jc w:val="center"/>
        </w:trPr>
        <w:tc>
          <w:tcPr>
            <w:tcW w:w="14630" w:type="dxa"/>
            <w:shd w:val="clear" w:color="auto" w:fill="F4F6F8"/>
            <w:tcMar>
              <w:top w:w="60" w:type="dxa"/>
              <w:left w:w="80" w:type="dxa"/>
              <w:bottom w:w="60" w:type="dxa"/>
              <w:right w:w="80" w:type="dxa"/>
            </w:tcMar>
          </w:tcPr>
          <w:p w14:paraId="1F305477" w14:textId="77777777" w:rsidR="00340922" w:rsidRDefault="00000000">
            <w:pPr>
              <w:spacing w:after="0" w:line="145" w:lineRule="exact"/>
            </w:pPr>
            <w:r>
              <w:rPr>
                <w:rFonts w:ascii="DejaVu Sans Mono" w:hAnsi="DejaVu Sans Mono"/>
                <w:color w:val="202124"/>
                <w:sz w:val="12"/>
              </w:rPr>
              <w:t>import os</w:t>
            </w:r>
            <w:r>
              <w:rPr>
                <w:rFonts w:ascii="DejaVu Sans Mono" w:hAnsi="DejaVu Sans Mono"/>
                <w:color w:val="202124"/>
                <w:sz w:val="12"/>
              </w:rPr>
              <w:br/>
            </w:r>
            <w:r>
              <w:rPr>
                <w:rFonts w:ascii="DejaVu Sans Mono" w:hAnsi="DejaVu Sans Mono"/>
                <w:color w:val="202124"/>
                <w:sz w:val="12"/>
              </w:rPr>
              <w:br/>
              <w:t>os.environ.setdefault("XDG_RUNTIME_DIR", "/run/user/1000")</w:t>
            </w:r>
            <w:r>
              <w:rPr>
                <w:rFonts w:ascii="DejaVu Sans Mono" w:hAnsi="DejaVu Sans Mono"/>
                <w:color w:val="202124"/>
                <w:sz w:val="12"/>
              </w:rPr>
              <w:br/>
            </w:r>
            <w:r>
              <w:rPr>
                <w:rFonts w:ascii="DejaVu Sans Mono" w:hAnsi="DejaVu Sans Mono"/>
                <w:color w:val="202124"/>
                <w:sz w:val="12"/>
              </w:rPr>
              <w:br/>
              <w:t>import asyncio</w:t>
            </w:r>
            <w:r>
              <w:rPr>
                <w:rFonts w:ascii="DejaVu Sans Mono" w:hAnsi="DejaVu Sans Mono"/>
                <w:color w:val="202124"/>
                <w:sz w:val="12"/>
              </w:rPr>
              <w:br/>
              <w:t>import threading</w:t>
            </w:r>
            <w:r>
              <w:rPr>
                <w:rFonts w:ascii="DejaVu Sans Mono" w:hAnsi="DejaVu Sans Mono"/>
                <w:color w:val="202124"/>
                <w:sz w:val="12"/>
              </w:rPr>
              <w:br/>
              <w:t>import time</w:t>
            </w:r>
            <w:r>
              <w:rPr>
                <w:rFonts w:ascii="DejaVu Sans Mono" w:hAnsi="DejaVu Sans Mono"/>
                <w:color w:val="202124"/>
                <w:sz w:val="12"/>
              </w:rPr>
              <w:br/>
              <w:t>from pathlib import Path</w:t>
            </w:r>
            <w:r>
              <w:rPr>
                <w:rFonts w:ascii="DejaVu Sans Mono" w:hAnsi="DejaVu Sans Mono"/>
                <w:color w:val="202124"/>
                <w:sz w:val="12"/>
              </w:rPr>
              <w:br/>
            </w:r>
            <w:r>
              <w:rPr>
                <w:rFonts w:ascii="DejaVu Sans Mono" w:hAnsi="DejaVu Sans Mono"/>
                <w:color w:val="202124"/>
                <w:sz w:val="12"/>
              </w:rPr>
              <w:br/>
              <w:t>import numpy as np</w:t>
            </w:r>
            <w:r>
              <w:rPr>
                <w:rFonts w:ascii="DejaVu Sans Mono" w:hAnsi="DejaVu Sans Mono"/>
                <w:color w:val="202124"/>
                <w:sz w:val="12"/>
              </w:rPr>
              <w:br/>
              <w:t>import rclpy</w:t>
            </w:r>
            <w:r>
              <w:rPr>
                <w:rFonts w:ascii="DejaVu Sans Mono" w:hAnsi="DejaVu Sans Mono"/>
                <w:color w:val="202124"/>
                <w:sz w:val="12"/>
              </w:rPr>
              <w:br/>
              <w:t>import sounddevice as sd</w:t>
            </w:r>
            <w:r>
              <w:rPr>
                <w:rFonts w:ascii="DejaVu Sans Mono" w:hAnsi="DejaVu Sans Mono"/>
                <w:color w:val="202124"/>
                <w:sz w:val="12"/>
              </w:rPr>
              <w:br/>
              <w:t>from piper import PiperVoice, SynthesisConfig</w:t>
            </w:r>
            <w:r>
              <w:rPr>
                <w:rFonts w:ascii="DejaVu Sans Mono" w:hAnsi="DejaVu Sans Mono"/>
                <w:color w:val="202124"/>
                <w:sz w:val="12"/>
              </w:rPr>
              <w:br/>
              <w:t>from rclpy.node import Node</w:t>
            </w:r>
            <w:r>
              <w:rPr>
                <w:rFonts w:ascii="DejaVu Sans Mono" w:hAnsi="DejaVu Sans Mono"/>
                <w:color w:val="202124"/>
                <w:sz w:val="12"/>
              </w:rPr>
              <w:br/>
              <w:t>from std_msgs.msg import Bool, Float32, String</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TTSNode(Node):</w:t>
            </w:r>
            <w:r>
              <w:rPr>
                <w:rFonts w:ascii="DejaVu Sans Mono" w:hAnsi="DejaVu Sans Mono"/>
                <w:color w:val="202124"/>
                <w:sz w:val="12"/>
              </w:rPr>
              <w:br/>
              <w:t xml:space="preserve">    """Provide offline Piper TTS, persistent playback, and mouth lip-sync."""</w:t>
            </w:r>
            <w:r>
              <w:rPr>
                <w:rFonts w:ascii="DejaVu Sans Mono" w:hAnsi="DejaVu Sans Mono"/>
                <w:color w:val="202124"/>
                <w:sz w:val="12"/>
              </w:rPr>
              <w:br/>
            </w:r>
            <w:r>
              <w:rPr>
                <w:rFonts w:ascii="DejaVu Sans Mono" w:hAnsi="DejaVu Sans Mono"/>
                <w:color w:val="202124"/>
                <w:sz w:val="12"/>
              </w:rPr>
              <w:br/>
              <w:t xml:space="preserve">    SUPPORTED_VOICES = {</w:t>
            </w:r>
            <w:r>
              <w:rPr>
                <w:rFonts w:ascii="DejaVu Sans Mono" w:hAnsi="DejaVu Sans Mono"/>
                <w:color w:val="202124"/>
                <w:sz w:val="12"/>
              </w:rPr>
              <w:br/>
              <w:t xml:space="preserve">        "en_US-hfc_male-medium",</w:t>
            </w:r>
            <w:r>
              <w:rPr>
                <w:rFonts w:ascii="DejaVu Sans Mono" w:hAnsi="DejaVu Sans Mono"/>
                <w:color w:val="202124"/>
                <w:sz w:val="12"/>
              </w:rPr>
              <w:br/>
              <w:t xml:space="preserve">        "en_US-hfc_female-medium",</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VOICE_PROFILES = {</w:t>
            </w:r>
            <w:r>
              <w:rPr>
                <w:rFonts w:ascii="DejaVu Sans Mono" w:hAnsi="DejaVu Sans Mono"/>
                <w:color w:val="202124"/>
                <w:sz w:val="12"/>
              </w:rPr>
              <w:br/>
              <w:t xml:space="preserve">        "en_US-hfc_male-medium": {</w:t>
            </w:r>
            <w:r>
              <w:rPr>
                <w:rFonts w:ascii="DejaVu Sans Mono" w:hAnsi="DejaVu Sans Mono"/>
                <w:color w:val="202124"/>
                <w:sz w:val="12"/>
              </w:rPr>
              <w:br/>
              <w:t xml:space="preserve">            "length_scale": 0.94,</w:t>
            </w:r>
            <w:r>
              <w:rPr>
                <w:rFonts w:ascii="DejaVu Sans Mono" w:hAnsi="DejaVu Sans Mono"/>
                <w:color w:val="202124"/>
                <w:sz w:val="12"/>
              </w:rPr>
              <w:br/>
              <w:t xml:space="preserve">            "noise_scale": 0.55,</w:t>
            </w:r>
            <w:r>
              <w:rPr>
                <w:rFonts w:ascii="DejaVu Sans Mono" w:hAnsi="DejaVu Sans Mono"/>
                <w:color w:val="202124"/>
                <w:sz w:val="12"/>
              </w:rPr>
              <w:br/>
              <w:t xml:space="preserve">            "noise_w_scale": 0.70,</w:t>
            </w:r>
            <w:r>
              <w:rPr>
                <w:rFonts w:ascii="DejaVu Sans Mono" w:hAnsi="DejaVu Sans Mono"/>
                <w:color w:val="202124"/>
                <w:sz w:val="12"/>
              </w:rPr>
              <w:br/>
              <w:t xml:space="preserve">        },</w:t>
            </w:r>
            <w:r>
              <w:rPr>
                <w:rFonts w:ascii="DejaVu Sans Mono" w:hAnsi="DejaVu Sans Mono"/>
                <w:color w:val="202124"/>
                <w:sz w:val="12"/>
              </w:rPr>
              <w:br/>
              <w:t xml:space="preserve">        "en_US-hfc_female-medium": {</w:t>
            </w:r>
            <w:r>
              <w:rPr>
                <w:rFonts w:ascii="DejaVu Sans Mono" w:hAnsi="DejaVu Sans Mono"/>
                <w:color w:val="202124"/>
                <w:sz w:val="12"/>
              </w:rPr>
              <w:br/>
              <w:t xml:space="preserve">            "length_scale": 1.05,</w:t>
            </w:r>
            <w:r>
              <w:rPr>
                <w:rFonts w:ascii="DejaVu Sans Mono" w:hAnsi="DejaVu Sans Mono"/>
                <w:color w:val="202124"/>
                <w:sz w:val="12"/>
              </w:rPr>
              <w:br/>
              <w:t xml:space="preserve">            "noise_scale": 0.62,</w:t>
            </w:r>
            <w:r>
              <w:rPr>
                <w:rFonts w:ascii="DejaVu Sans Mono" w:hAnsi="DejaVu Sans Mono"/>
                <w:color w:val="202124"/>
                <w:sz w:val="12"/>
              </w:rPr>
              <w:br/>
              <w:t xml:space="preserve">            "noise_w_scale": 0.75,</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COMMAND_CONFIRMATIONS = {</w:t>
            </w:r>
            <w:r>
              <w:rPr>
                <w:rFonts w:ascii="DejaVu Sans Mono" w:hAnsi="DejaVu Sans Mono"/>
                <w:color w:val="202124"/>
                <w:sz w:val="12"/>
              </w:rPr>
              <w:br/>
              <w:t xml:space="preserve">        "FOLLOW_PERSON": "Following you.",</w:t>
            </w:r>
            <w:r>
              <w:rPr>
                <w:rFonts w:ascii="DejaVu Sans Mono" w:hAnsi="DejaVu Sans Mono"/>
                <w:color w:val="202124"/>
                <w:sz w:val="12"/>
              </w:rPr>
              <w:br/>
              <w:t xml:space="preserve">        "STOP": "Stopping.",</w:t>
            </w:r>
            <w:r>
              <w:rPr>
                <w:rFonts w:ascii="DejaVu Sans Mono" w:hAnsi="DejaVu Sans Mono"/>
                <w:color w:val="202124"/>
                <w:sz w:val="12"/>
              </w:rPr>
              <w:br/>
              <w:t xml:space="preserve">        "SEARCH": "Searching.",</w:t>
            </w:r>
            <w:r>
              <w:rPr>
                <w:rFonts w:ascii="DejaVu Sans Mono" w:hAnsi="DejaVu Sans Mono"/>
                <w:color w:val="202124"/>
                <w:sz w:val="12"/>
              </w:rPr>
              <w:br/>
              <w:t xml:space="preserve">        "FORWARD": "Moving forward.",</w:t>
            </w:r>
            <w:r>
              <w:rPr>
                <w:rFonts w:ascii="DejaVu Sans Mono" w:hAnsi="DejaVu Sans Mono"/>
                <w:color w:val="202124"/>
                <w:sz w:val="12"/>
              </w:rPr>
              <w:br/>
              <w:t xml:space="preserve">        "BACKWARD": "Moving backward.",</w:t>
            </w:r>
            <w:r>
              <w:rPr>
                <w:rFonts w:ascii="DejaVu Sans Mono" w:hAnsi="DejaVu Sans Mono"/>
                <w:color w:val="202124"/>
                <w:sz w:val="12"/>
              </w:rPr>
              <w:br/>
              <w:t xml:space="preserve">        "LEFT": "Turning left.",</w:t>
            </w:r>
            <w:r>
              <w:rPr>
                <w:rFonts w:ascii="DejaVu Sans Mono" w:hAnsi="DejaVu Sans Mono"/>
                <w:color w:val="202124"/>
                <w:sz w:val="12"/>
              </w:rPr>
              <w:br/>
              <w:t xml:space="preserve">        "RIGHT": "Turning right.",</w:t>
            </w:r>
            <w:r>
              <w:rPr>
                <w:rFonts w:ascii="DejaVu Sans Mono" w:hAnsi="DejaVu Sans Mono"/>
                <w:color w:val="202124"/>
                <w:sz w:val="12"/>
              </w:rPr>
              <w:br/>
              <w:t xml:space="preserve">        "RESUME": "Resuming.",</w:t>
            </w:r>
            <w:r>
              <w:rPr>
                <w:rFonts w:ascii="DejaVu Sans Mono" w:hAnsi="DejaVu Sans Mono"/>
                <w:color w:val="202124"/>
                <w:sz w:val="12"/>
              </w:rPr>
              <w:br/>
              <w:t xml:space="preserve">        "WAKE_WORD_DETECTED": "Yes?",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FIXED_PHRASES = {</w:t>
            </w:r>
            <w:r>
              <w:rPr>
                <w:rFonts w:ascii="DejaVu Sans Mono" w:hAnsi="DejaVu Sans Mono"/>
                <w:color w:val="202124"/>
                <w:sz w:val="12"/>
              </w:rPr>
              <w:br/>
              <w:t xml:space="preserve">        "WAKE_WORD_DETECTED": "Yes?",</w:t>
            </w:r>
          </w:p>
        </w:tc>
      </w:tr>
      <w:tr w:rsidR="00340922" w14:paraId="68F189BC" w14:textId="77777777">
        <w:trPr>
          <w:jc w:val="center"/>
        </w:trPr>
        <w:tc>
          <w:tcPr>
            <w:tcW w:w="14630" w:type="dxa"/>
            <w:shd w:val="clear" w:color="auto" w:fill="F4F6F8"/>
            <w:tcMar>
              <w:top w:w="60" w:type="dxa"/>
              <w:left w:w="80" w:type="dxa"/>
              <w:bottom w:w="60" w:type="dxa"/>
              <w:right w:w="80" w:type="dxa"/>
            </w:tcMar>
          </w:tcPr>
          <w:p w14:paraId="54374F7E" w14:textId="77777777" w:rsidR="00340922" w:rsidRDefault="00000000">
            <w:pPr>
              <w:spacing w:after="0" w:line="145" w:lineRule="exact"/>
            </w:pPr>
            <w:r>
              <w:rPr>
                <w:rFonts w:ascii="DejaVu Sans Mono" w:hAnsi="DejaVu Sans Mono"/>
                <w:color w:val="202124"/>
                <w:sz w:val="12"/>
              </w:rPr>
              <w:t xml:space="preserve">        "AUDIO_ON": "Voice commands on.",</w:t>
            </w:r>
            <w:r>
              <w:rPr>
                <w:rFonts w:ascii="DejaVu Sans Mono" w:hAnsi="DejaVu Sans Mono"/>
                <w:color w:val="202124"/>
                <w:sz w:val="12"/>
              </w:rPr>
              <w:br/>
              <w:t xml:space="preserve">        "AUDIO_OFF": "Voice commands off.",</w:t>
            </w:r>
            <w:r>
              <w:rPr>
                <w:rFonts w:ascii="DejaVu Sans Mono" w:hAnsi="DejaVu Sans Mono"/>
                <w:color w:val="202124"/>
                <w:sz w:val="12"/>
              </w:rPr>
              <w:br/>
              <w:t xml:space="preserve">        "FOLLOW_PERSON": "Following you.",</w:t>
            </w:r>
            <w:r>
              <w:rPr>
                <w:rFonts w:ascii="DejaVu Sans Mono" w:hAnsi="DejaVu Sans Mono"/>
                <w:color w:val="202124"/>
                <w:sz w:val="12"/>
              </w:rPr>
              <w:br/>
              <w:t xml:space="preserve">        "STOP": "Stopping.",</w:t>
            </w:r>
            <w:r>
              <w:rPr>
                <w:rFonts w:ascii="DejaVu Sans Mono" w:hAnsi="DejaVu Sans Mono"/>
                <w:color w:val="202124"/>
                <w:sz w:val="12"/>
              </w:rPr>
              <w:br/>
              <w:t xml:space="preserve">        "SEARCH": "Searching.",</w:t>
            </w:r>
            <w:r>
              <w:rPr>
                <w:rFonts w:ascii="DejaVu Sans Mono" w:hAnsi="DejaVu Sans Mono"/>
                <w:color w:val="202124"/>
                <w:sz w:val="12"/>
              </w:rPr>
              <w:br/>
              <w:t xml:space="preserve">        "FORWARD": "Moving forward.",</w:t>
            </w:r>
            <w:r>
              <w:rPr>
                <w:rFonts w:ascii="DejaVu Sans Mono" w:hAnsi="DejaVu Sans Mono"/>
                <w:color w:val="202124"/>
                <w:sz w:val="12"/>
              </w:rPr>
              <w:br/>
              <w:t xml:space="preserve">        "BACKWARD": "Moving backward.",</w:t>
            </w:r>
            <w:r>
              <w:rPr>
                <w:rFonts w:ascii="DejaVu Sans Mono" w:hAnsi="DejaVu Sans Mono"/>
                <w:color w:val="202124"/>
                <w:sz w:val="12"/>
              </w:rPr>
              <w:br/>
              <w:t xml:space="preserve">        "LEFT": "Turning left.",</w:t>
            </w:r>
            <w:r>
              <w:rPr>
                <w:rFonts w:ascii="DejaVu Sans Mono" w:hAnsi="DejaVu Sans Mono"/>
                <w:color w:val="202124"/>
                <w:sz w:val="12"/>
              </w:rPr>
              <w:br/>
              <w:t xml:space="preserve">        "RIGHT": "Turning right.",</w:t>
            </w:r>
            <w:r>
              <w:rPr>
                <w:rFonts w:ascii="DejaVu Sans Mono" w:hAnsi="DejaVu Sans Mono"/>
                <w:color w:val="202124"/>
                <w:sz w:val="12"/>
              </w:rPr>
              <w:br/>
              <w:t xml:space="preserve">        "RESUME": "Resuming.",</w:t>
            </w:r>
            <w:r>
              <w:rPr>
                <w:rFonts w:ascii="DejaVu Sans Mono" w:hAnsi="DejaVu Sans Mono"/>
                <w:color w:val="202124"/>
                <w:sz w:val="12"/>
              </w:rPr>
              <w:br/>
              <w:t xml:space="preserve">        "READY": "Vector is ready.",</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lastRenderedPageBreak/>
              <w:br/>
              <w:t xml:space="preserve">    def __init__(self):</w:t>
            </w:r>
            <w:r>
              <w:rPr>
                <w:rFonts w:ascii="DejaVu Sans Mono" w:hAnsi="DejaVu Sans Mono"/>
                <w:color w:val="202124"/>
                <w:sz w:val="12"/>
              </w:rPr>
              <w:br/>
              <w:t xml:space="preserve">        super().__init__("tts_node")</w:t>
            </w:r>
            <w:r>
              <w:rPr>
                <w:rFonts w:ascii="DejaVu Sans Mono" w:hAnsi="DejaVu Sans Mono"/>
                <w:color w:val="202124"/>
                <w:sz w:val="12"/>
              </w:rPr>
              <w:br/>
            </w:r>
            <w:r>
              <w:rPr>
                <w:rFonts w:ascii="DejaVu Sans Mono" w:hAnsi="DejaVu Sans Mono"/>
                <w:color w:val="202124"/>
                <w:sz w:val="12"/>
              </w:rPr>
              <w:br/>
              <w:t xml:space="preserve">        # Piper voice and synthesis</w:t>
            </w:r>
            <w:r>
              <w:rPr>
                <w:rFonts w:ascii="DejaVu Sans Mono" w:hAnsi="DejaVu Sans Mono"/>
                <w:color w:val="202124"/>
                <w:sz w:val="12"/>
              </w:rPr>
              <w:br/>
              <w:t xml:space="preserve">        self.declare_parameter(</w:t>
            </w:r>
            <w:r>
              <w:rPr>
                <w:rFonts w:ascii="DejaVu Sans Mono" w:hAnsi="DejaVu Sans Mono"/>
                <w:color w:val="202124"/>
                <w:sz w:val="12"/>
              </w:rPr>
              <w:br/>
              <w:t xml:space="preserve">            "piper_voice",</w:t>
            </w:r>
            <w:r>
              <w:rPr>
                <w:rFonts w:ascii="DejaVu Sans Mono" w:hAnsi="DejaVu Sans Mono"/>
                <w:color w:val="202124"/>
                <w:sz w:val="12"/>
              </w:rPr>
              <w:br/>
              <w:t xml:space="preserve">            "en_US-hfc_female-medium",</w:t>
            </w:r>
            <w:r>
              <w:rPr>
                <w:rFonts w:ascii="DejaVu Sans Mono" w:hAnsi="DejaVu Sans Mono"/>
                <w:color w:val="202124"/>
                <w:sz w:val="12"/>
              </w:rPr>
              <w:br/>
              <w:t xml:space="preserve">        )</w:t>
            </w:r>
            <w:r>
              <w:rPr>
                <w:rFonts w:ascii="DejaVu Sans Mono" w:hAnsi="DejaVu Sans Mono"/>
                <w:color w:val="202124"/>
                <w:sz w:val="12"/>
              </w:rPr>
              <w:br/>
              <w:t xml:space="preserve">        self.declare_parameter(</w:t>
            </w:r>
            <w:r>
              <w:rPr>
                <w:rFonts w:ascii="DejaVu Sans Mono" w:hAnsi="DejaVu Sans Mono"/>
                <w:color w:val="202124"/>
                <w:sz w:val="12"/>
              </w:rPr>
              <w:br/>
              <w:t xml:space="preserve">            "piper_data_dir",</w:t>
            </w:r>
            <w:r>
              <w:rPr>
                <w:rFonts w:ascii="DejaVu Sans Mono" w:hAnsi="DejaVu Sans Mono"/>
                <w:color w:val="202124"/>
                <w:sz w:val="12"/>
              </w:rPr>
              <w:br/>
              <w:t xml:space="preserve">            "/workspace/models/piper",</w:t>
            </w:r>
            <w:r>
              <w:rPr>
                <w:rFonts w:ascii="DejaVu Sans Mono" w:hAnsi="DejaVu Sans Mono"/>
                <w:color w:val="202124"/>
                <w:sz w:val="12"/>
              </w:rPr>
              <w:br/>
              <w:t xml:space="preserve">        )</w:t>
            </w:r>
            <w:r>
              <w:rPr>
                <w:rFonts w:ascii="DejaVu Sans Mono" w:hAnsi="DejaVu Sans Mono"/>
                <w:color w:val="202124"/>
                <w:sz w:val="12"/>
              </w:rPr>
              <w:br/>
              <w:t xml:space="preserve">        self.declare_parameter("use_voice_profile", True)</w:t>
            </w:r>
            <w:r>
              <w:rPr>
                <w:rFonts w:ascii="DejaVu Sans Mono" w:hAnsi="DejaVu Sans Mono"/>
                <w:color w:val="202124"/>
                <w:sz w:val="12"/>
              </w:rPr>
              <w:br/>
              <w:t xml:space="preserve">        self.declare_parameter("length_scale", 0.94)</w:t>
            </w:r>
            <w:r>
              <w:rPr>
                <w:rFonts w:ascii="DejaVu Sans Mono" w:hAnsi="DejaVu Sans Mono"/>
                <w:color w:val="202124"/>
                <w:sz w:val="12"/>
              </w:rPr>
              <w:br/>
              <w:t xml:space="preserve">        self.declare_parameter("noise_scale", 0.55)</w:t>
            </w:r>
            <w:r>
              <w:rPr>
                <w:rFonts w:ascii="DejaVu Sans Mono" w:hAnsi="DejaVu Sans Mono"/>
                <w:color w:val="202124"/>
                <w:sz w:val="12"/>
              </w:rPr>
              <w:br/>
              <w:t xml:space="preserve">        self.declare_parameter("noise_w_scale", 0.70)</w:t>
            </w:r>
            <w:r>
              <w:rPr>
                <w:rFonts w:ascii="DejaVu Sans Mono" w:hAnsi="DejaVu Sans Mono"/>
                <w:color w:val="202124"/>
                <w:sz w:val="12"/>
              </w:rPr>
              <w:br/>
              <w:t xml:space="preserve">        self.declare_parameter("volume", 1.0)</w:t>
            </w:r>
            <w:r>
              <w:rPr>
                <w:rFonts w:ascii="DejaVu Sans Mono" w:hAnsi="DejaVu Sans Mono"/>
                <w:color w:val="202124"/>
                <w:sz w:val="12"/>
              </w:rPr>
              <w:br/>
              <w:t xml:space="preserve">        self.declare_parameter("normalize_audio", True)</w:t>
            </w:r>
            <w:r>
              <w:rPr>
                <w:rFonts w:ascii="DejaVu Sans Mono" w:hAnsi="DejaVu Sans Mono"/>
                <w:color w:val="202124"/>
                <w:sz w:val="12"/>
              </w:rPr>
              <w:br/>
            </w:r>
            <w:r>
              <w:rPr>
                <w:rFonts w:ascii="DejaVu Sans Mono" w:hAnsi="DejaVu Sans Mono"/>
                <w:color w:val="202124"/>
                <w:sz w:val="12"/>
              </w:rPr>
              <w:br/>
              <w:t xml:space="preserve">        # ROS topics</w:t>
            </w:r>
            <w:r>
              <w:rPr>
                <w:rFonts w:ascii="DejaVu Sans Mono" w:hAnsi="DejaVu Sans Mono"/>
                <w:color w:val="202124"/>
                <w:sz w:val="12"/>
              </w:rPr>
              <w:br/>
              <w:t xml:space="preserve">        self.declare_parameter("tts_status_topic", "/tts_status")</w:t>
            </w:r>
            <w:r>
              <w:rPr>
                <w:rFonts w:ascii="DejaVu Sans Mono" w:hAnsi="DejaVu Sans Mono"/>
                <w:color w:val="202124"/>
                <w:sz w:val="12"/>
              </w:rPr>
              <w:br/>
              <w:t xml:space="preserve">        self.declare_parameter(</w:t>
            </w:r>
            <w:r>
              <w:rPr>
                <w:rFonts w:ascii="DejaVu Sans Mono" w:hAnsi="DejaVu Sans Mono"/>
                <w:color w:val="202124"/>
                <w:sz w:val="12"/>
              </w:rPr>
              <w:br/>
              <w:t xml:space="preserve">            "robot_emotion_topic",</w:t>
            </w:r>
            <w:r>
              <w:rPr>
                <w:rFonts w:ascii="DejaVu Sans Mono" w:hAnsi="DejaVu Sans Mono"/>
                <w:color w:val="202124"/>
                <w:sz w:val="12"/>
              </w:rPr>
              <w:br/>
              <w:t xml:space="preserve">            "/robot_emotion",</w:t>
            </w:r>
            <w:r>
              <w:rPr>
                <w:rFonts w:ascii="DejaVu Sans Mono" w:hAnsi="DejaVu Sans Mono"/>
                <w:color w:val="202124"/>
                <w:sz w:val="12"/>
              </w:rPr>
              <w:br/>
              <w:t xml:space="preserve">        )</w:t>
            </w:r>
            <w:r>
              <w:rPr>
                <w:rFonts w:ascii="DejaVu Sans Mono" w:hAnsi="DejaVu Sans Mono"/>
                <w:color w:val="202124"/>
                <w:sz w:val="12"/>
              </w:rPr>
              <w:br/>
              <w:t xml:space="preserve">        self.declare_parameter("mouth_level_topic", "/mouth_level")</w:t>
            </w:r>
            <w:r>
              <w:rPr>
                <w:rFonts w:ascii="DejaVu Sans Mono" w:hAnsi="DejaVu Sans Mono"/>
                <w:color w:val="202124"/>
                <w:sz w:val="12"/>
              </w:rPr>
              <w:br/>
              <w:t xml:space="preserve">        self.declare_parameter(</w:t>
            </w:r>
            <w:r>
              <w:rPr>
                <w:rFonts w:ascii="DejaVu Sans Mono" w:hAnsi="DejaVu Sans Mono"/>
                <w:color w:val="202124"/>
                <w:sz w:val="12"/>
              </w:rPr>
              <w:br/>
              <w:t xml:space="preserve">            "llm_response_topic",</w:t>
            </w:r>
            <w:r>
              <w:rPr>
                <w:rFonts w:ascii="DejaVu Sans Mono" w:hAnsi="DejaVu Sans Mono"/>
                <w:color w:val="202124"/>
                <w:sz w:val="12"/>
              </w:rPr>
              <w:br/>
              <w:t xml:space="preserve">            "/llm_response",</w:t>
            </w:r>
            <w:r>
              <w:rPr>
                <w:rFonts w:ascii="DejaVu Sans Mono" w:hAnsi="DejaVu Sans Mono"/>
                <w:color w:val="202124"/>
                <w:sz w:val="12"/>
              </w:rPr>
              <w:br/>
              <w:t xml:space="preserve">        )</w:t>
            </w:r>
            <w:r>
              <w:rPr>
                <w:rFonts w:ascii="DejaVu Sans Mono" w:hAnsi="DejaVu Sans Mono"/>
                <w:color w:val="202124"/>
                <w:sz w:val="12"/>
              </w:rPr>
              <w:br/>
              <w:t xml:space="preserve">        self.declare_parameter(</w:t>
            </w:r>
            <w:r>
              <w:rPr>
                <w:rFonts w:ascii="DejaVu Sans Mono" w:hAnsi="DejaVu Sans Mono"/>
                <w:color w:val="202124"/>
                <w:sz w:val="12"/>
              </w:rPr>
              <w:br/>
              <w:t xml:space="preserve">            "voice_command_topic",</w:t>
            </w:r>
            <w:r>
              <w:rPr>
                <w:rFonts w:ascii="DejaVu Sans Mono" w:hAnsi="DejaVu Sans Mono"/>
                <w:color w:val="202124"/>
                <w:sz w:val="12"/>
              </w:rPr>
              <w:br/>
              <w:t xml:space="preserve">            "/voice_command",</w:t>
            </w:r>
            <w:r>
              <w:rPr>
                <w:rFonts w:ascii="DejaVu Sans Mono" w:hAnsi="DejaVu Sans Mono"/>
                <w:color w:val="202124"/>
                <w:sz w:val="12"/>
              </w:rPr>
              <w:br/>
              <w:t xml:space="preserve">        )</w:t>
            </w:r>
            <w:r>
              <w:rPr>
                <w:rFonts w:ascii="DejaVu Sans Mono" w:hAnsi="DejaVu Sans Mono"/>
                <w:color w:val="202124"/>
                <w:sz w:val="12"/>
              </w:rPr>
              <w:br/>
              <w:t xml:space="preserve">        self.declare_parameter(</w:t>
            </w:r>
            <w:r>
              <w:rPr>
                <w:rFonts w:ascii="DejaVu Sans Mono" w:hAnsi="DejaVu Sans Mono"/>
                <w:color w:val="202124"/>
                <w:sz w:val="12"/>
              </w:rPr>
              <w:br/>
              <w:t xml:space="preserve">            "audio_enabled_topic",</w:t>
            </w:r>
            <w:r>
              <w:rPr>
                <w:rFonts w:ascii="DejaVu Sans Mono" w:hAnsi="DejaVu Sans Mono"/>
                <w:color w:val="202124"/>
                <w:sz w:val="12"/>
              </w:rPr>
              <w:br/>
              <w:t xml:space="preserve">            "/audio_enabled",</w:t>
            </w:r>
            <w:r>
              <w:rPr>
                <w:rFonts w:ascii="DejaVu Sans Mono" w:hAnsi="DejaVu Sans Mono"/>
                <w:color w:val="202124"/>
                <w:sz w:val="12"/>
              </w:rPr>
              <w:br/>
              <w:t xml:space="preserve">        )</w:t>
            </w:r>
            <w:r>
              <w:rPr>
                <w:rFonts w:ascii="DejaVu Sans Mono" w:hAnsi="DejaVu Sans Mono"/>
                <w:color w:val="202124"/>
                <w:sz w:val="12"/>
              </w:rPr>
              <w:br/>
            </w:r>
          </w:p>
        </w:tc>
      </w:tr>
      <w:tr w:rsidR="00340922" w14:paraId="01C30B91" w14:textId="77777777">
        <w:trPr>
          <w:jc w:val="center"/>
        </w:trPr>
        <w:tc>
          <w:tcPr>
            <w:tcW w:w="14630" w:type="dxa"/>
            <w:shd w:val="clear" w:color="auto" w:fill="F4F6F8"/>
            <w:tcMar>
              <w:top w:w="60" w:type="dxa"/>
              <w:left w:w="80" w:type="dxa"/>
              <w:bottom w:w="60" w:type="dxa"/>
              <w:right w:w="80" w:type="dxa"/>
            </w:tcMar>
          </w:tcPr>
          <w:p w14:paraId="153DDFE5" w14:textId="77777777" w:rsidR="00340922" w:rsidRDefault="00000000">
            <w:pPr>
              <w:spacing w:after="0" w:line="145" w:lineRule="exact"/>
            </w:pPr>
            <w:r>
              <w:rPr>
                <w:rFonts w:ascii="DejaVu Sans Mono" w:hAnsi="DejaVu Sans Mono"/>
                <w:color w:val="202124"/>
                <w:sz w:val="12"/>
              </w:rPr>
              <w:lastRenderedPageBreak/>
              <w:t xml:space="preserve">        # Playback, caching, and timing</w:t>
            </w:r>
            <w:r>
              <w:rPr>
                <w:rFonts w:ascii="DejaVu Sans Mono" w:hAnsi="DejaVu Sans Mono"/>
                <w:color w:val="202124"/>
                <w:sz w:val="12"/>
              </w:rPr>
              <w:br/>
              <w:t xml:space="preserve">        self.declare_parameter("chunk_ms", 50)</w:t>
            </w:r>
            <w:r>
              <w:rPr>
                <w:rFonts w:ascii="DejaVu Sans Mono" w:hAnsi="DejaVu Sans Mono"/>
                <w:color w:val="202124"/>
                <w:sz w:val="12"/>
              </w:rPr>
              <w:br/>
              <w:t xml:space="preserve">        self.declare_parameter("bt_latency_s", 0.1)</w:t>
            </w:r>
            <w:r>
              <w:rPr>
                <w:rFonts w:ascii="DejaVu Sans Mono" w:hAnsi="DejaVu Sans Mono"/>
                <w:color w:val="202124"/>
                <w:sz w:val="12"/>
              </w:rPr>
              <w:br/>
              <w:t xml:space="preserve">        self.declare_parameter("post_playback_delay_s", 0.4)</w:t>
            </w:r>
            <w:r>
              <w:rPr>
                <w:rFonts w:ascii="DejaVu Sans Mono" w:hAnsi="DejaVu Sans Mono"/>
                <w:color w:val="202124"/>
                <w:sz w:val="12"/>
              </w:rPr>
              <w:br/>
              <w:t xml:space="preserve">        self.declare_parameter(</w:t>
            </w:r>
            <w:r>
              <w:rPr>
                <w:rFonts w:ascii="DejaVu Sans Mono" w:hAnsi="DejaVu Sans Mono"/>
                <w:color w:val="202124"/>
                <w:sz w:val="12"/>
              </w:rPr>
              <w:br/>
              <w:t xml:space="preserve">            "post_playback_delay_cached_s",</w:t>
            </w:r>
            <w:r>
              <w:rPr>
                <w:rFonts w:ascii="DejaVu Sans Mono" w:hAnsi="DejaVu Sans Mono"/>
                <w:color w:val="202124"/>
                <w:sz w:val="12"/>
              </w:rPr>
              <w:br/>
              <w:t xml:space="preserve">            0.1,</w:t>
            </w:r>
            <w:r>
              <w:rPr>
                <w:rFonts w:ascii="DejaVu Sans Mono" w:hAnsi="DejaVu Sans Mono"/>
                <w:color w:val="202124"/>
                <w:sz w:val="12"/>
              </w:rPr>
              <w:br/>
              <w:t xml:space="preserve">        )</w:t>
            </w:r>
            <w:r>
              <w:rPr>
                <w:rFonts w:ascii="DejaVu Sans Mono" w:hAnsi="DejaVu Sans Mono"/>
                <w:color w:val="202124"/>
                <w:sz w:val="12"/>
              </w:rPr>
              <w:br/>
              <w:t xml:space="preserve">        self.declare_parameter("voice_command_dedupe_s", 2.0)</w:t>
            </w:r>
            <w:r>
              <w:rPr>
                <w:rFonts w:ascii="DejaVu Sans Mono" w:hAnsi="DejaVu Sans Mono"/>
                <w:color w:val="202124"/>
                <w:sz w:val="12"/>
              </w:rPr>
              <w:br/>
              <w:t xml:space="preserve">        self.declare_parameter("startup_speech_delay_s", 5.0)</w:t>
            </w:r>
            <w:r>
              <w:rPr>
                <w:rFonts w:ascii="DejaVu Sans Mono" w:hAnsi="DejaVu Sans Mono"/>
                <w:color w:val="202124"/>
                <w:sz w:val="12"/>
              </w:rPr>
              <w:br/>
              <w:t xml:space="preserve">        self.declare_parameter(</w:t>
            </w:r>
            <w:r>
              <w:rPr>
                <w:rFonts w:ascii="DejaVu Sans Mono" w:hAnsi="DejaVu Sans Mono"/>
                <w:color w:val="202124"/>
                <w:sz w:val="12"/>
              </w:rPr>
              <w:br/>
              <w:t xml:space="preserve">            "startup_announcement_enabled",</w:t>
            </w:r>
            <w:r>
              <w:rPr>
                <w:rFonts w:ascii="DejaVu Sans Mono" w:hAnsi="DejaVu Sans Mono"/>
                <w:color w:val="202124"/>
                <w:sz w:val="12"/>
              </w:rPr>
              <w:br/>
              <w:t xml:space="preserve">            True,</w:t>
            </w:r>
            <w:r>
              <w:rPr>
                <w:rFonts w:ascii="DejaVu Sans Mono" w:hAnsi="DejaVu Sans Mono"/>
                <w:color w:val="202124"/>
                <w:sz w:val="12"/>
              </w:rPr>
              <w:br/>
              <w:t xml:space="preserve">        )</w:t>
            </w:r>
            <w:r>
              <w:rPr>
                <w:rFonts w:ascii="DejaVu Sans Mono" w:hAnsi="DejaVu Sans Mono"/>
                <w:color w:val="202124"/>
                <w:sz w:val="12"/>
              </w:rPr>
              <w:br/>
              <w:t xml:space="preserve">        self.declare_parameter("cache_fixed_phrases", True)</w:t>
            </w:r>
            <w:r>
              <w:rPr>
                <w:rFonts w:ascii="DejaVu Sans Mono" w:hAnsi="DejaVu Sans Mono"/>
                <w:color w:val="202124"/>
                <w:sz w:val="12"/>
              </w:rPr>
              <w:br/>
            </w:r>
            <w:r>
              <w:rPr>
                <w:rFonts w:ascii="DejaVu Sans Mono" w:hAnsi="DejaVu Sans Mono"/>
                <w:color w:val="202124"/>
                <w:sz w:val="12"/>
              </w:rPr>
              <w:br/>
              <w:t xml:space="preserve">        # Audio output</w:t>
            </w:r>
            <w:r>
              <w:rPr>
                <w:rFonts w:ascii="DejaVu Sans Mono" w:hAnsi="DejaVu Sans Mono"/>
                <w:color w:val="202124"/>
                <w:sz w:val="12"/>
              </w:rPr>
              <w:br/>
              <w:t xml:space="preserve">        self.declare_parameter("audio_samplerate", 44100)</w:t>
            </w:r>
            <w:r>
              <w:rPr>
                <w:rFonts w:ascii="DejaVu Sans Mono" w:hAnsi="DejaVu Sans Mono"/>
                <w:color w:val="202124"/>
                <w:sz w:val="12"/>
              </w:rPr>
              <w:br/>
              <w:t xml:space="preserve">        self.declare_parameter("bt_keepalive_enabled", True)</w:t>
            </w:r>
            <w:r>
              <w:rPr>
                <w:rFonts w:ascii="DejaVu Sans Mono" w:hAnsi="DejaVu Sans Mono"/>
                <w:color w:val="202124"/>
                <w:sz w:val="12"/>
              </w:rPr>
              <w:br/>
              <w:t xml:space="preserve">        self.declare_parameter("bt_keepalive_volume", 0.003)</w:t>
            </w:r>
            <w:r>
              <w:rPr>
                <w:rFonts w:ascii="DejaVu Sans Mono" w:hAnsi="DejaVu Sans Mono"/>
                <w:color w:val="202124"/>
                <w:sz w:val="12"/>
              </w:rPr>
              <w:br/>
            </w:r>
            <w:r>
              <w:rPr>
                <w:rFonts w:ascii="DejaVu Sans Mono" w:hAnsi="DejaVu Sans Mono"/>
                <w:color w:val="202124"/>
                <w:sz w:val="12"/>
              </w:rPr>
              <w:br/>
              <w:t xml:space="preserve">        self.piper_voice_name = str(</w:t>
            </w:r>
            <w:r>
              <w:rPr>
                <w:rFonts w:ascii="DejaVu Sans Mono" w:hAnsi="DejaVu Sans Mono"/>
                <w:color w:val="202124"/>
                <w:sz w:val="12"/>
              </w:rPr>
              <w:br/>
              <w:t xml:space="preserve">            self.get_parameter("piper_voice").value</w:t>
            </w:r>
            <w:r>
              <w:rPr>
                <w:rFonts w:ascii="DejaVu Sans Mono" w:hAnsi="DejaVu Sans Mono"/>
                <w:color w:val="202124"/>
                <w:sz w:val="12"/>
              </w:rPr>
              <w:br/>
              <w:t xml:space="preserve">        )</w:t>
            </w:r>
            <w:r>
              <w:rPr>
                <w:rFonts w:ascii="DejaVu Sans Mono" w:hAnsi="DejaVu Sans Mono"/>
                <w:color w:val="202124"/>
                <w:sz w:val="12"/>
              </w:rPr>
              <w:br/>
              <w:t xml:space="preserve">        self.piper_data_dir = Path(</w:t>
            </w:r>
            <w:r>
              <w:rPr>
                <w:rFonts w:ascii="DejaVu Sans Mono" w:hAnsi="DejaVu Sans Mono"/>
                <w:color w:val="202124"/>
                <w:sz w:val="12"/>
              </w:rPr>
              <w:br/>
              <w:t xml:space="preserve">            self.get_parameter("piper_data_dir").value</w:t>
            </w:r>
            <w:r>
              <w:rPr>
                <w:rFonts w:ascii="DejaVu Sans Mono" w:hAnsi="DejaVu Sans Mono"/>
                <w:color w:val="202124"/>
                <w:sz w:val="12"/>
              </w:rPr>
              <w:br/>
              <w:t xml:space="preserve">        )</w:t>
            </w:r>
            <w:r>
              <w:rPr>
                <w:rFonts w:ascii="DejaVu Sans Mono" w:hAnsi="DejaVu Sans Mono"/>
                <w:color w:val="202124"/>
                <w:sz w:val="12"/>
              </w:rPr>
              <w:br/>
              <w:t xml:space="preserve">        self.use_voice_profile = bool(</w:t>
            </w:r>
            <w:r>
              <w:rPr>
                <w:rFonts w:ascii="DejaVu Sans Mono" w:hAnsi="DejaVu Sans Mono"/>
                <w:color w:val="202124"/>
                <w:sz w:val="12"/>
              </w:rPr>
              <w:br/>
              <w:t xml:space="preserve">            self.get_parameter("use_voice_profile").value</w:t>
            </w:r>
            <w:r>
              <w:rPr>
                <w:rFonts w:ascii="DejaVu Sans Mono" w:hAnsi="DejaVu Sans Mono"/>
                <w:color w:val="202124"/>
                <w:sz w:val="12"/>
              </w:rPr>
              <w:br/>
              <w:t xml:space="preserve">        )</w:t>
            </w:r>
            <w:r>
              <w:rPr>
                <w:rFonts w:ascii="DejaVu Sans Mono" w:hAnsi="DejaVu Sans Mono"/>
                <w:color w:val="202124"/>
                <w:sz w:val="12"/>
              </w:rPr>
              <w:br/>
              <w:t xml:space="preserve">        self.length_scale = float(</w:t>
            </w:r>
            <w:r>
              <w:rPr>
                <w:rFonts w:ascii="DejaVu Sans Mono" w:hAnsi="DejaVu Sans Mono"/>
                <w:color w:val="202124"/>
                <w:sz w:val="12"/>
              </w:rPr>
              <w:br/>
              <w:t xml:space="preserve">            self.get_parameter("length_scale").value</w:t>
            </w:r>
            <w:r>
              <w:rPr>
                <w:rFonts w:ascii="DejaVu Sans Mono" w:hAnsi="DejaVu Sans Mono"/>
                <w:color w:val="202124"/>
                <w:sz w:val="12"/>
              </w:rPr>
              <w:br/>
              <w:t xml:space="preserve">        )</w:t>
            </w:r>
            <w:r>
              <w:rPr>
                <w:rFonts w:ascii="DejaVu Sans Mono" w:hAnsi="DejaVu Sans Mono"/>
                <w:color w:val="202124"/>
                <w:sz w:val="12"/>
              </w:rPr>
              <w:br/>
              <w:t xml:space="preserve">        self.noise_scale = float(</w:t>
            </w:r>
            <w:r>
              <w:rPr>
                <w:rFonts w:ascii="DejaVu Sans Mono" w:hAnsi="DejaVu Sans Mono"/>
                <w:color w:val="202124"/>
                <w:sz w:val="12"/>
              </w:rPr>
              <w:br/>
            </w:r>
            <w:r>
              <w:rPr>
                <w:rFonts w:ascii="DejaVu Sans Mono" w:hAnsi="DejaVu Sans Mono"/>
                <w:color w:val="202124"/>
                <w:sz w:val="12"/>
              </w:rPr>
              <w:lastRenderedPageBreak/>
              <w:t xml:space="preserve">            self.get_parameter("noise_scale").value</w:t>
            </w:r>
            <w:r>
              <w:rPr>
                <w:rFonts w:ascii="DejaVu Sans Mono" w:hAnsi="DejaVu Sans Mono"/>
                <w:color w:val="202124"/>
                <w:sz w:val="12"/>
              </w:rPr>
              <w:br/>
              <w:t xml:space="preserve">        )</w:t>
            </w:r>
            <w:r>
              <w:rPr>
                <w:rFonts w:ascii="DejaVu Sans Mono" w:hAnsi="DejaVu Sans Mono"/>
                <w:color w:val="202124"/>
                <w:sz w:val="12"/>
              </w:rPr>
              <w:br/>
              <w:t xml:space="preserve">        self.noise_w_scale = float(</w:t>
            </w:r>
            <w:r>
              <w:rPr>
                <w:rFonts w:ascii="DejaVu Sans Mono" w:hAnsi="DejaVu Sans Mono"/>
                <w:color w:val="202124"/>
                <w:sz w:val="12"/>
              </w:rPr>
              <w:br/>
              <w:t xml:space="preserve">            self.get_parameter("noise_w_scale").value</w:t>
            </w:r>
            <w:r>
              <w:rPr>
                <w:rFonts w:ascii="DejaVu Sans Mono" w:hAnsi="DejaVu Sans Mono"/>
                <w:color w:val="202124"/>
                <w:sz w:val="12"/>
              </w:rPr>
              <w:br/>
              <w:t xml:space="preserve">        )</w:t>
            </w:r>
            <w:r>
              <w:rPr>
                <w:rFonts w:ascii="DejaVu Sans Mono" w:hAnsi="DejaVu Sans Mono"/>
                <w:color w:val="202124"/>
                <w:sz w:val="12"/>
              </w:rPr>
              <w:br/>
              <w:t xml:space="preserve">        self.volume = float(self.get_parameter("volume").value)</w:t>
            </w:r>
            <w:r>
              <w:rPr>
                <w:rFonts w:ascii="DejaVu Sans Mono" w:hAnsi="DejaVu Sans Mono"/>
                <w:color w:val="202124"/>
                <w:sz w:val="12"/>
              </w:rPr>
              <w:br/>
              <w:t xml:space="preserve">        self.normalize_audio = bool(</w:t>
            </w:r>
            <w:r>
              <w:rPr>
                <w:rFonts w:ascii="DejaVu Sans Mono" w:hAnsi="DejaVu Sans Mono"/>
                <w:color w:val="202124"/>
                <w:sz w:val="12"/>
              </w:rPr>
              <w:br/>
              <w:t xml:space="preserve">            self.get_parameter("normalize_audio").value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self._validate_voice_selection()</w:t>
            </w:r>
            <w:r>
              <w:rPr>
                <w:rFonts w:ascii="DejaVu Sans Mono" w:hAnsi="DejaVu Sans Mono"/>
                <w:color w:val="202124"/>
                <w:sz w:val="12"/>
              </w:rPr>
              <w:br/>
            </w:r>
            <w:r>
              <w:rPr>
                <w:rFonts w:ascii="DejaVu Sans Mono" w:hAnsi="DejaVu Sans Mono"/>
                <w:color w:val="202124"/>
                <w:sz w:val="12"/>
              </w:rPr>
              <w:br/>
              <w:t xml:space="preserve">        if self.use_voice_profile:</w:t>
            </w:r>
            <w:r>
              <w:rPr>
                <w:rFonts w:ascii="DejaVu Sans Mono" w:hAnsi="DejaVu Sans Mono"/>
                <w:color w:val="202124"/>
                <w:sz w:val="12"/>
              </w:rPr>
              <w:br/>
              <w:t xml:space="preserve">            profile = self.VOICE_PROFILES[self.piper_voice_name]</w:t>
            </w:r>
            <w:r>
              <w:rPr>
                <w:rFonts w:ascii="DejaVu Sans Mono" w:hAnsi="DejaVu Sans Mono"/>
                <w:color w:val="202124"/>
                <w:sz w:val="12"/>
              </w:rPr>
              <w:br/>
              <w:t xml:space="preserve">            self.length_scale = profile["length_scale"]</w:t>
            </w:r>
            <w:r>
              <w:rPr>
                <w:rFonts w:ascii="DejaVu Sans Mono" w:hAnsi="DejaVu Sans Mono"/>
                <w:color w:val="202124"/>
                <w:sz w:val="12"/>
              </w:rPr>
              <w:br/>
              <w:t xml:space="preserve">            self.noise_scale = profile["noise_scale"]</w:t>
            </w:r>
            <w:r>
              <w:rPr>
                <w:rFonts w:ascii="DejaVu Sans Mono" w:hAnsi="DejaVu Sans Mono"/>
                <w:color w:val="202124"/>
                <w:sz w:val="12"/>
              </w:rPr>
              <w:br/>
              <w:t xml:space="preserve">            self.noise_w_scale = profile["noise_w_scale"]</w:t>
            </w:r>
            <w:r>
              <w:rPr>
                <w:rFonts w:ascii="DejaVu Sans Mono" w:hAnsi="DejaVu Sans Mono"/>
                <w:color w:val="202124"/>
                <w:sz w:val="12"/>
              </w:rPr>
              <w:br/>
            </w:r>
          </w:p>
        </w:tc>
      </w:tr>
      <w:tr w:rsidR="00340922" w14:paraId="2A815374" w14:textId="77777777">
        <w:trPr>
          <w:jc w:val="center"/>
        </w:trPr>
        <w:tc>
          <w:tcPr>
            <w:tcW w:w="14630" w:type="dxa"/>
            <w:shd w:val="clear" w:color="auto" w:fill="F4F6F8"/>
            <w:tcMar>
              <w:top w:w="60" w:type="dxa"/>
              <w:left w:w="80" w:type="dxa"/>
              <w:bottom w:w="60" w:type="dxa"/>
              <w:right w:w="80" w:type="dxa"/>
            </w:tcMar>
          </w:tcPr>
          <w:p w14:paraId="329F7612" w14:textId="77777777" w:rsidR="00340922" w:rsidRDefault="00000000">
            <w:pPr>
              <w:spacing w:after="0" w:line="145" w:lineRule="exact"/>
            </w:pPr>
            <w:r>
              <w:rPr>
                <w:rFonts w:ascii="DejaVu Sans Mono" w:hAnsi="DejaVu Sans Mono"/>
                <w:color w:val="202124"/>
                <w:sz w:val="12"/>
              </w:rPr>
              <w:lastRenderedPageBreak/>
              <w:t xml:space="preserve">        self.tts_status_topic = str(</w:t>
            </w:r>
            <w:r>
              <w:rPr>
                <w:rFonts w:ascii="DejaVu Sans Mono" w:hAnsi="DejaVu Sans Mono"/>
                <w:color w:val="202124"/>
                <w:sz w:val="12"/>
              </w:rPr>
              <w:br/>
              <w:t xml:space="preserve">            self.get_parameter("tts_status_topic").value</w:t>
            </w:r>
            <w:r>
              <w:rPr>
                <w:rFonts w:ascii="DejaVu Sans Mono" w:hAnsi="DejaVu Sans Mono"/>
                <w:color w:val="202124"/>
                <w:sz w:val="12"/>
              </w:rPr>
              <w:br/>
              <w:t xml:space="preserve">        )</w:t>
            </w:r>
            <w:r>
              <w:rPr>
                <w:rFonts w:ascii="DejaVu Sans Mono" w:hAnsi="DejaVu Sans Mono"/>
                <w:color w:val="202124"/>
                <w:sz w:val="12"/>
              </w:rPr>
              <w:br/>
              <w:t xml:space="preserve">        self.robot_emotion_topic = str(</w:t>
            </w:r>
            <w:r>
              <w:rPr>
                <w:rFonts w:ascii="DejaVu Sans Mono" w:hAnsi="DejaVu Sans Mono"/>
                <w:color w:val="202124"/>
                <w:sz w:val="12"/>
              </w:rPr>
              <w:br/>
              <w:t xml:space="preserve">            self.get_parameter("robot_emotion_topic").value</w:t>
            </w:r>
            <w:r>
              <w:rPr>
                <w:rFonts w:ascii="DejaVu Sans Mono" w:hAnsi="DejaVu Sans Mono"/>
                <w:color w:val="202124"/>
                <w:sz w:val="12"/>
              </w:rPr>
              <w:br/>
              <w:t xml:space="preserve">        )</w:t>
            </w:r>
            <w:r>
              <w:rPr>
                <w:rFonts w:ascii="DejaVu Sans Mono" w:hAnsi="DejaVu Sans Mono"/>
                <w:color w:val="202124"/>
                <w:sz w:val="12"/>
              </w:rPr>
              <w:br/>
              <w:t xml:space="preserve">        self.mouth_level_topic = str(</w:t>
            </w:r>
            <w:r>
              <w:rPr>
                <w:rFonts w:ascii="DejaVu Sans Mono" w:hAnsi="DejaVu Sans Mono"/>
                <w:color w:val="202124"/>
                <w:sz w:val="12"/>
              </w:rPr>
              <w:br/>
              <w:t xml:space="preserve">            self.get_parameter("mouth_level_topic").value</w:t>
            </w:r>
            <w:r>
              <w:rPr>
                <w:rFonts w:ascii="DejaVu Sans Mono" w:hAnsi="DejaVu Sans Mono"/>
                <w:color w:val="202124"/>
                <w:sz w:val="12"/>
              </w:rPr>
              <w:br/>
              <w:t xml:space="preserve">        )</w:t>
            </w:r>
            <w:r>
              <w:rPr>
                <w:rFonts w:ascii="DejaVu Sans Mono" w:hAnsi="DejaVu Sans Mono"/>
                <w:color w:val="202124"/>
                <w:sz w:val="12"/>
              </w:rPr>
              <w:br/>
              <w:t xml:space="preserve">        self.llm_response_topic = str(</w:t>
            </w:r>
            <w:r>
              <w:rPr>
                <w:rFonts w:ascii="DejaVu Sans Mono" w:hAnsi="DejaVu Sans Mono"/>
                <w:color w:val="202124"/>
                <w:sz w:val="12"/>
              </w:rPr>
              <w:br/>
              <w:t xml:space="preserve">            self.get_parameter("llm_response_topic").value</w:t>
            </w:r>
            <w:r>
              <w:rPr>
                <w:rFonts w:ascii="DejaVu Sans Mono" w:hAnsi="DejaVu Sans Mono"/>
                <w:color w:val="202124"/>
                <w:sz w:val="12"/>
              </w:rPr>
              <w:br/>
              <w:t xml:space="preserve">        )</w:t>
            </w:r>
            <w:r>
              <w:rPr>
                <w:rFonts w:ascii="DejaVu Sans Mono" w:hAnsi="DejaVu Sans Mono"/>
                <w:color w:val="202124"/>
                <w:sz w:val="12"/>
              </w:rPr>
              <w:br/>
              <w:t xml:space="preserve">        self.voice_command_topic = str(</w:t>
            </w:r>
            <w:r>
              <w:rPr>
                <w:rFonts w:ascii="DejaVu Sans Mono" w:hAnsi="DejaVu Sans Mono"/>
                <w:color w:val="202124"/>
                <w:sz w:val="12"/>
              </w:rPr>
              <w:br/>
              <w:t xml:space="preserve">            self.get_parameter("voice_command_topic").value</w:t>
            </w:r>
            <w:r>
              <w:rPr>
                <w:rFonts w:ascii="DejaVu Sans Mono" w:hAnsi="DejaVu Sans Mono"/>
                <w:color w:val="202124"/>
                <w:sz w:val="12"/>
              </w:rPr>
              <w:br/>
              <w:t xml:space="preserve">        )</w:t>
            </w:r>
            <w:r>
              <w:rPr>
                <w:rFonts w:ascii="DejaVu Sans Mono" w:hAnsi="DejaVu Sans Mono"/>
                <w:color w:val="202124"/>
                <w:sz w:val="12"/>
              </w:rPr>
              <w:br/>
              <w:t xml:space="preserve">        self.audio_enabled_topic = str(</w:t>
            </w:r>
            <w:r>
              <w:rPr>
                <w:rFonts w:ascii="DejaVu Sans Mono" w:hAnsi="DejaVu Sans Mono"/>
                <w:color w:val="202124"/>
                <w:sz w:val="12"/>
              </w:rPr>
              <w:br/>
              <w:t xml:space="preserve">            self.get_parameter("audio_enabled_topic").value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self.chunk_ms = int(self.get_parameter("chunk_ms").value)</w:t>
            </w:r>
            <w:r>
              <w:rPr>
                <w:rFonts w:ascii="DejaVu Sans Mono" w:hAnsi="DejaVu Sans Mono"/>
                <w:color w:val="202124"/>
                <w:sz w:val="12"/>
              </w:rPr>
              <w:br/>
              <w:t xml:space="preserve">        self.bt_latency_s = float(</w:t>
            </w:r>
            <w:r>
              <w:rPr>
                <w:rFonts w:ascii="DejaVu Sans Mono" w:hAnsi="DejaVu Sans Mono"/>
                <w:color w:val="202124"/>
                <w:sz w:val="12"/>
              </w:rPr>
              <w:br/>
              <w:t xml:space="preserve">            self.get_parameter("bt_latency_s").value</w:t>
            </w:r>
            <w:r>
              <w:rPr>
                <w:rFonts w:ascii="DejaVu Sans Mono" w:hAnsi="DejaVu Sans Mono"/>
                <w:color w:val="202124"/>
                <w:sz w:val="12"/>
              </w:rPr>
              <w:br/>
              <w:t xml:space="preserve">        )</w:t>
            </w:r>
            <w:r>
              <w:rPr>
                <w:rFonts w:ascii="DejaVu Sans Mono" w:hAnsi="DejaVu Sans Mono"/>
                <w:color w:val="202124"/>
                <w:sz w:val="12"/>
              </w:rPr>
              <w:br/>
              <w:t xml:space="preserve">        self.post_playback_delay_s = float(</w:t>
            </w:r>
            <w:r>
              <w:rPr>
                <w:rFonts w:ascii="DejaVu Sans Mono" w:hAnsi="DejaVu Sans Mono"/>
                <w:color w:val="202124"/>
                <w:sz w:val="12"/>
              </w:rPr>
              <w:br/>
              <w:t xml:space="preserve">            self.get_parameter("post_playback_delay_s").value</w:t>
            </w:r>
            <w:r>
              <w:rPr>
                <w:rFonts w:ascii="DejaVu Sans Mono" w:hAnsi="DejaVu Sans Mono"/>
                <w:color w:val="202124"/>
                <w:sz w:val="12"/>
              </w:rPr>
              <w:br/>
              <w:t xml:space="preserve">        )</w:t>
            </w:r>
            <w:r>
              <w:rPr>
                <w:rFonts w:ascii="DejaVu Sans Mono" w:hAnsi="DejaVu Sans Mono"/>
                <w:color w:val="202124"/>
                <w:sz w:val="12"/>
              </w:rPr>
              <w:br/>
              <w:t xml:space="preserve">        self.post_playback_delay_cached_s = float(</w:t>
            </w:r>
            <w:r>
              <w:rPr>
                <w:rFonts w:ascii="DejaVu Sans Mono" w:hAnsi="DejaVu Sans Mono"/>
                <w:color w:val="202124"/>
                <w:sz w:val="12"/>
              </w:rPr>
              <w:br/>
              <w:t xml:space="preserve">            self.get_parameter(</w:t>
            </w:r>
            <w:r>
              <w:rPr>
                <w:rFonts w:ascii="DejaVu Sans Mono" w:hAnsi="DejaVu Sans Mono"/>
                <w:color w:val="202124"/>
                <w:sz w:val="12"/>
              </w:rPr>
              <w:br/>
              <w:t xml:space="preserve">                "post_playback_delay_cached_s"</w:t>
            </w:r>
            <w:r>
              <w:rPr>
                <w:rFonts w:ascii="DejaVu Sans Mono" w:hAnsi="DejaVu Sans Mono"/>
                <w:color w:val="202124"/>
                <w:sz w:val="12"/>
              </w:rPr>
              <w:br/>
              <w:t xml:space="preserve">            ).value</w:t>
            </w:r>
            <w:r>
              <w:rPr>
                <w:rFonts w:ascii="DejaVu Sans Mono" w:hAnsi="DejaVu Sans Mono"/>
                <w:color w:val="202124"/>
                <w:sz w:val="12"/>
              </w:rPr>
              <w:br/>
              <w:t xml:space="preserve">        )</w:t>
            </w:r>
            <w:r>
              <w:rPr>
                <w:rFonts w:ascii="DejaVu Sans Mono" w:hAnsi="DejaVu Sans Mono"/>
                <w:color w:val="202124"/>
                <w:sz w:val="12"/>
              </w:rPr>
              <w:br/>
              <w:t xml:space="preserve">        self.voice_command_dedupe_s = float(</w:t>
            </w:r>
            <w:r>
              <w:rPr>
                <w:rFonts w:ascii="DejaVu Sans Mono" w:hAnsi="DejaVu Sans Mono"/>
                <w:color w:val="202124"/>
                <w:sz w:val="12"/>
              </w:rPr>
              <w:br/>
              <w:t xml:space="preserve">            self.get_parameter("voice_command_dedupe_s").value</w:t>
            </w:r>
            <w:r>
              <w:rPr>
                <w:rFonts w:ascii="DejaVu Sans Mono" w:hAnsi="DejaVu Sans Mono"/>
                <w:color w:val="202124"/>
                <w:sz w:val="12"/>
              </w:rPr>
              <w:br/>
              <w:t xml:space="preserve">        )</w:t>
            </w:r>
            <w:r>
              <w:rPr>
                <w:rFonts w:ascii="DejaVu Sans Mono" w:hAnsi="DejaVu Sans Mono"/>
                <w:color w:val="202124"/>
                <w:sz w:val="12"/>
              </w:rPr>
              <w:br/>
              <w:t xml:space="preserve">        self.startup_speech_delay_s = float(</w:t>
            </w:r>
            <w:r>
              <w:rPr>
                <w:rFonts w:ascii="DejaVu Sans Mono" w:hAnsi="DejaVu Sans Mono"/>
                <w:color w:val="202124"/>
                <w:sz w:val="12"/>
              </w:rPr>
              <w:br/>
              <w:t xml:space="preserve">            self.get_parameter("startup_speech_delay_s").value</w:t>
            </w:r>
            <w:r>
              <w:rPr>
                <w:rFonts w:ascii="DejaVu Sans Mono" w:hAnsi="DejaVu Sans Mono"/>
                <w:color w:val="202124"/>
                <w:sz w:val="12"/>
              </w:rPr>
              <w:br/>
              <w:t xml:space="preserve">        )</w:t>
            </w:r>
            <w:r>
              <w:rPr>
                <w:rFonts w:ascii="DejaVu Sans Mono" w:hAnsi="DejaVu Sans Mono"/>
                <w:color w:val="202124"/>
                <w:sz w:val="12"/>
              </w:rPr>
              <w:br/>
              <w:t xml:space="preserve">        self.startup_announcement_enabled = bool(</w:t>
            </w:r>
            <w:r>
              <w:rPr>
                <w:rFonts w:ascii="DejaVu Sans Mono" w:hAnsi="DejaVu Sans Mono"/>
                <w:color w:val="202124"/>
                <w:sz w:val="12"/>
              </w:rPr>
              <w:br/>
              <w:t xml:space="preserve">            self.get_parameter(</w:t>
            </w:r>
            <w:r>
              <w:rPr>
                <w:rFonts w:ascii="DejaVu Sans Mono" w:hAnsi="DejaVu Sans Mono"/>
                <w:color w:val="202124"/>
                <w:sz w:val="12"/>
              </w:rPr>
              <w:br/>
              <w:t xml:space="preserve">                "startup_announcement_enabled"</w:t>
            </w:r>
            <w:r>
              <w:rPr>
                <w:rFonts w:ascii="DejaVu Sans Mono" w:hAnsi="DejaVu Sans Mono"/>
                <w:color w:val="202124"/>
                <w:sz w:val="12"/>
              </w:rPr>
              <w:br/>
              <w:t xml:space="preserve">            ).value</w:t>
            </w:r>
            <w:r>
              <w:rPr>
                <w:rFonts w:ascii="DejaVu Sans Mono" w:hAnsi="DejaVu Sans Mono"/>
                <w:color w:val="202124"/>
                <w:sz w:val="12"/>
              </w:rPr>
              <w:br/>
              <w:t xml:space="preserve">        )</w:t>
            </w:r>
            <w:r>
              <w:rPr>
                <w:rFonts w:ascii="DejaVu Sans Mono" w:hAnsi="DejaVu Sans Mono"/>
                <w:color w:val="202124"/>
                <w:sz w:val="12"/>
              </w:rPr>
              <w:br/>
              <w:t xml:space="preserve">        self.cache_fixed_phrases = bool(</w:t>
            </w:r>
            <w:r>
              <w:rPr>
                <w:rFonts w:ascii="DejaVu Sans Mono" w:hAnsi="DejaVu Sans Mono"/>
                <w:color w:val="202124"/>
                <w:sz w:val="12"/>
              </w:rPr>
              <w:br/>
              <w:t xml:space="preserve">            self.get_parameter("cache_fixed_phrases").value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configured_sample_rate = int(</w:t>
            </w:r>
            <w:r>
              <w:rPr>
                <w:rFonts w:ascii="DejaVu Sans Mono" w:hAnsi="DejaVu Sans Mono"/>
                <w:color w:val="202124"/>
                <w:sz w:val="12"/>
              </w:rPr>
              <w:br/>
              <w:t xml:space="preserve">            self.get_parameter("audio_samplerate").value</w:t>
            </w:r>
            <w:r>
              <w:rPr>
                <w:rFonts w:ascii="DejaVu Sans Mono" w:hAnsi="DejaVu Sans Mono"/>
                <w:color w:val="202124"/>
                <w:sz w:val="12"/>
              </w:rPr>
              <w:br/>
              <w:t xml:space="preserve">        )</w:t>
            </w:r>
            <w:r>
              <w:rPr>
                <w:rFonts w:ascii="DejaVu Sans Mono" w:hAnsi="DejaVu Sans Mono"/>
                <w:color w:val="202124"/>
                <w:sz w:val="12"/>
              </w:rPr>
              <w:br/>
              <w:t xml:space="preserve">        self.bt_keepalive_enabled = bool(</w:t>
            </w:r>
            <w:r>
              <w:rPr>
                <w:rFonts w:ascii="DejaVu Sans Mono" w:hAnsi="DejaVu Sans Mono"/>
                <w:color w:val="202124"/>
                <w:sz w:val="12"/>
              </w:rPr>
              <w:br/>
              <w:t xml:space="preserve">            self.get_parameter("bt_keepalive_enabled").value</w:t>
            </w:r>
            <w:r>
              <w:rPr>
                <w:rFonts w:ascii="DejaVu Sans Mono" w:hAnsi="DejaVu Sans Mono"/>
                <w:color w:val="202124"/>
                <w:sz w:val="12"/>
              </w:rPr>
              <w:br/>
              <w:t xml:space="preserve">        )</w:t>
            </w:r>
          </w:p>
        </w:tc>
      </w:tr>
      <w:tr w:rsidR="00340922" w14:paraId="37A195CA" w14:textId="77777777">
        <w:trPr>
          <w:jc w:val="center"/>
        </w:trPr>
        <w:tc>
          <w:tcPr>
            <w:tcW w:w="14630" w:type="dxa"/>
            <w:shd w:val="clear" w:color="auto" w:fill="F4F6F8"/>
            <w:tcMar>
              <w:top w:w="60" w:type="dxa"/>
              <w:left w:w="80" w:type="dxa"/>
              <w:bottom w:w="60" w:type="dxa"/>
              <w:right w:w="80" w:type="dxa"/>
            </w:tcMar>
          </w:tcPr>
          <w:p w14:paraId="3E6B5B7D" w14:textId="77777777" w:rsidR="00340922" w:rsidRDefault="00000000">
            <w:pPr>
              <w:spacing w:after="0" w:line="145" w:lineRule="exact"/>
            </w:pPr>
            <w:r>
              <w:rPr>
                <w:rFonts w:ascii="DejaVu Sans Mono" w:hAnsi="DejaVu Sans Mono"/>
                <w:color w:val="202124"/>
                <w:sz w:val="12"/>
              </w:rPr>
              <w:t xml:space="preserve">        self.bt_keepalive_volume = float(</w:t>
            </w:r>
            <w:r>
              <w:rPr>
                <w:rFonts w:ascii="DejaVu Sans Mono" w:hAnsi="DejaVu Sans Mono"/>
                <w:color w:val="202124"/>
                <w:sz w:val="12"/>
              </w:rPr>
              <w:br/>
              <w:t xml:space="preserve">            self.get_parameter("bt_keepalive_volume").value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lastRenderedPageBreak/>
              <w:br/>
              <w:t xml:space="preserve">        self.piper_voice = self._load_piper_voice()</w:t>
            </w:r>
            <w:r>
              <w:rPr>
                <w:rFonts w:ascii="DejaVu Sans Mono" w:hAnsi="DejaVu Sans Mono"/>
                <w:color w:val="202124"/>
                <w:sz w:val="12"/>
              </w:rPr>
              <w:br/>
              <w:t xml:space="preserve">        self.piper_sample_rate = int(</w:t>
            </w:r>
            <w:r>
              <w:rPr>
                <w:rFonts w:ascii="DejaVu Sans Mono" w:hAnsi="DejaVu Sans Mono"/>
                <w:color w:val="202124"/>
                <w:sz w:val="12"/>
              </w:rPr>
              <w:br/>
              <w:t xml:space="preserve">            self.piper_voice.config.sample_rate</w:t>
            </w:r>
            <w:r>
              <w:rPr>
                <w:rFonts w:ascii="DejaVu Sans Mono" w:hAnsi="DejaVu Sans Mono"/>
                <w:color w:val="202124"/>
                <w:sz w:val="12"/>
              </w:rPr>
              <w:br/>
              <w:t xml:space="preserve">        )</w:t>
            </w:r>
            <w:r>
              <w:rPr>
                <w:rFonts w:ascii="DejaVu Sans Mono" w:hAnsi="DejaVu Sans Mono"/>
                <w:color w:val="202124"/>
                <w:sz w:val="12"/>
              </w:rPr>
              <w:br/>
              <w:t xml:space="preserve">        self.audio_samplerate = (</w:t>
            </w:r>
            <w:r>
              <w:rPr>
                <w:rFonts w:ascii="DejaVu Sans Mono" w:hAnsi="DejaVu Sans Mono"/>
                <w:color w:val="202124"/>
                <w:sz w:val="12"/>
              </w:rPr>
              <w:br/>
              <w:t xml:space="preserve">            configured_sample_rate or self.piper_sample_rate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self.synthesis_config = SynthesisConfig(</w:t>
            </w:r>
            <w:r>
              <w:rPr>
                <w:rFonts w:ascii="DejaVu Sans Mono" w:hAnsi="DejaVu Sans Mono"/>
                <w:color w:val="202124"/>
                <w:sz w:val="12"/>
              </w:rPr>
              <w:br/>
              <w:t xml:space="preserve">            length_scale=self.length_scale,</w:t>
            </w:r>
            <w:r>
              <w:rPr>
                <w:rFonts w:ascii="DejaVu Sans Mono" w:hAnsi="DejaVu Sans Mono"/>
                <w:color w:val="202124"/>
                <w:sz w:val="12"/>
              </w:rPr>
              <w:br/>
              <w:t xml:space="preserve">            noise_scale=self.noise_scale,</w:t>
            </w:r>
            <w:r>
              <w:rPr>
                <w:rFonts w:ascii="DejaVu Sans Mono" w:hAnsi="DejaVu Sans Mono"/>
                <w:color w:val="202124"/>
                <w:sz w:val="12"/>
              </w:rPr>
              <w:br/>
              <w:t xml:space="preserve">            noise_w_scale=self.noise_w_scale,</w:t>
            </w:r>
            <w:r>
              <w:rPr>
                <w:rFonts w:ascii="DejaVu Sans Mono" w:hAnsi="DejaVu Sans Mono"/>
                <w:color w:val="202124"/>
                <w:sz w:val="12"/>
              </w:rPr>
              <w:br/>
              <w:t xml:space="preserve">            volume=self.volume,</w:t>
            </w:r>
            <w:r>
              <w:rPr>
                <w:rFonts w:ascii="DejaVu Sans Mono" w:hAnsi="DejaVu Sans Mono"/>
                <w:color w:val="202124"/>
                <w:sz w:val="12"/>
              </w:rPr>
              <w:br/>
              <w:t xml:space="preserve">            normalize_audio=self.normalize_audio,</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self.status_pub = self.create_publisher(</w:t>
            </w:r>
            <w:r>
              <w:rPr>
                <w:rFonts w:ascii="DejaVu Sans Mono" w:hAnsi="DejaVu Sans Mono"/>
                <w:color w:val="202124"/>
                <w:sz w:val="12"/>
              </w:rPr>
              <w:br/>
              <w:t xml:space="preserve">            String,</w:t>
            </w:r>
            <w:r>
              <w:rPr>
                <w:rFonts w:ascii="DejaVu Sans Mono" w:hAnsi="DejaVu Sans Mono"/>
                <w:color w:val="202124"/>
                <w:sz w:val="12"/>
              </w:rPr>
              <w:br/>
              <w:t xml:space="preserve">            self.tts_status_topic,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self.emotion_pub = self.create_publisher(</w:t>
            </w:r>
            <w:r>
              <w:rPr>
                <w:rFonts w:ascii="DejaVu Sans Mono" w:hAnsi="DejaVu Sans Mono"/>
                <w:color w:val="202124"/>
                <w:sz w:val="12"/>
              </w:rPr>
              <w:br/>
              <w:t xml:space="preserve">            String,</w:t>
            </w:r>
            <w:r>
              <w:rPr>
                <w:rFonts w:ascii="DejaVu Sans Mono" w:hAnsi="DejaVu Sans Mono"/>
                <w:color w:val="202124"/>
                <w:sz w:val="12"/>
              </w:rPr>
              <w:br/>
              <w:t xml:space="preserve">            self.robot_emotion_topic,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self.mouth_pub = self.create_publisher(</w:t>
            </w:r>
            <w:r>
              <w:rPr>
                <w:rFonts w:ascii="DejaVu Sans Mono" w:hAnsi="DejaVu Sans Mono"/>
                <w:color w:val="202124"/>
                <w:sz w:val="12"/>
              </w:rPr>
              <w:br/>
              <w:t xml:space="preserve">            Float32,</w:t>
            </w:r>
            <w:r>
              <w:rPr>
                <w:rFonts w:ascii="DejaVu Sans Mono" w:hAnsi="DejaVu Sans Mono"/>
                <w:color w:val="202124"/>
                <w:sz w:val="12"/>
              </w:rPr>
              <w:br/>
              <w:t xml:space="preserve">            self.mouth_level_topic,</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self.loop = asyncio.new_event_loop()</w:t>
            </w:r>
            <w:r>
              <w:rPr>
                <w:rFonts w:ascii="DejaVu Sans Mono" w:hAnsi="DejaVu Sans Mono"/>
                <w:color w:val="202124"/>
                <w:sz w:val="12"/>
              </w:rPr>
              <w:br/>
              <w:t xml:space="preserve">        self.speech_queue = None</w:t>
            </w:r>
            <w:r>
              <w:rPr>
                <w:rFonts w:ascii="DejaVu Sans Mono" w:hAnsi="DejaVu Sans Mono"/>
                <w:color w:val="202124"/>
                <w:sz w:val="12"/>
              </w:rPr>
              <w:br/>
            </w:r>
            <w:r>
              <w:rPr>
                <w:rFonts w:ascii="DejaVu Sans Mono" w:hAnsi="DejaVu Sans Mono"/>
                <w:color w:val="202124"/>
                <w:sz w:val="12"/>
              </w:rPr>
              <w:br/>
              <w:t xml:space="preserve">        self.cacheable_texts = set(self.FIXED_PHRASES.values())</w:t>
            </w:r>
            <w:r>
              <w:rPr>
                <w:rFonts w:ascii="DejaVu Sans Mono" w:hAnsi="DejaVu Sans Mono"/>
                <w:color w:val="202124"/>
                <w:sz w:val="12"/>
              </w:rPr>
              <w:br/>
              <w:t xml:space="preserve">        self.cache_decoded = {}</w:t>
            </w:r>
            <w:r>
              <w:rPr>
                <w:rFonts w:ascii="DejaVu Sans Mono" w:hAnsi="DejaVu Sans Mono"/>
                <w:color w:val="202124"/>
                <w:sz w:val="12"/>
              </w:rPr>
              <w:br/>
            </w:r>
            <w:r>
              <w:rPr>
                <w:rFonts w:ascii="DejaVu Sans Mono" w:hAnsi="DejaVu Sans Mono"/>
                <w:color w:val="202124"/>
                <w:sz w:val="12"/>
              </w:rPr>
              <w:br/>
              <w:t xml:space="preserve">        self.last_voice_command = None</w:t>
            </w:r>
            <w:r>
              <w:rPr>
                <w:rFonts w:ascii="DejaVu Sans Mono" w:hAnsi="DejaVu Sans Mono"/>
                <w:color w:val="202124"/>
                <w:sz w:val="12"/>
              </w:rPr>
              <w:br/>
              <w:t xml:space="preserve">        self.last_voice_command_time = 0.0</w:t>
            </w:r>
            <w:r>
              <w:rPr>
                <w:rFonts w:ascii="DejaVu Sans Mono" w:hAnsi="DejaVu Sans Mono"/>
                <w:color w:val="202124"/>
                <w:sz w:val="12"/>
              </w:rPr>
              <w:br/>
              <w:t xml:space="preserve">        self.last_audio_enabled = None</w:t>
            </w:r>
            <w:r>
              <w:rPr>
                <w:rFonts w:ascii="DejaVu Sans Mono" w:hAnsi="DejaVu Sans Mono"/>
                <w:color w:val="202124"/>
                <w:sz w:val="12"/>
              </w:rPr>
              <w:br/>
            </w:r>
            <w:r>
              <w:rPr>
                <w:rFonts w:ascii="DejaVu Sans Mono" w:hAnsi="DejaVu Sans Mono"/>
                <w:color w:val="202124"/>
                <w:sz w:val="12"/>
              </w:rPr>
              <w:br/>
              <w:t xml:space="preserve">        self.audio_lock = threading.Lock()</w:t>
            </w:r>
            <w:r>
              <w:rPr>
                <w:rFonts w:ascii="DejaVu Sans Mono" w:hAnsi="DejaVu Sans Mono"/>
                <w:color w:val="202124"/>
                <w:sz w:val="12"/>
              </w:rPr>
              <w:br/>
              <w:t xml:space="preserve">        self.synthesis_lock = threading.Lock()</w:t>
            </w:r>
            <w:r>
              <w:rPr>
                <w:rFonts w:ascii="DejaVu Sans Mono" w:hAnsi="DejaVu Sans Mono"/>
                <w:color w:val="202124"/>
                <w:sz w:val="12"/>
              </w:rPr>
              <w:br/>
              <w:t xml:space="preserve">        self.playback_buffer = None</w:t>
            </w:r>
            <w:r>
              <w:rPr>
                <w:rFonts w:ascii="DejaVu Sans Mono" w:hAnsi="DejaVu Sans Mono"/>
                <w:color w:val="202124"/>
                <w:sz w:val="12"/>
              </w:rPr>
              <w:br/>
              <w:t xml:space="preserve">        self.playback_position = 0</w:t>
            </w:r>
            <w:r>
              <w:rPr>
                <w:rFonts w:ascii="DejaVu Sans Mono" w:hAnsi="DejaVu Sans Mono"/>
                <w:color w:val="202124"/>
                <w:sz w:val="12"/>
              </w:rPr>
              <w:br/>
              <w:t xml:space="preserve">        self.tone_phase = 0</w:t>
            </w:r>
            <w:r>
              <w:rPr>
                <w:rFonts w:ascii="DejaVu Sans Mono" w:hAnsi="DejaVu Sans Mono"/>
                <w:color w:val="202124"/>
                <w:sz w:val="12"/>
              </w:rPr>
              <w:br/>
              <w:t xml:space="preserve">        self.audio_stream = None</w:t>
            </w:r>
          </w:p>
        </w:tc>
      </w:tr>
      <w:tr w:rsidR="00340922" w14:paraId="02ABEE3B" w14:textId="77777777">
        <w:trPr>
          <w:jc w:val="center"/>
        </w:trPr>
        <w:tc>
          <w:tcPr>
            <w:tcW w:w="14630" w:type="dxa"/>
            <w:shd w:val="clear" w:color="auto" w:fill="F4F6F8"/>
            <w:tcMar>
              <w:top w:w="60" w:type="dxa"/>
              <w:left w:w="80" w:type="dxa"/>
              <w:bottom w:w="60" w:type="dxa"/>
              <w:right w:w="80" w:type="dxa"/>
            </w:tcMar>
          </w:tcPr>
          <w:p w14:paraId="4CFC35E2" w14:textId="77777777" w:rsidR="00340922" w:rsidRDefault="00000000">
            <w:pPr>
              <w:spacing w:after="0" w:line="145" w:lineRule="exact"/>
            </w:pPr>
            <w:r>
              <w:rPr>
                <w:rFonts w:ascii="DejaVu Sans Mono" w:hAnsi="DejaVu Sans Mono"/>
                <w:color w:val="202124"/>
                <w:sz w:val="12"/>
              </w:rPr>
              <w:lastRenderedPageBreak/>
              <w:br/>
              <w:t xml:space="preserve">        self.audio_thread = threading.Thread(</w:t>
            </w:r>
            <w:r>
              <w:rPr>
                <w:rFonts w:ascii="DejaVu Sans Mono" w:hAnsi="DejaVu Sans Mono"/>
                <w:color w:val="202124"/>
                <w:sz w:val="12"/>
              </w:rPr>
              <w:br/>
              <w:t xml:space="preserve">            target=self._start_audio_engine,</w:t>
            </w:r>
            <w:r>
              <w:rPr>
                <w:rFonts w:ascii="DejaVu Sans Mono" w:hAnsi="DejaVu Sans Mono"/>
                <w:color w:val="202124"/>
                <w:sz w:val="12"/>
              </w:rPr>
              <w:br/>
              <w:t xml:space="preserve">            daemon=True,</w:t>
            </w:r>
            <w:r>
              <w:rPr>
                <w:rFonts w:ascii="DejaVu Sans Mono" w:hAnsi="DejaVu Sans Mono"/>
                <w:color w:val="202124"/>
                <w:sz w:val="12"/>
              </w:rPr>
              <w:br/>
              <w:t xml:space="preserve">        )</w:t>
            </w:r>
            <w:r>
              <w:rPr>
                <w:rFonts w:ascii="DejaVu Sans Mono" w:hAnsi="DejaVu Sans Mono"/>
                <w:color w:val="202124"/>
                <w:sz w:val="12"/>
              </w:rPr>
              <w:br/>
              <w:t xml:space="preserve">        self.audio_thread.start()</w:t>
            </w:r>
            <w:r>
              <w:rPr>
                <w:rFonts w:ascii="DejaVu Sans Mono" w:hAnsi="DejaVu Sans Mono"/>
                <w:color w:val="202124"/>
                <w:sz w:val="12"/>
              </w:rPr>
              <w:br/>
            </w:r>
            <w:r>
              <w:rPr>
                <w:rFonts w:ascii="DejaVu Sans Mono" w:hAnsi="DejaVu Sans Mono"/>
                <w:color w:val="202124"/>
                <w:sz w:val="12"/>
              </w:rPr>
              <w:br/>
              <w:t xml:space="preserve">        self.async_thread = threading.Thread(</w:t>
            </w:r>
            <w:r>
              <w:rPr>
                <w:rFonts w:ascii="DejaVu Sans Mono" w:hAnsi="DejaVu Sans Mono"/>
                <w:color w:val="202124"/>
                <w:sz w:val="12"/>
              </w:rPr>
              <w:br/>
              <w:t xml:space="preserve">            target=self._start_async_loop,</w:t>
            </w:r>
            <w:r>
              <w:rPr>
                <w:rFonts w:ascii="DejaVu Sans Mono" w:hAnsi="DejaVu Sans Mono"/>
                <w:color w:val="202124"/>
                <w:sz w:val="12"/>
              </w:rPr>
              <w:br/>
              <w:t xml:space="preserve">            daemon=True,</w:t>
            </w:r>
            <w:r>
              <w:rPr>
                <w:rFonts w:ascii="DejaVu Sans Mono" w:hAnsi="DejaVu Sans Mono"/>
                <w:color w:val="202124"/>
                <w:sz w:val="12"/>
              </w:rPr>
              <w:br/>
              <w:t xml:space="preserve">        )</w:t>
            </w:r>
            <w:r>
              <w:rPr>
                <w:rFonts w:ascii="DejaVu Sans Mono" w:hAnsi="DejaVu Sans Mono"/>
                <w:color w:val="202124"/>
                <w:sz w:val="12"/>
              </w:rPr>
              <w:br/>
              <w:t xml:space="preserve">        self.async_thread.start()</w:t>
            </w:r>
            <w:r>
              <w:rPr>
                <w:rFonts w:ascii="DejaVu Sans Mono" w:hAnsi="DejaVu Sans Mono"/>
                <w:color w:val="202124"/>
                <w:sz w:val="12"/>
              </w:rPr>
              <w:br/>
            </w:r>
            <w:r>
              <w:rPr>
                <w:rFonts w:ascii="DejaVu Sans Mono" w:hAnsi="DejaVu Sans Mono"/>
                <w:color w:val="202124"/>
                <w:sz w:val="12"/>
              </w:rPr>
              <w:br/>
              <w:t xml:space="preserve">        self.response_sub = self.create_subscription(</w:t>
            </w:r>
            <w:r>
              <w:rPr>
                <w:rFonts w:ascii="DejaVu Sans Mono" w:hAnsi="DejaVu Sans Mono"/>
                <w:color w:val="202124"/>
                <w:sz w:val="12"/>
              </w:rPr>
              <w:br/>
              <w:t xml:space="preserve">            String,</w:t>
            </w:r>
            <w:r>
              <w:rPr>
                <w:rFonts w:ascii="DejaVu Sans Mono" w:hAnsi="DejaVu Sans Mono"/>
                <w:color w:val="202124"/>
                <w:sz w:val="12"/>
              </w:rPr>
              <w:br/>
              <w:t xml:space="preserve">            self.llm_response_topic,</w:t>
            </w:r>
            <w:r>
              <w:rPr>
                <w:rFonts w:ascii="DejaVu Sans Mono" w:hAnsi="DejaVu Sans Mono"/>
                <w:color w:val="202124"/>
                <w:sz w:val="12"/>
              </w:rPr>
              <w:br/>
              <w:t xml:space="preserve">            self.response_callback,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self.command_sub = self.create_subscription(</w:t>
            </w:r>
            <w:r>
              <w:rPr>
                <w:rFonts w:ascii="DejaVu Sans Mono" w:hAnsi="DejaVu Sans Mono"/>
                <w:color w:val="202124"/>
                <w:sz w:val="12"/>
              </w:rPr>
              <w:br/>
              <w:t xml:space="preserve">            String,</w:t>
            </w:r>
            <w:r>
              <w:rPr>
                <w:rFonts w:ascii="DejaVu Sans Mono" w:hAnsi="DejaVu Sans Mono"/>
                <w:color w:val="202124"/>
                <w:sz w:val="12"/>
              </w:rPr>
              <w:br/>
              <w:t xml:space="preserve">            self.voice_command_topic,</w:t>
            </w:r>
            <w:r>
              <w:rPr>
                <w:rFonts w:ascii="DejaVu Sans Mono" w:hAnsi="DejaVu Sans Mono"/>
                <w:color w:val="202124"/>
                <w:sz w:val="12"/>
              </w:rPr>
              <w:br/>
              <w:t xml:space="preserve">            self.command_callback,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lastRenderedPageBreak/>
              <w:t xml:space="preserve">        self.audio_enabled_sub =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self.audio_enabled_topic,</w:t>
            </w:r>
            <w:r>
              <w:rPr>
                <w:rFonts w:ascii="DejaVu Sans Mono" w:hAnsi="DejaVu Sans Mono"/>
                <w:color w:val="202124"/>
                <w:sz w:val="12"/>
              </w:rPr>
              <w:br/>
              <w:t xml:space="preserve">            self._audio_enabled_callback,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self._publish_status("IDLE")</w:t>
            </w:r>
            <w:r>
              <w:rPr>
                <w:rFonts w:ascii="DejaVu Sans Mono" w:hAnsi="DejaVu Sans Mono"/>
                <w:color w:val="202124"/>
                <w:sz w:val="12"/>
              </w:rPr>
              <w:br/>
              <w:t xml:space="preserve">        self._publish_emotion("neutral")</w:t>
            </w:r>
            <w:r>
              <w:rPr>
                <w:rFonts w:ascii="DejaVu Sans Mono" w:hAnsi="DejaVu Sans Mono"/>
                <w:color w:val="202124"/>
                <w:sz w:val="12"/>
              </w:rPr>
              <w:br/>
              <w:t xml:space="preserve">        self._publish_mouth(0.0)</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f"Piper TTS ready: voice={self.piper_voice_name}, "</w:t>
            </w:r>
            <w:r>
              <w:rPr>
                <w:rFonts w:ascii="DejaVu Sans Mono" w:hAnsi="DejaVu Sans Mono"/>
                <w:color w:val="202124"/>
                <w:sz w:val="12"/>
              </w:rPr>
              <w:br/>
              <w:t xml:space="preserve">            f"model_rate={self.piper_sample_rate} Hz, "</w:t>
            </w:r>
            <w:r>
              <w:rPr>
                <w:rFonts w:ascii="DejaVu Sans Mono" w:hAnsi="DejaVu Sans Mono"/>
                <w:color w:val="202124"/>
                <w:sz w:val="12"/>
              </w:rPr>
              <w:br/>
              <w:t xml:space="preserve">            f"output_rate={self.audio_samplerate} Hz, "</w:t>
            </w:r>
            <w:r>
              <w:rPr>
                <w:rFonts w:ascii="DejaVu Sans Mono" w:hAnsi="DejaVu Sans Mono"/>
                <w:color w:val="202124"/>
                <w:sz w:val="12"/>
              </w:rPr>
              <w:br/>
              <w:t xml:space="preserve">            f"lazy_cache={self.cache_fixed_phrases}"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_validate_voice_selection(self):</w:t>
            </w:r>
            <w:r>
              <w:rPr>
                <w:rFonts w:ascii="DejaVu Sans Mono" w:hAnsi="DejaVu Sans Mono"/>
                <w:color w:val="202124"/>
                <w:sz w:val="12"/>
              </w:rPr>
              <w:br/>
              <w:t xml:space="preserve">        """Verify that the configured voice is supported."""</w:t>
            </w:r>
            <w:r>
              <w:rPr>
                <w:rFonts w:ascii="DejaVu Sans Mono" w:hAnsi="DejaVu Sans Mono"/>
                <w:color w:val="202124"/>
                <w:sz w:val="12"/>
              </w:rPr>
              <w:br/>
              <w:t xml:space="preserve">        if self.piper_voice_name in self.SUPPORTED_VOICES:</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supported = ", ".join(sorted(self.SUPPORTED_VOICES))</w:t>
            </w:r>
            <w:r>
              <w:rPr>
                <w:rFonts w:ascii="DejaVu Sans Mono" w:hAnsi="DejaVu Sans Mono"/>
                <w:color w:val="202124"/>
                <w:sz w:val="12"/>
              </w:rPr>
              <w:br/>
              <w:t xml:space="preserve">        raise ValueError(</w:t>
            </w:r>
            <w:r>
              <w:rPr>
                <w:rFonts w:ascii="DejaVu Sans Mono" w:hAnsi="DejaVu Sans Mono"/>
                <w:color w:val="202124"/>
                <w:sz w:val="12"/>
              </w:rPr>
              <w:br/>
              <w:t xml:space="preserve">            f'Unsupported piper_voice "{self.piper_voice_name}". '</w:t>
            </w:r>
            <w:r>
              <w:rPr>
                <w:rFonts w:ascii="DejaVu Sans Mono" w:hAnsi="DejaVu Sans Mono"/>
                <w:color w:val="202124"/>
                <w:sz w:val="12"/>
              </w:rPr>
              <w:br/>
              <w:t xml:space="preserve">            f"Supported voices: {supported}"</w:t>
            </w:r>
          </w:p>
        </w:tc>
      </w:tr>
      <w:tr w:rsidR="00340922" w14:paraId="3D1EC8BC" w14:textId="77777777">
        <w:trPr>
          <w:jc w:val="center"/>
        </w:trPr>
        <w:tc>
          <w:tcPr>
            <w:tcW w:w="14630" w:type="dxa"/>
            <w:shd w:val="clear" w:color="auto" w:fill="F4F6F8"/>
            <w:tcMar>
              <w:top w:w="60" w:type="dxa"/>
              <w:left w:w="80" w:type="dxa"/>
              <w:bottom w:w="60" w:type="dxa"/>
              <w:right w:w="80" w:type="dxa"/>
            </w:tcMar>
          </w:tcPr>
          <w:p w14:paraId="18DEF9B8" w14:textId="77777777" w:rsidR="00340922" w:rsidRDefault="00000000">
            <w:pPr>
              <w:spacing w:after="0" w:line="145" w:lineRule="exact"/>
            </w:pP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def _load_piper_voice(self):</w:t>
            </w:r>
            <w:r>
              <w:rPr>
                <w:rFonts w:ascii="DejaVu Sans Mono" w:hAnsi="DejaVu Sans Mono"/>
                <w:color w:val="202124"/>
                <w:sz w:val="12"/>
              </w:rPr>
              <w:br/>
              <w:t xml:space="preserve">        """Load the selected Piper ONNX model from disk."""</w:t>
            </w:r>
            <w:r>
              <w:rPr>
                <w:rFonts w:ascii="DejaVu Sans Mono" w:hAnsi="DejaVu Sans Mono"/>
                <w:color w:val="202124"/>
                <w:sz w:val="12"/>
              </w:rPr>
              <w:br/>
              <w:t xml:space="preserve">        model_path = (</w:t>
            </w:r>
            <w:r>
              <w:rPr>
                <w:rFonts w:ascii="DejaVu Sans Mono" w:hAnsi="DejaVu Sans Mono"/>
                <w:color w:val="202124"/>
                <w:sz w:val="12"/>
              </w:rPr>
              <w:br/>
              <w:t xml:space="preserve">            self.piper_data_dir / f"{self.piper_voice_name}.onnx"</w:t>
            </w:r>
            <w:r>
              <w:rPr>
                <w:rFonts w:ascii="DejaVu Sans Mono" w:hAnsi="DejaVu Sans Mono"/>
                <w:color w:val="202124"/>
                <w:sz w:val="12"/>
              </w:rPr>
              <w:br/>
              <w:t xml:space="preserve">        )</w:t>
            </w:r>
            <w:r>
              <w:rPr>
                <w:rFonts w:ascii="DejaVu Sans Mono" w:hAnsi="DejaVu Sans Mono"/>
                <w:color w:val="202124"/>
                <w:sz w:val="12"/>
              </w:rPr>
              <w:br/>
              <w:t xml:space="preserve">        config_path = Path(f"{model_path}.json")</w:t>
            </w:r>
            <w:r>
              <w:rPr>
                <w:rFonts w:ascii="DejaVu Sans Mono" w:hAnsi="DejaVu Sans Mono"/>
                <w:color w:val="202124"/>
                <w:sz w:val="12"/>
              </w:rPr>
              <w:br/>
            </w:r>
            <w:r>
              <w:rPr>
                <w:rFonts w:ascii="DejaVu Sans Mono" w:hAnsi="DejaVu Sans Mono"/>
                <w:color w:val="202124"/>
                <w:sz w:val="12"/>
              </w:rPr>
              <w:br/>
              <w:t xml:space="preserve">        if not model_path.is_file():</w:t>
            </w:r>
            <w:r>
              <w:rPr>
                <w:rFonts w:ascii="DejaVu Sans Mono" w:hAnsi="DejaVu Sans Mono"/>
                <w:color w:val="202124"/>
                <w:sz w:val="12"/>
              </w:rPr>
              <w:br/>
              <w:t xml:space="preserve">            raise FileNotFoundError(</w:t>
            </w:r>
            <w:r>
              <w:rPr>
                <w:rFonts w:ascii="DejaVu Sans Mono" w:hAnsi="DejaVu Sans Mono"/>
                <w:color w:val="202124"/>
                <w:sz w:val="12"/>
              </w:rPr>
              <w:br/>
              <w:t xml:space="preserve">                f"Piper model not found: {model_path}. "</w:t>
            </w:r>
            <w:r>
              <w:rPr>
                <w:rFonts w:ascii="DejaVu Sans Mono" w:hAnsi="DejaVu Sans Mono"/>
                <w:color w:val="202124"/>
                <w:sz w:val="12"/>
              </w:rPr>
              <w:br/>
              <w:t xml:space="preserve">                "Download it with: python3 -m "</w:t>
            </w:r>
            <w:r>
              <w:rPr>
                <w:rFonts w:ascii="DejaVu Sans Mono" w:hAnsi="DejaVu Sans Mono"/>
                <w:color w:val="202124"/>
                <w:sz w:val="12"/>
              </w:rPr>
              <w:br/>
              <w:t xml:space="preserve">                "piper.download_voices --data-dir "</w:t>
            </w:r>
            <w:r>
              <w:rPr>
                <w:rFonts w:ascii="DejaVu Sans Mono" w:hAnsi="DejaVu Sans Mono"/>
                <w:color w:val="202124"/>
                <w:sz w:val="12"/>
              </w:rPr>
              <w:br/>
              <w:t xml:space="preserve">                f"{self.piper_data_dir} {self.piper_voice_name}"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not config_path.is_file():</w:t>
            </w:r>
            <w:r>
              <w:rPr>
                <w:rFonts w:ascii="DejaVu Sans Mono" w:hAnsi="DejaVu Sans Mono"/>
                <w:color w:val="202124"/>
                <w:sz w:val="12"/>
              </w:rPr>
              <w:br/>
              <w:t xml:space="preserve">            raise FileNotFoundError(</w:t>
            </w:r>
            <w:r>
              <w:rPr>
                <w:rFonts w:ascii="DejaVu Sans Mono" w:hAnsi="DejaVu Sans Mono"/>
                <w:color w:val="202124"/>
                <w:sz w:val="12"/>
              </w:rPr>
              <w:br/>
              <w:t xml:space="preserve">                f"Piper config not found: {config_path}"</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f"Loading Piper model: {model_path}"</w:t>
            </w:r>
            <w:r>
              <w:rPr>
                <w:rFonts w:ascii="DejaVu Sans Mono" w:hAnsi="DejaVu Sans Mono"/>
                <w:color w:val="202124"/>
                <w:sz w:val="12"/>
              </w:rPr>
              <w:br/>
              <w:t xml:space="preserve">        )</w:t>
            </w:r>
            <w:r>
              <w:rPr>
                <w:rFonts w:ascii="DejaVu Sans Mono" w:hAnsi="DejaVu Sans Mono"/>
                <w:color w:val="202124"/>
                <w:sz w:val="12"/>
              </w:rPr>
              <w:br/>
              <w:t xml:space="preserve">        return PiperVoice.load(str(model_path), use_cuda=False)</w:t>
            </w:r>
            <w:r>
              <w:rPr>
                <w:rFonts w:ascii="DejaVu Sans Mono" w:hAnsi="DejaVu Sans Mono"/>
                <w:color w:val="202124"/>
                <w:sz w:val="12"/>
              </w:rPr>
              <w:br/>
            </w:r>
            <w:r>
              <w:rPr>
                <w:rFonts w:ascii="DejaVu Sans Mono" w:hAnsi="DejaVu Sans Mono"/>
                <w:color w:val="202124"/>
                <w:sz w:val="12"/>
              </w:rPr>
              <w:br/>
              <w:t xml:space="preserve">    def _keepalive_chunk(self, frames: int) -&gt; np.ndarray:</w:t>
            </w:r>
            <w:r>
              <w:rPr>
                <w:rFonts w:ascii="DejaVu Sans Mono" w:hAnsi="DejaVu Sans Mono"/>
                <w:color w:val="202124"/>
                <w:sz w:val="12"/>
              </w:rPr>
              <w:br/>
              <w:t xml:space="preserve">        """Generate a quiet tone to keep Bluetooth audio awake."""</w:t>
            </w:r>
            <w:r>
              <w:rPr>
                <w:rFonts w:ascii="DejaVu Sans Mono" w:hAnsi="DejaVu Sans Mono"/>
                <w:color w:val="202124"/>
                <w:sz w:val="12"/>
              </w:rPr>
              <w:br/>
              <w:t xml:space="preserve">        volume = (</w:t>
            </w:r>
            <w:r>
              <w:rPr>
                <w:rFonts w:ascii="DejaVu Sans Mono" w:hAnsi="DejaVu Sans Mono"/>
                <w:color w:val="202124"/>
                <w:sz w:val="12"/>
              </w:rPr>
              <w:br/>
              <w:t xml:space="preserve">            self.bt_keepalive_volume</w:t>
            </w:r>
            <w:r>
              <w:rPr>
                <w:rFonts w:ascii="DejaVu Sans Mono" w:hAnsi="DejaVu Sans Mono"/>
                <w:color w:val="202124"/>
                <w:sz w:val="12"/>
              </w:rPr>
              <w:br/>
              <w:t xml:space="preserve">            if self.bt_keepalive_enabled</w:t>
            </w:r>
            <w:r>
              <w:rPr>
                <w:rFonts w:ascii="DejaVu Sans Mono" w:hAnsi="DejaVu Sans Mono"/>
                <w:color w:val="202124"/>
                <w:sz w:val="12"/>
              </w:rPr>
              <w:br/>
              <w:t xml:space="preserve">            else 0.0</w:t>
            </w:r>
            <w:r>
              <w:rPr>
                <w:rFonts w:ascii="DejaVu Sans Mono" w:hAnsi="DejaVu Sans Mono"/>
                <w:color w:val="202124"/>
                <w:sz w:val="12"/>
              </w:rPr>
              <w:br/>
              <w:t xml:space="preserve">        )</w:t>
            </w:r>
            <w:r>
              <w:rPr>
                <w:rFonts w:ascii="DejaVu Sans Mono" w:hAnsi="DejaVu Sans Mono"/>
                <w:color w:val="202124"/>
                <w:sz w:val="12"/>
              </w:rPr>
              <w:br/>
              <w:t xml:space="preserve">        frequency = 40.0</w:t>
            </w:r>
            <w:r>
              <w:rPr>
                <w:rFonts w:ascii="DejaVu Sans Mono" w:hAnsi="DejaVu Sans Mono"/>
                <w:color w:val="202124"/>
                <w:sz w:val="12"/>
              </w:rPr>
              <w:br/>
              <w:t xml:space="preserve">        sample_positions = (</w:t>
            </w:r>
            <w:r>
              <w:rPr>
                <w:rFonts w:ascii="DejaVu Sans Mono" w:hAnsi="DejaVu Sans Mono"/>
                <w:color w:val="202124"/>
                <w:sz w:val="12"/>
              </w:rPr>
              <w:br/>
              <w:t xml:space="preserve">            self.tone_phase + np.arange(frames)</w:t>
            </w:r>
            <w:r>
              <w:rPr>
                <w:rFonts w:ascii="DejaVu Sans Mono" w:hAnsi="DejaVu Sans Mono"/>
                <w:color w:val="202124"/>
                <w:sz w:val="12"/>
              </w:rPr>
              <w:br/>
              <w:t xml:space="preserve">        ) / self.audio_samplerate</w:t>
            </w:r>
            <w:r>
              <w:rPr>
                <w:rFonts w:ascii="DejaVu Sans Mono" w:hAnsi="DejaVu Sans Mono"/>
                <w:color w:val="202124"/>
                <w:sz w:val="12"/>
              </w:rPr>
              <w:br/>
              <w:t xml:space="preserve">        self.tone_phase += frames</w:t>
            </w:r>
            <w:r>
              <w:rPr>
                <w:rFonts w:ascii="DejaVu Sans Mono" w:hAnsi="DejaVu Sans Mono"/>
                <w:color w:val="202124"/>
                <w:sz w:val="12"/>
              </w:rPr>
              <w:br/>
            </w:r>
            <w:r>
              <w:rPr>
                <w:rFonts w:ascii="DejaVu Sans Mono" w:hAnsi="DejaVu Sans Mono"/>
                <w:color w:val="202124"/>
                <w:sz w:val="12"/>
              </w:rPr>
              <w:br/>
              <w:t xml:space="preserve">        return (</w:t>
            </w:r>
            <w:r>
              <w:rPr>
                <w:rFonts w:ascii="DejaVu Sans Mono" w:hAnsi="DejaVu Sans Mono"/>
                <w:color w:val="202124"/>
                <w:sz w:val="12"/>
              </w:rPr>
              <w:br/>
              <w:t xml:space="preserve">            volume</w:t>
            </w:r>
            <w:r>
              <w:rPr>
                <w:rFonts w:ascii="DejaVu Sans Mono" w:hAnsi="DejaVu Sans Mono"/>
                <w:color w:val="202124"/>
                <w:sz w:val="12"/>
              </w:rPr>
              <w:br/>
              <w:t xml:space="preserve">            * np.sin(2 * np.pi * frequency * sample_positions)</w:t>
            </w:r>
            <w:r>
              <w:rPr>
                <w:rFonts w:ascii="DejaVu Sans Mono" w:hAnsi="DejaVu Sans Mono"/>
                <w:color w:val="202124"/>
                <w:sz w:val="12"/>
              </w:rPr>
              <w:br/>
              <w:t xml:space="preserve">        ).astype(np.float32)</w:t>
            </w:r>
            <w:r>
              <w:rPr>
                <w:rFonts w:ascii="DejaVu Sans Mono" w:hAnsi="DejaVu Sans Mono"/>
                <w:color w:val="202124"/>
                <w:sz w:val="12"/>
              </w:rPr>
              <w:br/>
            </w:r>
            <w:r>
              <w:rPr>
                <w:rFonts w:ascii="DejaVu Sans Mono" w:hAnsi="DejaVu Sans Mono"/>
                <w:color w:val="202124"/>
                <w:sz w:val="12"/>
              </w:rPr>
              <w:br/>
              <w:t xml:space="preserve">    def _audio_callback(</w:t>
            </w:r>
            <w:r>
              <w:rPr>
                <w:rFonts w:ascii="DejaVu Sans Mono" w:hAnsi="DejaVu Sans Mono"/>
                <w:color w:val="202124"/>
                <w:sz w:val="12"/>
              </w:rPr>
              <w:br/>
              <w:t xml:space="preserve">        self,</w:t>
            </w:r>
            <w:r>
              <w:rPr>
                <w:rFonts w:ascii="DejaVu Sans Mono" w:hAnsi="DejaVu Sans Mono"/>
                <w:color w:val="202124"/>
                <w:sz w:val="12"/>
              </w:rPr>
              <w:br/>
            </w:r>
            <w:r>
              <w:rPr>
                <w:rFonts w:ascii="DejaVu Sans Mono" w:hAnsi="DejaVu Sans Mono"/>
                <w:color w:val="202124"/>
                <w:sz w:val="12"/>
              </w:rPr>
              <w:lastRenderedPageBreak/>
              <w:t xml:space="preserve">        output_data,</w:t>
            </w:r>
            <w:r>
              <w:rPr>
                <w:rFonts w:ascii="DejaVu Sans Mono" w:hAnsi="DejaVu Sans Mono"/>
                <w:color w:val="202124"/>
                <w:sz w:val="12"/>
              </w:rPr>
              <w:br/>
              <w:t xml:space="preserve">        frames,</w:t>
            </w:r>
            <w:r>
              <w:rPr>
                <w:rFonts w:ascii="DejaVu Sans Mono" w:hAnsi="DejaVu Sans Mono"/>
                <w:color w:val="202124"/>
                <w:sz w:val="12"/>
              </w:rPr>
              <w:br/>
              <w:t xml:space="preserve">        _time_info,</w:t>
            </w:r>
            <w:r>
              <w:rPr>
                <w:rFonts w:ascii="DejaVu Sans Mono" w:hAnsi="DejaVu Sans Mono"/>
                <w:color w:val="202124"/>
                <w:sz w:val="12"/>
              </w:rPr>
              <w:br/>
              <w:t xml:space="preserve">        _status,</w:t>
            </w:r>
            <w:r>
              <w:rPr>
                <w:rFonts w:ascii="DejaVu Sans Mono" w:hAnsi="DejaVu Sans Mono"/>
                <w:color w:val="202124"/>
                <w:sz w:val="12"/>
              </w:rPr>
              <w:br/>
              <w:t xml:space="preserve">    ):</w:t>
            </w:r>
          </w:p>
        </w:tc>
      </w:tr>
      <w:tr w:rsidR="00340922" w14:paraId="7E1DACFB" w14:textId="77777777">
        <w:trPr>
          <w:jc w:val="center"/>
        </w:trPr>
        <w:tc>
          <w:tcPr>
            <w:tcW w:w="14630" w:type="dxa"/>
            <w:shd w:val="clear" w:color="auto" w:fill="F4F6F8"/>
            <w:tcMar>
              <w:top w:w="60" w:type="dxa"/>
              <w:left w:w="80" w:type="dxa"/>
              <w:bottom w:w="60" w:type="dxa"/>
              <w:right w:w="80" w:type="dxa"/>
            </w:tcMar>
          </w:tcPr>
          <w:p w14:paraId="6107AA50" w14:textId="77777777" w:rsidR="00340922" w:rsidRDefault="00000000">
            <w:pPr>
              <w:spacing w:after="0" w:line="145" w:lineRule="exact"/>
            </w:pPr>
            <w:r>
              <w:rPr>
                <w:rFonts w:ascii="DejaVu Sans Mono" w:hAnsi="DejaVu Sans Mono"/>
                <w:color w:val="202124"/>
                <w:sz w:val="12"/>
              </w:rPr>
              <w:lastRenderedPageBreak/>
              <w:t xml:space="preserve">        """Feed speech or keep-alive samples to the output stream."""</w:t>
            </w:r>
            <w:r>
              <w:rPr>
                <w:rFonts w:ascii="DejaVu Sans Mono" w:hAnsi="DejaVu Sans Mono"/>
                <w:color w:val="202124"/>
                <w:sz w:val="12"/>
              </w:rPr>
              <w:br/>
              <w:t xml:space="preserve">        with self.audio_lock:</w:t>
            </w:r>
            <w:r>
              <w:rPr>
                <w:rFonts w:ascii="DejaVu Sans Mono" w:hAnsi="DejaVu Sans Mono"/>
                <w:color w:val="202124"/>
                <w:sz w:val="12"/>
              </w:rPr>
              <w:br/>
              <w:t xml:space="preserve">            buffer = self.playback_buffer</w:t>
            </w:r>
            <w:r>
              <w:rPr>
                <w:rFonts w:ascii="DejaVu Sans Mono" w:hAnsi="DejaVu Sans Mono"/>
                <w:color w:val="202124"/>
                <w:sz w:val="12"/>
              </w:rPr>
              <w:br/>
              <w:t xml:space="preserve">            position = self.playback_position</w:t>
            </w:r>
            <w:r>
              <w:rPr>
                <w:rFonts w:ascii="DejaVu Sans Mono" w:hAnsi="DejaVu Sans Mono"/>
                <w:color w:val="202124"/>
                <w:sz w:val="12"/>
              </w:rPr>
              <w:br/>
            </w:r>
            <w:r>
              <w:rPr>
                <w:rFonts w:ascii="DejaVu Sans Mono" w:hAnsi="DejaVu Sans Mono"/>
                <w:color w:val="202124"/>
                <w:sz w:val="12"/>
              </w:rPr>
              <w:br/>
              <w:t xml:space="preserve">        if buffer is not None and position &lt; len(buffer):</w:t>
            </w:r>
            <w:r>
              <w:rPr>
                <w:rFonts w:ascii="DejaVu Sans Mono" w:hAnsi="DejaVu Sans Mono"/>
                <w:color w:val="202124"/>
                <w:sz w:val="12"/>
              </w:rPr>
              <w:br/>
              <w:t xml:space="preserve">            end = min(position + frames, len(buffer))</w:t>
            </w:r>
            <w:r>
              <w:rPr>
                <w:rFonts w:ascii="DejaVu Sans Mono" w:hAnsi="DejaVu Sans Mono"/>
                <w:color w:val="202124"/>
                <w:sz w:val="12"/>
              </w:rPr>
              <w:br/>
              <w:t xml:space="preserve">            sample_count = end - position</w:t>
            </w:r>
            <w:r>
              <w:rPr>
                <w:rFonts w:ascii="DejaVu Sans Mono" w:hAnsi="DejaVu Sans Mono"/>
                <w:color w:val="202124"/>
                <w:sz w:val="12"/>
              </w:rPr>
              <w:br/>
              <w:t xml:space="preserve">            output_data[:sample_count, 0] = buffer[position:end]</w:t>
            </w:r>
            <w:r>
              <w:rPr>
                <w:rFonts w:ascii="DejaVu Sans Mono" w:hAnsi="DejaVu Sans Mono"/>
                <w:color w:val="202124"/>
                <w:sz w:val="12"/>
              </w:rPr>
              <w:br/>
            </w:r>
            <w:r>
              <w:rPr>
                <w:rFonts w:ascii="DejaVu Sans Mono" w:hAnsi="DejaVu Sans Mono"/>
                <w:color w:val="202124"/>
                <w:sz w:val="12"/>
              </w:rPr>
              <w:br/>
              <w:t xml:space="preserve">            if sample_count &lt; frames:</w:t>
            </w:r>
            <w:r>
              <w:rPr>
                <w:rFonts w:ascii="DejaVu Sans Mono" w:hAnsi="DejaVu Sans Mono"/>
                <w:color w:val="202124"/>
                <w:sz w:val="12"/>
              </w:rPr>
              <w:br/>
              <w:t xml:space="preserve">                output_data[sample_count:, 0] = (</w:t>
            </w:r>
            <w:r>
              <w:rPr>
                <w:rFonts w:ascii="DejaVu Sans Mono" w:hAnsi="DejaVu Sans Mono"/>
                <w:color w:val="202124"/>
                <w:sz w:val="12"/>
              </w:rPr>
              <w:br/>
              <w:t xml:space="preserve">                    self._keepalive_chunk(frames - sample_count)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with self.audio_lock:</w:t>
            </w:r>
            <w:r>
              <w:rPr>
                <w:rFonts w:ascii="DejaVu Sans Mono" w:hAnsi="DejaVu Sans Mono"/>
                <w:color w:val="202124"/>
                <w:sz w:val="12"/>
              </w:rPr>
              <w:br/>
              <w:t xml:space="preserve">                self.playback_position = end</w:t>
            </w:r>
            <w:r>
              <w:rPr>
                <w:rFonts w:ascii="DejaVu Sans Mono" w:hAnsi="DejaVu Sans Mono"/>
                <w:color w:val="202124"/>
                <w:sz w:val="12"/>
              </w:rPr>
              <w:br/>
              <w:t xml:space="preserve">        else:</w:t>
            </w:r>
            <w:r>
              <w:rPr>
                <w:rFonts w:ascii="DejaVu Sans Mono" w:hAnsi="DejaVu Sans Mono"/>
                <w:color w:val="202124"/>
                <w:sz w:val="12"/>
              </w:rPr>
              <w:br/>
              <w:t xml:space="preserve">            output_data[:, 0] = self._keepalive_chunk(frames)</w:t>
            </w:r>
            <w:r>
              <w:rPr>
                <w:rFonts w:ascii="DejaVu Sans Mono" w:hAnsi="DejaVu Sans Mono"/>
                <w:color w:val="202124"/>
                <w:sz w:val="12"/>
              </w:rPr>
              <w:br/>
            </w:r>
            <w:r>
              <w:rPr>
                <w:rFonts w:ascii="DejaVu Sans Mono" w:hAnsi="DejaVu Sans Mono"/>
                <w:color w:val="202124"/>
                <w:sz w:val="12"/>
              </w:rPr>
              <w:br/>
              <w:t xml:space="preserve">    def _start_audio_engine(self):</w:t>
            </w:r>
            <w:r>
              <w:rPr>
                <w:rFonts w:ascii="DejaVu Sans Mono" w:hAnsi="DejaVu Sans Mono"/>
                <w:color w:val="202124"/>
                <w:sz w:val="12"/>
              </w:rPr>
              <w:br/>
              <w:t xml:space="preserve">        """Open and start the persistent sounddevice output stream."""</w:t>
            </w:r>
            <w:r>
              <w:rPr>
                <w:rFonts w:ascii="DejaVu Sans Mono" w:hAnsi="DejaVu Sans Mono"/>
                <w:color w:val="202124"/>
                <w:sz w:val="12"/>
              </w:rPr>
              <w:br/>
              <w:t xml:space="preserve">        try:</w:t>
            </w:r>
            <w:r>
              <w:rPr>
                <w:rFonts w:ascii="DejaVu Sans Mono" w:hAnsi="DejaVu Sans Mono"/>
                <w:color w:val="202124"/>
                <w:sz w:val="12"/>
              </w:rPr>
              <w:br/>
              <w:t xml:space="preserve">            self.audio_stream = sd.OutputStream(</w:t>
            </w:r>
            <w:r>
              <w:rPr>
                <w:rFonts w:ascii="DejaVu Sans Mono" w:hAnsi="DejaVu Sans Mono"/>
                <w:color w:val="202124"/>
                <w:sz w:val="12"/>
              </w:rPr>
              <w:br/>
              <w:t xml:space="preserve">                samplerate=self.audio_samplerate,</w:t>
            </w:r>
            <w:r>
              <w:rPr>
                <w:rFonts w:ascii="DejaVu Sans Mono" w:hAnsi="DejaVu Sans Mono"/>
                <w:color w:val="202124"/>
                <w:sz w:val="12"/>
              </w:rPr>
              <w:br/>
              <w:t xml:space="preserve">                channels=1,</w:t>
            </w:r>
            <w:r>
              <w:rPr>
                <w:rFonts w:ascii="DejaVu Sans Mono" w:hAnsi="DejaVu Sans Mono"/>
                <w:color w:val="202124"/>
                <w:sz w:val="12"/>
              </w:rPr>
              <w:br/>
              <w:t xml:space="preserve">                dtype="float32",</w:t>
            </w:r>
            <w:r>
              <w:rPr>
                <w:rFonts w:ascii="DejaVu Sans Mono" w:hAnsi="DejaVu Sans Mono"/>
                <w:color w:val="202124"/>
                <w:sz w:val="12"/>
              </w:rPr>
              <w:br/>
              <w:t xml:space="preserve">                callback=self._audio_callback,</w:t>
            </w:r>
            <w:r>
              <w:rPr>
                <w:rFonts w:ascii="DejaVu Sans Mono" w:hAnsi="DejaVu Sans Mono"/>
                <w:color w:val="202124"/>
                <w:sz w:val="12"/>
              </w:rPr>
              <w:br/>
              <w:t xml:space="preserve">            )</w:t>
            </w:r>
            <w:r>
              <w:rPr>
                <w:rFonts w:ascii="DejaVu Sans Mono" w:hAnsi="DejaVu Sans Mono"/>
                <w:color w:val="202124"/>
                <w:sz w:val="12"/>
              </w:rPr>
              <w:br/>
              <w:t xml:space="preserve">            self.audio_stream.start()</w:t>
            </w:r>
            <w:r>
              <w:rPr>
                <w:rFonts w:ascii="DejaVu Sans Mono" w:hAnsi="DejaVu Sans Mono"/>
                <w:color w:val="202124"/>
                <w:sz w:val="12"/>
              </w:rPr>
              <w:br/>
              <w:t xml:space="preserve">            self.get_logger().info(</w:t>
            </w:r>
            <w:r>
              <w:rPr>
                <w:rFonts w:ascii="DejaVu Sans Mono" w:hAnsi="DejaVu Sans Mono"/>
                <w:color w:val="202124"/>
                <w:sz w:val="12"/>
              </w:rPr>
              <w:br/>
              <w:t xml:space="preserve">                "[TTS] Persistent audio engine started "</w:t>
            </w:r>
            <w:r>
              <w:rPr>
                <w:rFonts w:ascii="DejaVu Sans Mono" w:hAnsi="DejaVu Sans Mono"/>
                <w:color w:val="202124"/>
                <w:sz w:val="12"/>
              </w:rPr>
              <w:br/>
              <w:t xml:space="preserve">                f"(keepalive={self.bt_keepalive_enabled}, "</w:t>
            </w:r>
            <w:r>
              <w:rPr>
                <w:rFonts w:ascii="DejaVu Sans Mono" w:hAnsi="DejaVu Sans Mono"/>
                <w:color w:val="202124"/>
                <w:sz w:val="12"/>
              </w:rPr>
              <w:br/>
              <w:t xml:space="preserve">                f"volume={self.bt_keepalive_volume})"</w:t>
            </w:r>
            <w:r>
              <w:rPr>
                <w:rFonts w:ascii="DejaVu Sans Mono" w:hAnsi="DejaVu Sans Mono"/>
                <w:color w:val="202124"/>
                <w:sz w:val="12"/>
              </w:rPr>
              <w:br/>
              <w:t xml:space="preserve">            )</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self.get_logger().error(</w:t>
            </w:r>
            <w:r>
              <w:rPr>
                <w:rFonts w:ascii="DejaVu Sans Mono" w:hAnsi="DejaVu Sans Mono"/>
                <w:color w:val="202124"/>
                <w:sz w:val="12"/>
              </w:rPr>
              <w:br/>
              <w:t xml:space="preserve">                f"[TTS] Failed to start audio engine: {error}"</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_stop_playback(self):</w:t>
            </w:r>
            <w:r>
              <w:rPr>
                <w:rFonts w:ascii="DejaVu Sans Mono" w:hAnsi="DejaVu Sans Mono"/>
                <w:color w:val="202124"/>
                <w:sz w:val="12"/>
              </w:rPr>
              <w:br/>
              <w:t xml:space="preserve">        """Clear any speech currently assigned to the audio callback."""</w:t>
            </w:r>
            <w:r>
              <w:rPr>
                <w:rFonts w:ascii="DejaVu Sans Mono" w:hAnsi="DejaVu Sans Mono"/>
                <w:color w:val="202124"/>
                <w:sz w:val="12"/>
              </w:rPr>
              <w:br/>
              <w:t xml:space="preserve">        with self.audio_lock:</w:t>
            </w:r>
            <w:r>
              <w:rPr>
                <w:rFonts w:ascii="DejaVu Sans Mono" w:hAnsi="DejaVu Sans Mono"/>
                <w:color w:val="202124"/>
                <w:sz w:val="12"/>
              </w:rPr>
              <w:br/>
              <w:t xml:space="preserve">            self.playback_buffer = None</w:t>
            </w:r>
            <w:r>
              <w:rPr>
                <w:rFonts w:ascii="DejaVu Sans Mono" w:hAnsi="DejaVu Sans Mono"/>
                <w:color w:val="202124"/>
                <w:sz w:val="12"/>
              </w:rPr>
              <w:br/>
              <w:t xml:space="preserve">            self.playback_position = 0</w:t>
            </w:r>
            <w:r>
              <w:rPr>
                <w:rFonts w:ascii="DejaVu Sans Mono" w:hAnsi="DejaVu Sans Mono"/>
                <w:color w:val="202124"/>
                <w:sz w:val="12"/>
              </w:rPr>
              <w:br/>
            </w:r>
            <w:r>
              <w:rPr>
                <w:rFonts w:ascii="DejaVu Sans Mono" w:hAnsi="DejaVu Sans Mono"/>
                <w:color w:val="202124"/>
                <w:sz w:val="12"/>
              </w:rPr>
              <w:br/>
              <w:t xml:space="preserve">    def _synthesize_text(self, text):</w:t>
            </w:r>
            <w:r>
              <w:rPr>
                <w:rFonts w:ascii="DejaVu Sans Mono" w:hAnsi="DejaVu Sans Mono"/>
                <w:color w:val="202124"/>
                <w:sz w:val="12"/>
              </w:rPr>
              <w:br/>
              <w:t xml:space="preserve">        """Generate mono float32 samples locally with Piper."""</w:t>
            </w:r>
            <w:r>
              <w:rPr>
                <w:rFonts w:ascii="DejaVu Sans Mono" w:hAnsi="DejaVu Sans Mono"/>
                <w:color w:val="202124"/>
                <w:sz w:val="12"/>
              </w:rPr>
              <w:br/>
              <w:t xml:space="preserve">        chunks = []</w:t>
            </w:r>
            <w:r>
              <w:rPr>
                <w:rFonts w:ascii="DejaVu Sans Mono" w:hAnsi="DejaVu Sans Mono"/>
                <w:color w:val="202124"/>
                <w:sz w:val="12"/>
              </w:rPr>
              <w:br/>
              <w:t xml:space="preserve">        source_sample_rate = None</w:t>
            </w:r>
            <w:r>
              <w:rPr>
                <w:rFonts w:ascii="DejaVu Sans Mono" w:hAnsi="DejaVu Sans Mono"/>
                <w:color w:val="202124"/>
                <w:sz w:val="12"/>
              </w:rPr>
              <w:br/>
            </w:r>
            <w:r>
              <w:rPr>
                <w:rFonts w:ascii="DejaVu Sans Mono" w:hAnsi="DejaVu Sans Mono"/>
                <w:color w:val="202124"/>
                <w:sz w:val="12"/>
              </w:rPr>
              <w:br/>
              <w:t xml:space="preserve">        # Piper inference is blocking and must not be used concurrently by</w:t>
            </w:r>
          </w:p>
        </w:tc>
      </w:tr>
      <w:tr w:rsidR="00340922" w14:paraId="3E040018" w14:textId="77777777">
        <w:trPr>
          <w:jc w:val="center"/>
        </w:trPr>
        <w:tc>
          <w:tcPr>
            <w:tcW w:w="14630" w:type="dxa"/>
            <w:shd w:val="clear" w:color="auto" w:fill="F4F6F8"/>
            <w:tcMar>
              <w:top w:w="60" w:type="dxa"/>
              <w:left w:w="80" w:type="dxa"/>
              <w:bottom w:w="60" w:type="dxa"/>
              <w:right w:w="80" w:type="dxa"/>
            </w:tcMar>
          </w:tcPr>
          <w:p w14:paraId="538204EE" w14:textId="77777777" w:rsidR="00340922" w:rsidRDefault="00000000">
            <w:pPr>
              <w:spacing w:after="0" w:line="145" w:lineRule="exact"/>
            </w:pPr>
            <w:r>
              <w:rPr>
                <w:rFonts w:ascii="DejaVu Sans Mono" w:hAnsi="DejaVu Sans Mono"/>
                <w:color w:val="202124"/>
                <w:sz w:val="12"/>
              </w:rPr>
              <w:t xml:space="preserve">        # live speech and lazy-cache generation.</w:t>
            </w:r>
            <w:r>
              <w:rPr>
                <w:rFonts w:ascii="DejaVu Sans Mono" w:hAnsi="DejaVu Sans Mono"/>
                <w:color w:val="202124"/>
                <w:sz w:val="12"/>
              </w:rPr>
              <w:br/>
              <w:t xml:space="preserve">        with self.synthesis_lock:</w:t>
            </w:r>
            <w:r>
              <w:rPr>
                <w:rFonts w:ascii="DejaVu Sans Mono" w:hAnsi="DejaVu Sans Mono"/>
                <w:color w:val="202124"/>
                <w:sz w:val="12"/>
              </w:rPr>
              <w:br/>
              <w:t xml:space="preserve">            for chunk in self.piper_voice.synthesize(</w:t>
            </w:r>
            <w:r>
              <w:rPr>
                <w:rFonts w:ascii="DejaVu Sans Mono" w:hAnsi="DejaVu Sans Mono"/>
                <w:color w:val="202124"/>
                <w:sz w:val="12"/>
              </w:rPr>
              <w:br/>
              <w:t xml:space="preserve">                text,</w:t>
            </w:r>
            <w:r>
              <w:rPr>
                <w:rFonts w:ascii="DejaVu Sans Mono" w:hAnsi="DejaVu Sans Mono"/>
                <w:color w:val="202124"/>
                <w:sz w:val="12"/>
              </w:rPr>
              <w:br/>
              <w:t xml:space="preserve">                syn_config=self.synthesis_config,</w:t>
            </w:r>
            <w:r>
              <w:rPr>
                <w:rFonts w:ascii="DejaVu Sans Mono" w:hAnsi="DejaVu Sans Mono"/>
                <w:color w:val="202124"/>
                <w:sz w:val="12"/>
              </w:rPr>
              <w:br/>
              <w:t xml:space="preserve">            ):</w:t>
            </w:r>
            <w:r>
              <w:rPr>
                <w:rFonts w:ascii="DejaVu Sans Mono" w:hAnsi="DejaVu Sans Mono"/>
                <w:color w:val="202124"/>
                <w:sz w:val="12"/>
              </w:rPr>
              <w:br/>
              <w:t xml:space="preserve">                source_sample_rate = int(chunk.sample_rate)</w:t>
            </w:r>
            <w:r>
              <w:rPr>
                <w:rFonts w:ascii="DejaVu Sans Mono" w:hAnsi="DejaVu Sans Mono"/>
                <w:color w:val="202124"/>
                <w:sz w:val="12"/>
              </w:rPr>
              <w:br/>
              <w:t xml:space="preserve">                pcm = np.frombuffer(</w:t>
            </w:r>
            <w:r>
              <w:rPr>
                <w:rFonts w:ascii="DejaVu Sans Mono" w:hAnsi="DejaVu Sans Mono"/>
                <w:color w:val="202124"/>
                <w:sz w:val="12"/>
              </w:rPr>
              <w:br/>
              <w:t xml:space="preserve">                    chunk.audio_int16_bytes,</w:t>
            </w:r>
            <w:r>
              <w:rPr>
                <w:rFonts w:ascii="DejaVu Sans Mono" w:hAnsi="DejaVu Sans Mono"/>
                <w:color w:val="202124"/>
                <w:sz w:val="12"/>
              </w:rPr>
              <w:br/>
              <w:t xml:space="preserve">                    dtype=np.int16,</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channels = int(chunk.sample_channels)</w:t>
            </w:r>
            <w:r>
              <w:rPr>
                <w:rFonts w:ascii="DejaVu Sans Mono" w:hAnsi="DejaVu Sans Mono"/>
                <w:color w:val="202124"/>
                <w:sz w:val="12"/>
              </w:rPr>
              <w:br/>
              <w:t xml:space="preserve">                if channels &gt; 1:</w:t>
            </w:r>
            <w:r>
              <w:rPr>
                <w:rFonts w:ascii="DejaVu Sans Mono" w:hAnsi="DejaVu Sans Mono"/>
                <w:color w:val="202124"/>
                <w:sz w:val="12"/>
              </w:rPr>
              <w:br/>
              <w:t xml:space="preserve">                    pcm = pcm.reshape(-1, channels).mean(axis=1)</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chunks.append(</w:t>
            </w:r>
            <w:r>
              <w:rPr>
                <w:rFonts w:ascii="DejaVu Sans Mono" w:hAnsi="DejaVu Sans Mono"/>
                <w:color w:val="202124"/>
                <w:sz w:val="12"/>
              </w:rPr>
              <w:br/>
              <w:t xml:space="preserve">                    pcm.astype(np.float32) / 32768.0</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not chunks or source_sample_rate is None:</w:t>
            </w:r>
            <w:r>
              <w:rPr>
                <w:rFonts w:ascii="DejaVu Sans Mono" w:hAnsi="DejaVu Sans Mono"/>
                <w:color w:val="202124"/>
                <w:sz w:val="12"/>
              </w:rPr>
              <w:br/>
              <w:t xml:space="preserve">            raise RuntimeError(</w:t>
            </w:r>
            <w:r>
              <w:rPr>
                <w:rFonts w:ascii="DejaVu Sans Mono" w:hAnsi="DejaVu Sans Mono"/>
                <w:color w:val="202124"/>
                <w:sz w:val="12"/>
              </w:rPr>
              <w:br/>
              <w:t xml:space="preserve">                "Piper returned no audio samples"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samples = np.concatenate(chunks)</w:t>
            </w:r>
            <w:r>
              <w:rPr>
                <w:rFonts w:ascii="DejaVu Sans Mono" w:hAnsi="DejaVu Sans Mono"/>
                <w:color w:val="202124"/>
                <w:sz w:val="12"/>
              </w:rPr>
              <w:br/>
            </w:r>
            <w:r>
              <w:rPr>
                <w:rFonts w:ascii="DejaVu Sans Mono" w:hAnsi="DejaVu Sans Mono"/>
                <w:color w:val="202124"/>
                <w:sz w:val="12"/>
              </w:rPr>
              <w:br/>
              <w:t xml:space="preserve">        if source_sample_rate != self.audio_samplerate:</w:t>
            </w:r>
            <w:r>
              <w:rPr>
                <w:rFonts w:ascii="DejaVu Sans Mono" w:hAnsi="DejaVu Sans Mono"/>
                <w:color w:val="202124"/>
                <w:sz w:val="12"/>
              </w:rPr>
              <w:br/>
              <w:t xml:space="preserve">            samples = self._resample_audio(</w:t>
            </w:r>
            <w:r>
              <w:rPr>
                <w:rFonts w:ascii="DejaVu Sans Mono" w:hAnsi="DejaVu Sans Mono"/>
                <w:color w:val="202124"/>
                <w:sz w:val="12"/>
              </w:rPr>
              <w:br/>
              <w:t xml:space="preserve">                samples,</w:t>
            </w:r>
            <w:r>
              <w:rPr>
                <w:rFonts w:ascii="DejaVu Sans Mono" w:hAnsi="DejaVu Sans Mono"/>
                <w:color w:val="202124"/>
                <w:sz w:val="12"/>
              </w:rPr>
              <w:br/>
              <w:t xml:space="preserve">                source_sample_rate,</w:t>
            </w:r>
            <w:r>
              <w:rPr>
                <w:rFonts w:ascii="DejaVu Sans Mono" w:hAnsi="DejaVu Sans Mono"/>
                <w:color w:val="202124"/>
                <w:sz w:val="12"/>
              </w:rPr>
              <w:br/>
              <w:t xml:space="preserve">                self.audio_samplerate,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levels = self._calculate_lipsync_levels(samples)</w:t>
            </w:r>
            <w:r>
              <w:rPr>
                <w:rFonts w:ascii="DejaVu Sans Mono" w:hAnsi="DejaVu Sans Mono"/>
                <w:color w:val="202124"/>
                <w:sz w:val="12"/>
              </w:rPr>
              <w:br/>
              <w:t xml:space="preserve">        return samples, levels</w:t>
            </w:r>
            <w:r>
              <w:rPr>
                <w:rFonts w:ascii="DejaVu Sans Mono" w:hAnsi="DejaVu Sans Mono"/>
                <w:color w:val="202124"/>
                <w:sz w:val="12"/>
              </w:rPr>
              <w:br/>
            </w:r>
            <w:r>
              <w:rPr>
                <w:rFonts w:ascii="DejaVu Sans Mono" w:hAnsi="DejaVu Sans Mono"/>
                <w:color w:val="202124"/>
                <w:sz w:val="12"/>
              </w:rPr>
              <w:br/>
              <w:t xml:space="preserve">    @staticmethod</w:t>
            </w:r>
            <w:r>
              <w:rPr>
                <w:rFonts w:ascii="DejaVu Sans Mono" w:hAnsi="DejaVu Sans Mono"/>
                <w:color w:val="202124"/>
                <w:sz w:val="12"/>
              </w:rPr>
              <w:br/>
              <w:t xml:space="preserve">    def _resample_audio(</w:t>
            </w:r>
            <w:r>
              <w:rPr>
                <w:rFonts w:ascii="DejaVu Sans Mono" w:hAnsi="DejaVu Sans Mono"/>
                <w:color w:val="202124"/>
                <w:sz w:val="12"/>
              </w:rPr>
              <w:br/>
              <w:t xml:space="preserve">        samples,</w:t>
            </w:r>
            <w:r>
              <w:rPr>
                <w:rFonts w:ascii="DejaVu Sans Mono" w:hAnsi="DejaVu Sans Mono"/>
                <w:color w:val="202124"/>
                <w:sz w:val="12"/>
              </w:rPr>
              <w:br/>
              <w:t xml:space="preserve">        source_rate,</w:t>
            </w:r>
            <w:r>
              <w:rPr>
                <w:rFonts w:ascii="DejaVu Sans Mono" w:hAnsi="DejaVu Sans Mono"/>
                <w:color w:val="202124"/>
                <w:sz w:val="12"/>
              </w:rPr>
              <w:br/>
              <w:t xml:space="preserve">        target_rate,</w:t>
            </w:r>
            <w:r>
              <w:rPr>
                <w:rFonts w:ascii="DejaVu Sans Mono" w:hAnsi="DejaVu Sans Mono"/>
                <w:color w:val="202124"/>
                <w:sz w:val="12"/>
              </w:rPr>
              <w:br/>
              <w:t xml:space="preserve">    ):</w:t>
            </w:r>
            <w:r>
              <w:rPr>
                <w:rFonts w:ascii="DejaVu Sans Mono" w:hAnsi="DejaVu Sans Mono"/>
                <w:color w:val="202124"/>
                <w:sz w:val="12"/>
              </w:rPr>
              <w:br/>
              <w:t xml:space="preserve">        """Linearly resample mono audio without another dependency."""</w:t>
            </w:r>
            <w:r>
              <w:rPr>
                <w:rFonts w:ascii="DejaVu Sans Mono" w:hAnsi="DejaVu Sans Mono"/>
                <w:color w:val="202124"/>
                <w:sz w:val="12"/>
              </w:rPr>
              <w:br/>
              <w:t xml:space="preserve">        if source_rate == target_rate or len(samples) &lt; 2:</w:t>
            </w:r>
            <w:r>
              <w:rPr>
                <w:rFonts w:ascii="DejaVu Sans Mono" w:hAnsi="DejaVu Sans Mono"/>
                <w:color w:val="202124"/>
                <w:sz w:val="12"/>
              </w:rPr>
              <w:br/>
              <w:t xml:space="preserve">            return samples.astype(np.float32, copy=False)</w:t>
            </w:r>
            <w:r>
              <w:rPr>
                <w:rFonts w:ascii="DejaVu Sans Mono" w:hAnsi="DejaVu Sans Mono"/>
                <w:color w:val="202124"/>
                <w:sz w:val="12"/>
              </w:rPr>
              <w:br/>
            </w:r>
            <w:r>
              <w:rPr>
                <w:rFonts w:ascii="DejaVu Sans Mono" w:hAnsi="DejaVu Sans Mono"/>
                <w:color w:val="202124"/>
                <w:sz w:val="12"/>
              </w:rPr>
              <w:br/>
              <w:t xml:space="preserve">        target_length = max(</w:t>
            </w:r>
            <w:r>
              <w:rPr>
                <w:rFonts w:ascii="DejaVu Sans Mono" w:hAnsi="DejaVu Sans Mono"/>
                <w:color w:val="202124"/>
                <w:sz w:val="12"/>
              </w:rPr>
              <w:br/>
              <w:t xml:space="preserve">            1,</w:t>
            </w:r>
            <w:r>
              <w:rPr>
                <w:rFonts w:ascii="DejaVu Sans Mono" w:hAnsi="DejaVu Sans Mono"/>
                <w:color w:val="202124"/>
                <w:sz w:val="12"/>
              </w:rPr>
              <w:br/>
              <w:t xml:space="preserve">            int(</w:t>
            </w:r>
            <w:r>
              <w:rPr>
                <w:rFonts w:ascii="DejaVu Sans Mono" w:hAnsi="DejaVu Sans Mono"/>
                <w:color w:val="202124"/>
                <w:sz w:val="12"/>
              </w:rPr>
              <w:br/>
              <w:t xml:space="preserve">                round(</w:t>
            </w:r>
            <w:r>
              <w:rPr>
                <w:rFonts w:ascii="DejaVu Sans Mono" w:hAnsi="DejaVu Sans Mono"/>
                <w:color w:val="202124"/>
                <w:sz w:val="12"/>
              </w:rPr>
              <w:br/>
              <w:t xml:space="preserve">                    len(samples)</w:t>
            </w:r>
          </w:p>
        </w:tc>
      </w:tr>
      <w:tr w:rsidR="00340922" w14:paraId="04515EF7" w14:textId="77777777">
        <w:trPr>
          <w:jc w:val="center"/>
        </w:trPr>
        <w:tc>
          <w:tcPr>
            <w:tcW w:w="14630" w:type="dxa"/>
            <w:shd w:val="clear" w:color="auto" w:fill="F4F6F8"/>
            <w:tcMar>
              <w:top w:w="60" w:type="dxa"/>
              <w:left w:w="80" w:type="dxa"/>
              <w:bottom w:w="60" w:type="dxa"/>
              <w:right w:w="80" w:type="dxa"/>
            </w:tcMar>
          </w:tcPr>
          <w:p w14:paraId="3A846632" w14:textId="77777777" w:rsidR="00340922" w:rsidRDefault="00000000">
            <w:pPr>
              <w:spacing w:after="0" w:line="145" w:lineRule="exact"/>
            </w:pPr>
            <w:r>
              <w:rPr>
                <w:rFonts w:ascii="DejaVu Sans Mono" w:hAnsi="DejaVu Sans Mono"/>
                <w:color w:val="202124"/>
                <w:sz w:val="12"/>
              </w:rPr>
              <w:lastRenderedPageBreak/>
              <w:t xml:space="preserve">                    * target_rate</w:t>
            </w:r>
            <w:r>
              <w:rPr>
                <w:rFonts w:ascii="DejaVu Sans Mono" w:hAnsi="DejaVu Sans Mono"/>
                <w:color w:val="202124"/>
                <w:sz w:val="12"/>
              </w:rPr>
              <w:br/>
              <w:t xml:space="preserve">                    / source_rate</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source_positions = np.arange(</w:t>
            </w:r>
            <w:r>
              <w:rPr>
                <w:rFonts w:ascii="DejaVu Sans Mono" w:hAnsi="DejaVu Sans Mono"/>
                <w:color w:val="202124"/>
                <w:sz w:val="12"/>
              </w:rPr>
              <w:br/>
              <w:t xml:space="preserve">            len(samples),</w:t>
            </w:r>
            <w:r>
              <w:rPr>
                <w:rFonts w:ascii="DejaVu Sans Mono" w:hAnsi="DejaVu Sans Mono"/>
                <w:color w:val="202124"/>
                <w:sz w:val="12"/>
              </w:rPr>
              <w:br/>
              <w:t xml:space="preserve">            dtype=np.float64,</w:t>
            </w:r>
            <w:r>
              <w:rPr>
                <w:rFonts w:ascii="DejaVu Sans Mono" w:hAnsi="DejaVu Sans Mono"/>
                <w:color w:val="202124"/>
                <w:sz w:val="12"/>
              </w:rPr>
              <w:br/>
              <w:t xml:space="preserve">        )</w:t>
            </w:r>
            <w:r>
              <w:rPr>
                <w:rFonts w:ascii="DejaVu Sans Mono" w:hAnsi="DejaVu Sans Mono"/>
                <w:color w:val="202124"/>
                <w:sz w:val="12"/>
              </w:rPr>
              <w:br/>
              <w:t xml:space="preserve">        target_positions = np.linspace(</w:t>
            </w:r>
            <w:r>
              <w:rPr>
                <w:rFonts w:ascii="DejaVu Sans Mono" w:hAnsi="DejaVu Sans Mono"/>
                <w:color w:val="202124"/>
                <w:sz w:val="12"/>
              </w:rPr>
              <w:br/>
              <w:t xml:space="preserve">            0,</w:t>
            </w:r>
            <w:r>
              <w:rPr>
                <w:rFonts w:ascii="DejaVu Sans Mono" w:hAnsi="DejaVu Sans Mono"/>
                <w:color w:val="202124"/>
                <w:sz w:val="12"/>
              </w:rPr>
              <w:br/>
              <w:t xml:space="preserve">            len(samples) - 1,</w:t>
            </w:r>
            <w:r>
              <w:rPr>
                <w:rFonts w:ascii="DejaVu Sans Mono" w:hAnsi="DejaVu Sans Mono"/>
                <w:color w:val="202124"/>
                <w:sz w:val="12"/>
              </w:rPr>
              <w:br/>
              <w:t xml:space="preserve">            target_length,</w:t>
            </w:r>
            <w:r>
              <w:rPr>
                <w:rFonts w:ascii="DejaVu Sans Mono" w:hAnsi="DejaVu Sans Mono"/>
                <w:color w:val="202124"/>
                <w:sz w:val="12"/>
              </w:rPr>
              <w:br/>
              <w:t xml:space="preserve">            dtype=np.float64,</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return np.interp(</w:t>
            </w:r>
            <w:r>
              <w:rPr>
                <w:rFonts w:ascii="DejaVu Sans Mono" w:hAnsi="DejaVu Sans Mono"/>
                <w:color w:val="202124"/>
                <w:sz w:val="12"/>
              </w:rPr>
              <w:br/>
              <w:t xml:space="preserve">            target_positions,</w:t>
            </w:r>
            <w:r>
              <w:rPr>
                <w:rFonts w:ascii="DejaVu Sans Mono" w:hAnsi="DejaVu Sans Mono"/>
                <w:color w:val="202124"/>
                <w:sz w:val="12"/>
              </w:rPr>
              <w:br/>
              <w:t xml:space="preserve">            source_positions,</w:t>
            </w:r>
            <w:r>
              <w:rPr>
                <w:rFonts w:ascii="DejaVu Sans Mono" w:hAnsi="DejaVu Sans Mono"/>
                <w:color w:val="202124"/>
                <w:sz w:val="12"/>
              </w:rPr>
              <w:br/>
              <w:t xml:space="preserve">            samples,</w:t>
            </w:r>
            <w:r>
              <w:rPr>
                <w:rFonts w:ascii="DejaVu Sans Mono" w:hAnsi="DejaVu Sans Mono"/>
                <w:color w:val="202124"/>
                <w:sz w:val="12"/>
              </w:rPr>
              <w:br/>
              <w:t xml:space="preserve">        ).astype(np.float32)</w:t>
            </w:r>
            <w:r>
              <w:rPr>
                <w:rFonts w:ascii="DejaVu Sans Mono" w:hAnsi="DejaVu Sans Mono"/>
                <w:color w:val="202124"/>
                <w:sz w:val="12"/>
              </w:rPr>
              <w:br/>
            </w:r>
            <w:r>
              <w:rPr>
                <w:rFonts w:ascii="DejaVu Sans Mono" w:hAnsi="DejaVu Sans Mono"/>
                <w:color w:val="202124"/>
                <w:sz w:val="12"/>
              </w:rPr>
              <w:br/>
              <w:t xml:space="preserve">    def _calculate_lipsync_levels(self, samples):</w:t>
            </w:r>
            <w:r>
              <w:rPr>
                <w:rFonts w:ascii="DejaVu Sans Mono" w:hAnsi="DejaVu Sans Mono"/>
                <w:color w:val="202124"/>
                <w:sz w:val="12"/>
              </w:rPr>
              <w:br/>
              <w:t xml:space="preserve">        """Calculate normalized RMS levels for mouth animation."""</w:t>
            </w:r>
            <w:r>
              <w:rPr>
                <w:rFonts w:ascii="DejaVu Sans Mono" w:hAnsi="DejaVu Sans Mono"/>
                <w:color w:val="202124"/>
                <w:sz w:val="12"/>
              </w:rPr>
              <w:br/>
              <w:t xml:space="preserve">        chunk_samples = max(</w:t>
            </w:r>
            <w:r>
              <w:rPr>
                <w:rFonts w:ascii="DejaVu Sans Mono" w:hAnsi="DejaVu Sans Mono"/>
                <w:color w:val="202124"/>
                <w:sz w:val="12"/>
              </w:rPr>
              <w:br/>
              <w:t xml:space="preserve">            1,</w:t>
            </w:r>
            <w:r>
              <w:rPr>
                <w:rFonts w:ascii="DejaVu Sans Mono" w:hAnsi="DejaVu Sans Mono"/>
                <w:color w:val="202124"/>
                <w:sz w:val="12"/>
              </w:rPr>
              <w:br/>
              <w:t xml:space="preserve">            int(</w:t>
            </w:r>
            <w:r>
              <w:rPr>
                <w:rFonts w:ascii="DejaVu Sans Mono" w:hAnsi="DejaVu Sans Mono"/>
                <w:color w:val="202124"/>
                <w:sz w:val="12"/>
              </w:rPr>
              <w:br/>
              <w:t xml:space="preserve">                self.audio_samplerate</w:t>
            </w:r>
            <w:r>
              <w:rPr>
                <w:rFonts w:ascii="DejaVu Sans Mono" w:hAnsi="DejaVu Sans Mono"/>
                <w:color w:val="202124"/>
                <w:sz w:val="12"/>
              </w:rPr>
              <w:br/>
              <w:t xml:space="preserve">                * self.chunk_ms</w:t>
            </w:r>
            <w:r>
              <w:rPr>
                <w:rFonts w:ascii="DejaVu Sans Mono" w:hAnsi="DejaVu Sans Mono"/>
                <w:color w:val="202124"/>
                <w:sz w:val="12"/>
              </w:rPr>
              <w:br/>
              <w:t xml:space="preserve">                / 1000</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t xml:space="preserve">        raw_levels = []</w:t>
            </w:r>
            <w:r>
              <w:rPr>
                <w:rFonts w:ascii="DejaVu Sans Mono" w:hAnsi="DejaVu Sans Mono"/>
                <w:color w:val="202124"/>
                <w:sz w:val="12"/>
              </w:rPr>
              <w:br/>
            </w:r>
            <w:r>
              <w:rPr>
                <w:rFonts w:ascii="DejaVu Sans Mono" w:hAnsi="DejaVu Sans Mono"/>
                <w:color w:val="202124"/>
                <w:sz w:val="12"/>
              </w:rPr>
              <w:br/>
              <w:t xml:space="preserve">        for index in range(0, len(samples), chunk_samples):</w:t>
            </w:r>
            <w:r>
              <w:rPr>
                <w:rFonts w:ascii="DejaVu Sans Mono" w:hAnsi="DejaVu Sans Mono"/>
                <w:color w:val="202124"/>
                <w:sz w:val="12"/>
              </w:rPr>
              <w:br/>
              <w:t xml:space="preserve">            window = samples[index:index + chunk_samples]</w:t>
            </w:r>
            <w:r>
              <w:rPr>
                <w:rFonts w:ascii="DejaVu Sans Mono" w:hAnsi="DejaVu Sans Mono"/>
                <w:color w:val="202124"/>
                <w:sz w:val="12"/>
              </w:rPr>
              <w:br/>
              <w:t xml:space="preserve">            rms = (</w:t>
            </w:r>
            <w:r>
              <w:rPr>
                <w:rFonts w:ascii="DejaVu Sans Mono" w:hAnsi="DejaVu Sans Mono"/>
                <w:color w:val="202124"/>
                <w:sz w:val="12"/>
              </w:rPr>
              <w:br/>
              <w:t xml:space="preserve">                float(np.sqrt(np.mean(window * window)))</w:t>
            </w:r>
            <w:r>
              <w:rPr>
                <w:rFonts w:ascii="DejaVu Sans Mono" w:hAnsi="DejaVu Sans Mono"/>
                <w:color w:val="202124"/>
                <w:sz w:val="12"/>
              </w:rPr>
              <w:br/>
            </w:r>
            <w:r>
              <w:rPr>
                <w:rFonts w:ascii="DejaVu Sans Mono" w:hAnsi="DejaVu Sans Mono"/>
                <w:color w:val="202124"/>
                <w:sz w:val="12"/>
              </w:rPr>
              <w:lastRenderedPageBreak/>
              <w:t xml:space="preserve">                if len(window)</w:t>
            </w:r>
            <w:r>
              <w:rPr>
                <w:rFonts w:ascii="DejaVu Sans Mono" w:hAnsi="DejaVu Sans Mono"/>
                <w:color w:val="202124"/>
                <w:sz w:val="12"/>
              </w:rPr>
              <w:br/>
              <w:t xml:space="preserve">                else 0.0</w:t>
            </w:r>
            <w:r>
              <w:rPr>
                <w:rFonts w:ascii="DejaVu Sans Mono" w:hAnsi="DejaVu Sans Mono"/>
                <w:color w:val="202124"/>
                <w:sz w:val="12"/>
              </w:rPr>
              <w:br/>
              <w:t xml:space="preserve">            )</w:t>
            </w:r>
            <w:r>
              <w:rPr>
                <w:rFonts w:ascii="DejaVu Sans Mono" w:hAnsi="DejaVu Sans Mono"/>
                <w:color w:val="202124"/>
                <w:sz w:val="12"/>
              </w:rPr>
              <w:br/>
              <w:t xml:space="preserve">            raw_levels.append(rms)</w:t>
            </w:r>
            <w:r>
              <w:rPr>
                <w:rFonts w:ascii="DejaVu Sans Mono" w:hAnsi="DejaVu Sans Mono"/>
                <w:color w:val="202124"/>
                <w:sz w:val="12"/>
              </w:rPr>
              <w:br/>
            </w:r>
            <w:r>
              <w:rPr>
                <w:rFonts w:ascii="DejaVu Sans Mono" w:hAnsi="DejaVu Sans Mono"/>
                <w:color w:val="202124"/>
                <w:sz w:val="12"/>
              </w:rPr>
              <w:br/>
              <w:t xml:space="preserve">        max_rms = max(raw_levels) if raw_levels else 1.0</w:t>
            </w:r>
            <w:r>
              <w:rPr>
                <w:rFonts w:ascii="DejaVu Sans Mono" w:hAnsi="DejaVu Sans Mono"/>
                <w:color w:val="202124"/>
                <w:sz w:val="12"/>
              </w:rPr>
              <w:br/>
              <w:t xml:space="preserve">        if max_rms &lt;= 0.0:</w:t>
            </w:r>
            <w:r>
              <w:rPr>
                <w:rFonts w:ascii="DejaVu Sans Mono" w:hAnsi="DejaVu Sans Mono"/>
                <w:color w:val="202124"/>
                <w:sz w:val="12"/>
              </w:rPr>
              <w:br/>
              <w:t xml:space="preserve">            max_rms = 1.0</w:t>
            </w:r>
            <w:r>
              <w:rPr>
                <w:rFonts w:ascii="DejaVu Sans Mono" w:hAnsi="DejaVu Sans Mono"/>
                <w:color w:val="202124"/>
                <w:sz w:val="12"/>
              </w:rPr>
              <w:br/>
            </w:r>
            <w:r>
              <w:rPr>
                <w:rFonts w:ascii="DejaVu Sans Mono" w:hAnsi="DejaVu Sans Mono"/>
                <w:color w:val="202124"/>
                <w:sz w:val="12"/>
              </w:rPr>
              <w:br/>
              <w:t xml:space="preserve">        return [</w:t>
            </w:r>
            <w:r>
              <w:rPr>
                <w:rFonts w:ascii="DejaVu Sans Mono" w:hAnsi="DejaVu Sans Mono"/>
                <w:color w:val="202124"/>
                <w:sz w:val="12"/>
              </w:rPr>
              <w:br/>
              <w:t xml:space="preserve">            min(1.0, rms / max_rms)</w:t>
            </w:r>
            <w:r>
              <w:rPr>
                <w:rFonts w:ascii="DejaVu Sans Mono" w:hAnsi="DejaVu Sans Mono"/>
                <w:color w:val="202124"/>
                <w:sz w:val="12"/>
              </w:rPr>
              <w:br/>
              <w:t xml:space="preserve">            for rms in raw_levels</w:t>
            </w:r>
            <w:r>
              <w:rPr>
                <w:rFonts w:ascii="DejaVu Sans Mono" w:hAnsi="DejaVu Sans Mono"/>
                <w:color w:val="202124"/>
                <w:sz w:val="12"/>
              </w:rPr>
              <w:br/>
              <w:t xml:space="preserve">        ]</w:t>
            </w:r>
            <w:r>
              <w:rPr>
                <w:rFonts w:ascii="DejaVu Sans Mono" w:hAnsi="DejaVu Sans Mono"/>
                <w:color w:val="202124"/>
                <w:sz w:val="12"/>
              </w:rPr>
              <w:br/>
            </w:r>
          </w:p>
        </w:tc>
      </w:tr>
      <w:tr w:rsidR="00340922" w14:paraId="73F07EEF" w14:textId="77777777">
        <w:trPr>
          <w:jc w:val="center"/>
        </w:trPr>
        <w:tc>
          <w:tcPr>
            <w:tcW w:w="14630" w:type="dxa"/>
            <w:shd w:val="clear" w:color="auto" w:fill="F4F6F8"/>
            <w:tcMar>
              <w:top w:w="60" w:type="dxa"/>
              <w:left w:w="80" w:type="dxa"/>
              <w:bottom w:w="60" w:type="dxa"/>
              <w:right w:w="80" w:type="dxa"/>
            </w:tcMar>
          </w:tcPr>
          <w:p w14:paraId="40B4D231" w14:textId="77777777" w:rsidR="00340922" w:rsidRDefault="00000000">
            <w:pPr>
              <w:spacing w:after="0" w:line="145" w:lineRule="exact"/>
            </w:pPr>
            <w:r>
              <w:rPr>
                <w:rFonts w:ascii="DejaVu Sans Mono" w:hAnsi="DejaVu Sans Mono"/>
                <w:color w:val="202124"/>
                <w:sz w:val="12"/>
              </w:rPr>
              <w:lastRenderedPageBreak/>
              <w:t xml:space="preserve">    def response_callback(self, msg: String):</w:t>
            </w:r>
            <w:r>
              <w:rPr>
                <w:rFonts w:ascii="DejaVu Sans Mono" w:hAnsi="DejaVu Sans Mono"/>
                <w:color w:val="202124"/>
                <w:sz w:val="12"/>
              </w:rPr>
              <w:br/>
              <w:t xml:space="preserve">        """Queue a non-empty LLM response for speech."""</w:t>
            </w:r>
            <w:r>
              <w:rPr>
                <w:rFonts w:ascii="DejaVu Sans Mono" w:hAnsi="DejaVu Sans Mono"/>
                <w:color w:val="202124"/>
                <w:sz w:val="12"/>
              </w:rPr>
              <w:br/>
              <w:t xml:space="preserve">        text = msg.data.strip()</w:t>
            </w:r>
            <w:r>
              <w:rPr>
                <w:rFonts w:ascii="DejaVu Sans Mono" w:hAnsi="DejaVu Sans Mono"/>
                <w:color w:val="202124"/>
                <w:sz w:val="12"/>
              </w:rPr>
              <w:br/>
            </w:r>
            <w:r>
              <w:rPr>
                <w:rFonts w:ascii="DejaVu Sans Mono" w:hAnsi="DejaVu Sans Mono"/>
                <w:color w:val="202124"/>
                <w:sz w:val="12"/>
              </w:rPr>
              <w:br/>
              <w:t xml:space="preserve">        if text and self.speech_queue:</w:t>
            </w:r>
            <w:r>
              <w:rPr>
                <w:rFonts w:ascii="DejaVu Sans Mono" w:hAnsi="DejaVu Sans Mono"/>
                <w:color w:val="202124"/>
                <w:sz w:val="12"/>
              </w:rPr>
              <w:br/>
              <w:t xml:space="preserve">            self.loop.call_soon_threadsafe(</w:t>
            </w:r>
            <w:r>
              <w:rPr>
                <w:rFonts w:ascii="DejaVu Sans Mono" w:hAnsi="DejaVu Sans Mono"/>
                <w:color w:val="202124"/>
                <w:sz w:val="12"/>
              </w:rPr>
              <w:br/>
              <w:t xml:space="preserve">                self.speech_queue.put_nowait,</w:t>
            </w:r>
            <w:r>
              <w:rPr>
                <w:rFonts w:ascii="DejaVu Sans Mono" w:hAnsi="DejaVu Sans Mono"/>
                <w:color w:val="202124"/>
                <w:sz w:val="12"/>
              </w:rPr>
              <w:br/>
              <w:t xml:space="preserve">                text,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command_callback(self, msg: String):</w:t>
            </w:r>
            <w:r>
              <w:rPr>
                <w:rFonts w:ascii="DejaVu Sans Mono" w:hAnsi="DejaVu Sans Mono"/>
                <w:color w:val="202124"/>
                <w:sz w:val="12"/>
              </w:rPr>
              <w:br/>
              <w:t xml:space="preserve">        """Queue a fixed confirmation for recognized control commands."""</w:t>
            </w:r>
            <w:r>
              <w:rPr>
                <w:rFonts w:ascii="DejaVu Sans Mono" w:hAnsi="DejaVu Sans Mono"/>
                <w:color w:val="202124"/>
                <w:sz w:val="12"/>
              </w:rPr>
              <w:br/>
              <w:t xml:space="preserve">        command = msg.data.strip().upper()</w:t>
            </w:r>
            <w:r>
              <w:rPr>
                <w:rFonts w:ascii="DejaVu Sans Mono" w:hAnsi="DejaVu Sans Mono"/>
                <w:color w:val="202124"/>
                <w:sz w:val="12"/>
              </w:rPr>
              <w:br/>
              <w:t xml:space="preserve">        now = time.time()</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command == self.last_voice_command</w:t>
            </w:r>
            <w:r>
              <w:rPr>
                <w:rFonts w:ascii="DejaVu Sans Mono" w:hAnsi="DejaVu Sans Mono"/>
                <w:color w:val="202124"/>
                <w:sz w:val="12"/>
              </w:rPr>
              <w:br/>
              <w:t xml:space="preserve">            and now - self.last_voice_command_time</w:t>
            </w:r>
            <w:r>
              <w:rPr>
                <w:rFonts w:ascii="DejaVu Sans Mono" w:hAnsi="DejaVu Sans Mono"/>
                <w:color w:val="202124"/>
                <w:sz w:val="12"/>
              </w:rPr>
              <w:br/>
              <w:t xml:space="preserve">            &lt; self.voice_command_dedupe_s</w:t>
            </w:r>
            <w:r>
              <w:rPr>
                <w:rFonts w:ascii="DejaVu Sans Mono" w:hAnsi="DejaVu Sans Mono"/>
                <w:color w:val="202124"/>
                <w:sz w:val="12"/>
              </w:rPr>
              <w:br/>
              <w:t xml:space="preserve">        ):</w:t>
            </w:r>
            <w:r>
              <w:rPr>
                <w:rFonts w:ascii="DejaVu Sans Mono" w:hAnsi="DejaVu Sans Mono"/>
                <w:color w:val="202124"/>
                <w:sz w:val="12"/>
              </w:rPr>
              <w:br/>
              <w:t xml:space="preserve">            self.get_logger().info(</w:t>
            </w:r>
            <w:r>
              <w:rPr>
                <w:rFonts w:ascii="DejaVu Sans Mono" w:hAnsi="DejaVu Sans Mono"/>
                <w:color w:val="202124"/>
                <w:sz w:val="12"/>
              </w:rPr>
              <w:br/>
              <w:t xml:space="preserve">                f'[TTS] Duplicate command ignored: "{command}"'</w:t>
            </w:r>
            <w:r>
              <w:rPr>
                <w:rFonts w:ascii="DejaVu Sans Mono" w:hAnsi="DejaVu Sans Mono"/>
                <w:color w:val="202124"/>
                <w:sz w:val="12"/>
              </w:rPr>
              <w:br/>
              <w:t xml:space="preserve">            )</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self.last_voice_command = command</w:t>
            </w:r>
            <w:r>
              <w:rPr>
                <w:rFonts w:ascii="DejaVu Sans Mono" w:hAnsi="DejaVu Sans Mono"/>
                <w:color w:val="202124"/>
                <w:sz w:val="12"/>
              </w:rPr>
              <w:br/>
              <w:t xml:space="preserve">        self.last_voice_command_time = now</w:t>
            </w:r>
            <w:r>
              <w:rPr>
                <w:rFonts w:ascii="DejaVu Sans Mono" w:hAnsi="DejaVu Sans Mono"/>
                <w:color w:val="202124"/>
                <w:sz w:val="12"/>
              </w:rPr>
              <w:br/>
              <w:t xml:space="preserve">        text = self.COMMAND_CONFIRMATIONS.get(command)</w:t>
            </w:r>
            <w:r>
              <w:rPr>
                <w:rFonts w:ascii="DejaVu Sans Mono" w:hAnsi="DejaVu Sans Mono"/>
                <w:color w:val="202124"/>
                <w:sz w:val="12"/>
              </w:rPr>
              <w:br/>
            </w:r>
            <w:r>
              <w:rPr>
                <w:rFonts w:ascii="DejaVu Sans Mono" w:hAnsi="DejaVu Sans Mono"/>
                <w:color w:val="202124"/>
                <w:sz w:val="12"/>
              </w:rPr>
              <w:br/>
              <w:t xml:space="preserve">        if text and self.speech_queue:</w:t>
            </w:r>
            <w:r>
              <w:rPr>
                <w:rFonts w:ascii="DejaVu Sans Mono" w:hAnsi="DejaVu Sans Mono"/>
                <w:color w:val="202124"/>
                <w:sz w:val="12"/>
              </w:rPr>
              <w:br/>
              <w:t xml:space="preserve">            self.loop.call_soon_threadsafe(</w:t>
            </w:r>
            <w:r>
              <w:rPr>
                <w:rFonts w:ascii="DejaVu Sans Mono" w:hAnsi="DejaVu Sans Mono"/>
                <w:color w:val="202124"/>
                <w:sz w:val="12"/>
              </w:rPr>
              <w:br/>
              <w:t xml:space="preserve">                self.speech_queue.put_nowait,</w:t>
            </w:r>
            <w:r>
              <w:rPr>
                <w:rFonts w:ascii="DejaVu Sans Mono" w:hAnsi="DejaVu Sans Mono"/>
                <w:color w:val="202124"/>
                <w:sz w:val="12"/>
              </w:rPr>
              <w:br/>
              <w:t xml:space="preserve">                text,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_audio_enabled_callback(self, msg: Bool):</w:t>
            </w:r>
            <w:r>
              <w:rPr>
                <w:rFonts w:ascii="DejaVu Sans Mono" w:hAnsi="DejaVu Sans Mono"/>
                <w:color w:val="202124"/>
                <w:sz w:val="12"/>
              </w:rPr>
              <w:br/>
              <w:t xml:space="preserve">        """Announce audio enable-state changes once."""</w:t>
            </w:r>
            <w:r>
              <w:rPr>
                <w:rFonts w:ascii="DejaVu Sans Mono" w:hAnsi="DejaVu Sans Mono"/>
                <w:color w:val="202124"/>
                <w:sz w:val="12"/>
              </w:rPr>
              <w:br/>
              <w:t xml:space="preserve">        enabled = msg.data</w:t>
            </w:r>
            <w:r>
              <w:rPr>
                <w:rFonts w:ascii="DejaVu Sans Mono" w:hAnsi="DejaVu Sans Mono"/>
                <w:color w:val="202124"/>
                <w:sz w:val="12"/>
              </w:rPr>
              <w:br/>
            </w:r>
            <w:r>
              <w:rPr>
                <w:rFonts w:ascii="DejaVu Sans Mono" w:hAnsi="DejaVu Sans Mono"/>
                <w:color w:val="202124"/>
                <w:sz w:val="12"/>
              </w:rPr>
              <w:br/>
              <w:t xml:space="preserve">        if enabled == self.last_audio_enabled:</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self.last_audio_enabled = enabled</w:t>
            </w:r>
            <w:r>
              <w:rPr>
                <w:rFonts w:ascii="DejaVu Sans Mono" w:hAnsi="DejaVu Sans Mono"/>
                <w:color w:val="202124"/>
                <w:sz w:val="12"/>
              </w:rPr>
              <w:br/>
              <w:t xml:space="preserve">        text = (</w:t>
            </w:r>
            <w:r>
              <w:rPr>
                <w:rFonts w:ascii="DejaVu Sans Mono" w:hAnsi="DejaVu Sans Mono"/>
                <w:color w:val="202124"/>
                <w:sz w:val="12"/>
              </w:rPr>
              <w:br/>
              <w:t xml:space="preserve">            "Voice commands on."</w:t>
            </w:r>
            <w:r>
              <w:rPr>
                <w:rFonts w:ascii="DejaVu Sans Mono" w:hAnsi="DejaVu Sans Mono"/>
                <w:color w:val="202124"/>
                <w:sz w:val="12"/>
              </w:rPr>
              <w:br/>
              <w:t xml:space="preserve">            if enabled</w:t>
            </w:r>
            <w:r>
              <w:rPr>
                <w:rFonts w:ascii="DejaVu Sans Mono" w:hAnsi="DejaVu Sans Mono"/>
                <w:color w:val="202124"/>
                <w:sz w:val="12"/>
              </w:rPr>
              <w:br/>
              <w:t xml:space="preserve">            else "Voice commands off."</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self.speech_queue:</w:t>
            </w:r>
            <w:r>
              <w:rPr>
                <w:rFonts w:ascii="DejaVu Sans Mono" w:hAnsi="DejaVu Sans Mono"/>
                <w:color w:val="202124"/>
                <w:sz w:val="12"/>
              </w:rPr>
              <w:br/>
              <w:t xml:space="preserve">            self.loop.call_soon_threadsafe(</w:t>
            </w:r>
            <w:r>
              <w:rPr>
                <w:rFonts w:ascii="DejaVu Sans Mono" w:hAnsi="DejaVu Sans Mono"/>
                <w:color w:val="202124"/>
                <w:sz w:val="12"/>
              </w:rPr>
              <w:br/>
              <w:t xml:space="preserve">                self.speech_queue.put_nowait,</w:t>
            </w:r>
          </w:p>
        </w:tc>
      </w:tr>
      <w:tr w:rsidR="00340922" w14:paraId="5063E7FA" w14:textId="77777777">
        <w:trPr>
          <w:jc w:val="center"/>
        </w:trPr>
        <w:tc>
          <w:tcPr>
            <w:tcW w:w="14630" w:type="dxa"/>
            <w:shd w:val="clear" w:color="auto" w:fill="F4F6F8"/>
            <w:tcMar>
              <w:top w:w="60" w:type="dxa"/>
              <w:left w:w="80" w:type="dxa"/>
              <w:bottom w:w="60" w:type="dxa"/>
              <w:right w:w="80" w:type="dxa"/>
            </w:tcMar>
          </w:tcPr>
          <w:p w14:paraId="6C428E8F" w14:textId="77777777" w:rsidR="00340922" w:rsidRDefault="00000000">
            <w:pPr>
              <w:spacing w:after="0" w:line="145" w:lineRule="exact"/>
            </w:pPr>
            <w:r>
              <w:rPr>
                <w:rFonts w:ascii="DejaVu Sans Mono" w:hAnsi="DejaVu Sans Mono"/>
                <w:color w:val="202124"/>
                <w:sz w:val="12"/>
              </w:rPr>
              <w:t xml:space="preserve">                text,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_publish_status(self, text):</w:t>
            </w:r>
            <w:r>
              <w:rPr>
                <w:rFonts w:ascii="DejaVu Sans Mono" w:hAnsi="DejaVu Sans Mono"/>
                <w:color w:val="202124"/>
                <w:sz w:val="12"/>
              </w:rPr>
              <w:br/>
              <w:t xml:space="preserve">        """Publish SPEAKING or IDLE."""</w:t>
            </w:r>
            <w:r>
              <w:rPr>
                <w:rFonts w:ascii="DejaVu Sans Mono" w:hAnsi="DejaVu Sans Mono"/>
                <w:color w:val="202124"/>
                <w:sz w:val="12"/>
              </w:rPr>
              <w:br/>
              <w:t xml:space="preserve">        msg = String()</w:t>
            </w:r>
            <w:r>
              <w:rPr>
                <w:rFonts w:ascii="DejaVu Sans Mono" w:hAnsi="DejaVu Sans Mono"/>
                <w:color w:val="202124"/>
                <w:sz w:val="12"/>
              </w:rPr>
              <w:br/>
              <w:t xml:space="preserve">        msg.data = text</w:t>
            </w:r>
            <w:r>
              <w:rPr>
                <w:rFonts w:ascii="DejaVu Sans Mono" w:hAnsi="DejaVu Sans Mono"/>
                <w:color w:val="202124"/>
                <w:sz w:val="12"/>
              </w:rPr>
              <w:br/>
            </w:r>
            <w:r>
              <w:rPr>
                <w:rFonts w:ascii="DejaVu Sans Mono" w:hAnsi="DejaVu Sans Mono"/>
                <w:color w:val="202124"/>
                <w:sz w:val="12"/>
              </w:rPr>
              <w:lastRenderedPageBreak/>
              <w:t xml:space="preserve">        self.status_pub.publish(msg)</w:t>
            </w:r>
            <w:r>
              <w:rPr>
                <w:rFonts w:ascii="DejaVu Sans Mono" w:hAnsi="DejaVu Sans Mono"/>
                <w:color w:val="202124"/>
                <w:sz w:val="12"/>
              </w:rPr>
              <w:br/>
            </w:r>
            <w:r>
              <w:rPr>
                <w:rFonts w:ascii="DejaVu Sans Mono" w:hAnsi="DejaVu Sans Mono"/>
                <w:color w:val="202124"/>
                <w:sz w:val="12"/>
              </w:rPr>
              <w:br/>
              <w:t xml:space="preserve">    def _publish_emotion(self, text):</w:t>
            </w:r>
            <w:r>
              <w:rPr>
                <w:rFonts w:ascii="DejaVu Sans Mono" w:hAnsi="DejaVu Sans Mono"/>
                <w:color w:val="202124"/>
                <w:sz w:val="12"/>
              </w:rPr>
              <w:br/>
              <w:t xml:space="preserve">        """Publish the current robot emotion."""</w:t>
            </w:r>
            <w:r>
              <w:rPr>
                <w:rFonts w:ascii="DejaVu Sans Mono" w:hAnsi="DejaVu Sans Mono"/>
                <w:color w:val="202124"/>
                <w:sz w:val="12"/>
              </w:rPr>
              <w:br/>
              <w:t xml:space="preserve">        msg = String()</w:t>
            </w:r>
            <w:r>
              <w:rPr>
                <w:rFonts w:ascii="DejaVu Sans Mono" w:hAnsi="DejaVu Sans Mono"/>
                <w:color w:val="202124"/>
                <w:sz w:val="12"/>
              </w:rPr>
              <w:br/>
              <w:t xml:space="preserve">        msg.data = text</w:t>
            </w:r>
            <w:r>
              <w:rPr>
                <w:rFonts w:ascii="DejaVu Sans Mono" w:hAnsi="DejaVu Sans Mono"/>
                <w:color w:val="202124"/>
                <w:sz w:val="12"/>
              </w:rPr>
              <w:br/>
              <w:t xml:space="preserve">        self.emotion_pub.publish(msg)</w:t>
            </w:r>
            <w:r>
              <w:rPr>
                <w:rFonts w:ascii="DejaVu Sans Mono" w:hAnsi="DejaVu Sans Mono"/>
                <w:color w:val="202124"/>
                <w:sz w:val="12"/>
              </w:rPr>
              <w:br/>
            </w:r>
            <w:r>
              <w:rPr>
                <w:rFonts w:ascii="DejaVu Sans Mono" w:hAnsi="DejaVu Sans Mono"/>
                <w:color w:val="202124"/>
                <w:sz w:val="12"/>
              </w:rPr>
              <w:br/>
              <w:t xml:space="preserve">    def _publish_mouth(self, level):</w:t>
            </w:r>
            <w:r>
              <w:rPr>
                <w:rFonts w:ascii="DejaVu Sans Mono" w:hAnsi="DejaVu Sans Mono"/>
                <w:color w:val="202124"/>
                <w:sz w:val="12"/>
              </w:rPr>
              <w:br/>
              <w:t xml:space="preserve">        """Publish a clamped mouth-animation level."""</w:t>
            </w:r>
            <w:r>
              <w:rPr>
                <w:rFonts w:ascii="DejaVu Sans Mono" w:hAnsi="DejaVu Sans Mono"/>
                <w:color w:val="202124"/>
                <w:sz w:val="12"/>
              </w:rPr>
              <w:br/>
              <w:t xml:space="preserve">        msg = Float32()</w:t>
            </w:r>
            <w:r>
              <w:rPr>
                <w:rFonts w:ascii="DejaVu Sans Mono" w:hAnsi="DejaVu Sans Mono"/>
                <w:color w:val="202124"/>
                <w:sz w:val="12"/>
              </w:rPr>
              <w:br/>
              <w:t xml:space="preserve">        msg.data = max(0.0, min(1.0, float(level)))</w:t>
            </w:r>
            <w:r>
              <w:rPr>
                <w:rFonts w:ascii="DejaVu Sans Mono" w:hAnsi="DejaVu Sans Mono"/>
                <w:color w:val="202124"/>
                <w:sz w:val="12"/>
              </w:rPr>
              <w:br/>
              <w:t xml:space="preserve">        self.mouth_pub.publish(msg)</w:t>
            </w:r>
            <w:r>
              <w:rPr>
                <w:rFonts w:ascii="DejaVu Sans Mono" w:hAnsi="DejaVu Sans Mono"/>
                <w:color w:val="202124"/>
                <w:sz w:val="12"/>
              </w:rPr>
              <w:br/>
            </w:r>
            <w:r>
              <w:rPr>
                <w:rFonts w:ascii="DejaVu Sans Mono" w:hAnsi="DejaVu Sans Mono"/>
                <w:color w:val="202124"/>
                <w:sz w:val="12"/>
              </w:rPr>
              <w:br/>
              <w:t xml:space="preserve">    def _start_async_loop(self):</w:t>
            </w:r>
            <w:r>
              <w:rPr>
                <w:rFonts w:ascii="DejaVu Sans Mono" w:hAnsi="DejaVu Sans Mono"/>
                <w:color w:val="202124"/>
                <w:sz w:val="12"/>
              </w:rPr>
              <w:br/>
              <w:t xml:space="preserve">        """Create the speech queue and run the async speech worker."""</w:t>
            </w:r>
            <w:r>
              <w:rPr>
                <w:rFonts w:ascii="DejaVu Sans Mono" w:hAnsi="DejaVu Sans Mono"/>
                <w:color w:val="202124"/>
                <w:sz w:val="12"/>
              </w:rPr>
              <w:br/>
              <w:t xml:space="preserve">        asyncio.set_event_loop(self.loop)</w:t>
            </w:r>
            <w:r>
              <w:rPr>
                <w:rFonts w:ascii="DejaVu Sans Mono" w:hAnsi="DejaVu Sans Mono"/>
                <w:color w:val="202124"/>
                <w:sz w:val="12"/>
              </w:rPr>
              <w:br/>
              <w:t xml:space="preserve">        self.speech_queue = asyncio.Queue()</w:t>
            </w:r>
            <w:r>
              <w:rPr>
                <w:rFonts w:ascii="DejaVu Sans Mono" w:hAnsi="DejaVu Sans Mono"/>
                <w:color w:val="202124"/>
                <w:sz w:val="12"/>
              </w:rPr>
              <w:br/>
              <w:t xml:space="preserve">        self.loop.run_until_complete(self._speech_loop())</w:t>
            </w:r>
            <w:r>
              <w:rPr>
                <w:rFonts w:ascii="DejaVu Sans Mono" w:hAnsi="DejaVu Sans Mono"/>
                <w:color w:val="202124"/>
                <w:sz w:val="12"/>
              </w:rPr>
              <w:br/>
            </w:r>
            <w:r>
              <w:rPr>
                <w:rFonts w:ascii="DejaVu Sans Mono" w:hAnsi="DejaVu Sans Mono"/>
                <w:color w:val="202124"/>
                <w:sz w:val="12"/>
              </w:rPr>
              <w:br/>
              <w:t xml:space="preserve">    async def _lipsync_stream(</w:t>
            </w:r>
            <w:r>
              <w:rPr>
                <w:rFonts w:ascii="DejaVu Sans Mono" w:hAnsi="DejaVu Sans Mono"/>
                <w:color w:val="202124"/>
                <w:sz w:val="12"/>
              </w:rPr>
              <w:br/>
              <w:t xml:space="preserve">        self,</w:t>
            </w:r>
            <w:r>
              <w:rPr>
                <w:rFonts w:ascii="DejaVu Sans Mono" w:hAnsi="DejaVu Sans Mono"/>
                <w:color w:val="202124"/>
                <w:sz w:val="12"/>
              </w:rPr>
              <w:br/>
              <w:t xml:space="preserve">        levels,</w:t>
            </w:r>
            <w:r>
              <w:rPr>
                <w:rFonts w:ascii="DejaVu Sans Mono" w:hAnsi="DejaVu Sans Mono"/>
                <w:color w:val="202124"/>
                <w:sz w:val="12"/>
              </w:rPr>
              <w:br/>
              <w:t xml:space="preserve">        start_delay=0.0,</w:t>
            </w:r>
            <w:r>
              <w:rPr>
                <w:rFonts w:ascii="DejaVu Sans Mono" w:hAnsi="DejaVu Sans Mono"/>
                <w:color w:val="202124"/>
                <w:sz w:val="12"/>
              </w:rPr>
              <w:br/>
              <w:t xml:space="preserve">    ):</w:t>
            </w:r>
            <w:r>
              <w:rPr>
                <w:rFonts w:ascii="DejaVu Sans Mono" w:hAnsi="DejaVu Sans Mono"/>
                <w:color w:val="202124"/>
                <w:sz w:val="12"/>
              </w:rPr>
              <w:br/>
              <w:t xml:space="preserve">        """Publish mouth levels in time with audio playback."""</w:t>
            </w:r>
            <w:r>
              <w:rPr>
                <w:rFonts w:ascii="DejaVu Sans Mono" w:hAnsi="DejaVu Sans Mono"/>
                <w:color w:val="202124"/>
                <w:sz w:val="12"/>
              </w:rPr>
              <w:br/>
              <w:t xml:space="preserve">        try:</w:t>
            </w:r>
            <w:r>
              <w:rPr>
                <w:rFonts w:ascii="DejaVu Sans Mono" w:hAnsi="DejaVu Sans Mono"/>
                <w:color w:val="202124"/>
                <w:sz w:val="12"/>
              </w:rPr>
              <w:br/>
              <w:t xml:space="preserve">            if start_delay &gt; 0:</w:t>
            </w:r>
            <w:r>
              <w:rPr>
                <w:rFonts w:ascii="DejaVu Sans Mono" w:hAnsi="DejaVu Sans Mono"/>
                <w:color w:val="202124"/>
                <w:sz w:val="12"/>
              </w:rPr>
              <w:br/>
              <w:t xml:space="preserve">                await asyncio.sleep(start_delay)</w:t>
            </w:r>
            <w:r>
              <w:rPr>
                <w:rFonts w:ascii="DejaVu Sans Mono" w:hAnsi="DejaVu Sans Mono"/>
                <w:color w:val="202124"/>
                <w:sz w:val="12"/>
              </w:rPr>
              <w:br/>
            </w:r>
            <w:r>
              <w:rPr>
                <w:rFonts w:ascii="DejaVu Sans Mono" w:hAnsi="DejaVu Sans Mono"/>
                <w:color w:val="202124"/>
                <w:sz w:val="12"/>
              </w:rPr>
              <w:br/>
              <w:t xml:space="preserve">            for level in levels:</w:t>
            </w:r>
            <w:r>
              <w:rPr>
                <w:rFonts w:ascii="DejaVu Sans Mono" w:hAnsi="DejaVu Sans Mono"/>
                <w:color w:val="202124"/>
                <w:sz w:val="12"/>
              </w:rPr>
              <w:br/>
              <w:t xml:space="preserve">                self._publish_mouth(level)</w:t>
            </w:r>
            <w:r>
              <w:rPr>
                <w:rFonts w:ascii="DejaVu Sans Mono" w:hAnsi="DejaVu Sans Mono"/>
                <w:color w:val="202124"/>
                <w:sz w:val="12"/>
              </w:rPr>
              <w:br/>
              <w:t xml:space="preserve">                await asyncio.sleep(self.chunk_ms / 1000.0)</w:t>
            </w:r>
            <w:r>
              <w:rPr>
                <w:rFonts w:ascii="DejaVu Sans Mono" w:hAnsi="DejaVu Sans Mono"/>
                <w:color w:val="202124"/>
                <w:sz w:val="12"/>
              </w:rPr>
              <w:br/>
              <w:t xml:space="preserve">        except asyncio.CancelledError:</w:t>
            </w:r>
            <w:r>
              <w:rPr>
                <w:rFonts w:ascii="DejaVu Sans Mono" w:hAnsi="DejaVu Sans Mono"/>
                <w:color w:val="202124"/>
                <w:sz w:val="12"/>
              </w:rPr>
              <w:br/>
              <w:t xml:space="preserve">            pass</w:t>
            </w:r>
            <w:r>
              <w:rPr>
                <w:rFonts w:ascii="DejaVu Sans Mono" w:hAnsi="DejaVu Sans Mono"/>
                <w:color w:val="202124"/>
                <w:sz w:val="12"/>
              </w:rPr>
              <w:br/>
              <w:t xml:space="preserve">        finally:</w:t>
            </w:r>
            <w:r>
              <w:rPr>
                <w:rFonts w:ascii="DejaVu Sans Mono" w:hAnsi="DejaVu Sans Mono"/>
                <w:color w:val="202124"/>
                <w:sz w:val="12"/>
              </w:rPr>
              <w:br/>
              <w:t xml:space="preserve">            self._publish_mouth(0.0)</w:t>
            </w:r>
            <w:r>
              <w:rPr>
                <w:rFonts w:ascii="DejaVu Sans Mono" w:hAnsi="DejaVu Sans Mono"/>
                <w:color w:val="202124"/>
                <w:sz w:val="12"/>
              </w:rPr>
              <w:br/>
            </w:r>
            <w:r>
              <w:rPr>
                <w:rFonts w:ascii="DejaVu Sans Mono" w:hAnsi="DejaVu Sans Mono"/>
                <w:color w:val="202124"/>
                <w:sz w:val="12"/>
              </w:rPr>
              <w:br/>
              <w:t xml:space="preserve">    async def _queue_startup_message(self):</w:t>
            </w:r>
            <w:r>
              <w:rPr>
                <w:rFonts w:ascii="DejaVu Sans Mono" w:hAnsi="DejaVu Sans Mono"/>
                <w:color w:val="202124"/>
                <w:sz w:val="12"/>
              </w:rPr>
              <w:br/>
              <w:t xml:space="preserve">        """Queue the optional startup announcement after a delay."""</w:t>
            </w:r>
            <w:r>
              <w:rPr>
                <w:rFonts w:ascii="DejaVu Sans Mono" w:hAnsi="DejaVu Sans Mono"/>
                <w:color w:val="202124"/>
                <w:sz w:val="12"/>
              </w:rPr>
              <w:br/>
              <w:t xml:space="preserve">        await asyncio.sleep(self.startup_speech_delay_s)</w:t>
            </w:r>
            <w:r>
              <w:rPr>
                <w:rFonts w:ascii="DejaVu Sans Mono" w:hAnsi="DejaVu Sans Mono"/>
                <w:color w:val="202124"/>
                <w:sz w:val="12"/>
              </w:rPr>
              <w:br/>
            </w:r>
            <w:r>
              <w:rPr>
                <w:rFonts w:ascii="DejaVu Sans Mono" w:hAnsi="DejaVu Sans Mono"/>
                <w:color w:val="202124"/>
                <w:sz w:val="12"/>
              </w:rPr>
              <w:br/>
              <w:t xml:space="preserve">        if rclpy.ok() and self.speech_queue is not None:</w:t>
            </w:r>
            <w:r>
              <w:rPr>
                <w:rFonts w:ascii="DejaVu Sans Mono" w:hAnsi="DejaVu Sans Mono"/>
                <w:color w:val="202124"/>
                <w:sz w:val="12"/>
              </w:rPr>
              <w:br/>
              <w:t xml:space="preserve">            await self.speech_queue.put(</w:t>
            </w:r>
            <w:r>
              <w:rPr>
                <w:rFonts w:ascii="DejaVu Sans Mono" w:hAnsi="DejaVu Sans Mono"/>
                <w:color w:val="202124"/>
                <w:sz w:val="12"/>
              </w:rPr>
              <w:br/>
              <w:t xml:space="preserve">                "Vector is ready."</w:t>
            </w:r>
          </w:p>
        </w:tc>
      </w:tr>
      <w:tr w:rsidR="00340922" w14:paraId="301CF37A" w14:textId="77777777">
        <w:trPr>
          <w:jc w:val="center"/>
        </w:trPr>
        <w:tc>
          <w:tcPr>
            <w:tcW w:w="14630" w:type="dxa"/>
            <w:shd w:val="clear" w:color="auto" w:fill="F4F6F8"/>
            <w:tcMar>
              <w:top w:w="60" w:type="dxa"/>
              <w:left w:w="80" w:type="dxa"/>
              <w:bottom w:w="60" w:type="dxa"/>
              <w:right w:w="80" w:type="dxa"/>
            </w:tcMar>
          </w:tcPr>
          <w:p w14:paraId="23C74E8B" w14:textId="77777777" w:rsidR="00340922" w:rsidRDefault="00000000">
            <w:pPr>
              <w:spacing w:after="0" w:line="145" w:lineRule="exact"/>
            </w:pP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async def _speech_loop(self):</w:t>
            </w:r>
            <w:r>
              <w:rPr>
                <w:rFonts w:ascii="DejaVu Sans Mono" w:hAnsi="DejaVu Sans Mono"/>
                <w:color w:val="202124"/>
                <w:sz w:val="12"/>
              </w:rPr>
              <w:br/>
              <w:t xml:space="preserve">        """Synthesize and play queued speech sequentially."""</w:t>
            </w:r>
            <w:r>
              <w:rPr>
                <w:rFonts w:ascii="DejaVu Sans Mono" w:hAnsi="DejaVu Sans Mono"/>
                <w:color w:val="202124"/>
                <w:sz w:val="12"/>
              </w:rPr>
              <w:br/>
              <w:t xml:space="preserve">        if self.startup_announcement_enabled:</w:t>
            </w:r>
            <w:r>
              <w:rPr>
                <w:rFonts w:ascii="DejaVu Sans Mono" w:hAnsi="DejaVu Sans Mono"/>
                <w:color w:val="202124"/>
                <w:sz w:val="12"/>
              </w:rPr>
              <w:br/>
              <w:t xml:space="preserve">            asyncio.create_task(</w:t>
            </w:r>
            <w:r>
              <w:rPr>
                <w:rFonts w:ascii="DejaVu Sans Mono" w:hAnsi="DejaVu Sans Mono"/>
                <w:color w:val="202124"/>
                <w:sz w:val="12"/>
              </w:rPr>
              <w:br/>
              <w:t xml:space="preserve">                self._queue_startup_message()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while rclpy.ok():</w:t>
            </w:r>
            <w:r>
              <w:rPr>
                <w:rFonts w:ascii="DejaVu Sans Mono" w:hAnsi="DejaVu Sans Mono"/>
                <w:color w:val="202124"/>
                <w:sz w:val="12"/>
              </w:rPr>
              <w:br/>
              <w:t xml:space="preserve">            text = await self.speech_queue.get()</w:t>
            </w:r>
            <w:r>
              <w:rPr>
                <w:rFonts w:ascii="DejaVu Sans Mono" w:hAnsi="DejaVu Sans Mono"/>
                <w:color w:val="202124"/>
                <w:sz w:val="12"/>
              </w:rPr>
              <w:br/>
            </w:r>
            <w:r>
              <w:rPr>
                <w:rFonts w:ascii="DejaVu Sans Mono" w:hAnsi="DejaVu Sans Mono"/>
                <w:color w:val="202124"/>
                <w:sz w:val="12"/>
              </w:rPr>
              <w:br/>
              <w:t xml:space="preserve">            if not text:</w:t>
            </w:r>
            <w:r>
              <w:rPr>
                <w:rFonts w:ascii="DejaVu Sans Mono" w:hAnsi="DejaVu Sans Mono"/>
                <w:color w:val="202124"/>
                <w:sz w:val="12"/>
              </w:rPr>
              <w:br/>
              <w:t xml:space="preserve">                self.speech_queue.task_done()</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lipsync_task = None</w:t>
            </w:r>
            <w:r>
              <w:rPr>
                <w:rFonts w:ascii="DejaVu Sans Mono" w:hAnsi="DejaVu Sans Mono"/>
                <w:color w:val="202124"/>
                <w:sz w:val="12"/>
              </w:rPr>
              <w:br/>
              <w:t xml:space="preserve">            is_cached = text in self.cache_decoded</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start_time = time.time()</w:t>
            </w:r>
            <w:r>
              <w:rPr>
                <w:rFonts w:ascii="DejaVu Sans Mono" w:hAnsi="DejaVu Sans Mono"/>
                <w:color w:val="202124"/>
                <w:sz w:val="12"/>
              </w:rPr>
              <w:br/>
              <w:t xml:space="preserve">                self._publish_status("SPEAKING")</w:t>
            </w:r>
            <w:r>
              <w:rPr>
                <w:rFonts w:ascii="DejaVu Sans Mono" w:hAnsi="DejaVu Sans Mono"/>
                <w:color w:val="202124"/>
                <w:sz w:val="12"/>
              </w:rPr>
              <w:br/>
              <w:t xml:space="preserve">                self.get_logger().info(f"TTS: {text}")</w:t>
            </w:r>
            <w:r>
              <w:rPr>
                <w:rFonts w:ascii="DejaVu Sans Mono" w:hAnsi="DejaVu Sans Mono"/>
                <w:color w:val="202124"/>
                <w:sz w:val="12"/>
              </w:rPr>
              <w:br/>
            </w:r>
            <w:r>
              <w:rPr>
                <w:rFonts w:ascii="DejaVu Sans Mono" w:hAnsi="DejaVu Sans Mono"/>
                <w:color w:val="202124"/>
                <w:sz w:val="12"/>
              </w:rPr>
              <w:br/>
              <w:t xml:space="preserve">                if is_cached:</w:t>
            </w:r>
            <w:r>
              <w:rPr>
                <w:rFonts w:ascii="DejaVu Sans Mono" w:hAnsi="DejaVu Sans Mono"/>
                <w:color w:val="202124"/>
                <w:sz w:val="12"/>
              </w:rPr>
              <w:br/>
              <w:t xml:space="preserve">                    samples, levels = self.cache_decoded[text]</w:t>
            </w:r>
            <w:r>
              <w:rPr>
                <w:rFonts w:ascii="DejaVu Sans Mono" w:hAnsi="DejaVu Sans Mono"/>
                <w:color w:val="202124"/>
                <w:sz w:val="12"/>
              </w:rPr>
              <w:br/>
              <w:t xml:space="preserve">                else:</w:t>
            </w:r>
            <w:r>
              <w:rPr>
                <w:rFonts w:ascii="DejaVu Sans Mono" w:hAnsi="DejaVu Sans Mono"/>
                <w:color w:val="202124"/>
                <w:sz w:val="12"/>
              </w:rPr>
              <w:br/>
              <w:t xml:space="preserve">                    running_loop = asyncio.get_running_loop()</w:t>
            </w:r>
            <w:r>
              <w:rPr>
                <w:rFonts w:ascii="DejaVu Sans Mono" w:hAnsi="DejaVu Sans Mono"/>
                <w:color w:val="202124"/>
                <w:sz w:val="12"/>
              </w:rPr>
              <w:br/>
              <w:t xml:space="preserve">                    samples, levels = (</w:t>
            </w:r>
            <w:r>
              <w:rPr>
                <w:rFonts w:ascii="DejaVu Sans Mono" w:hAnsi="DejaVu Sans Mono"/>
                <w:color w:val="202124"/>
                <w:sz w:val="12"/>
              </w:rPr>
              <w:br/>
            </w:r>
            <w:r>
              <w:rPr>
                <w:rFonts w:ascii="DejaVu Sans Mono" w:hAnsi="DejaVu Sans Mono"/>
                <w:color w:val="202124"/>
                <w:sz w:val="12"/>
              </w:rPr>
              <w:lastRenderedPageBreak/>
              <w:t xml:space="preserve">                        await running_loop.run_in_executor(</w:t>
            </w:r>
            <w:r>
              <w:rPr>
                <w:rFonts w:ascii="DejaVu Sans Mono" w:hAnsi="DejaVu Sans Mono"/>
                <w:color w:val="202124"/>
                <w:sz w:val="12"/>
              </w:rPr>
              <w:br/>
              <w:t xml:space="preserve">                            None,</w:t>
            </w:r>
            <w:r>
              <w:rPr>
                <w:rFonts w:ascii="DejaVu Sans Mono" w:hAnsi="DejaVu Sans Mono"/>
                <w:color w:val="202124"/>
                <w:sz w:val="12"/>
              </w:rPr>
              <w:br/>
              <w:t xml:space="preserve">                            self._synthesize_text,</w:t>
            </w:r>
            <w:r>
              <w:rPr>
                <w:rFonts w:ascii="DejaVu Sans Mono" w:hAnsi="DejaVu Sans Mono"/>
                <w:color w:val="202124"/>
                <w:sz w:val="12"/>
              </w:rPr>
              <w:br/>
              <w:t xml:space="preserve">                            text,</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self.cache_fixed_phrases</w:t>
            </w:r>
            <w:r>
              <w:rPr>
                <w:rFonts w:ascii="DejaVu Sans Mono" w:hAnsi="DejaVu Sans Mono"/>
                <w:color w:val="202124"/>
                <w:sz w:val="12"/>
              </w:rPr>
              <w:br/>
              <w:t xml:space="preserve">                        and text in self.cacheable_texts</w:t>
            </w:r>
            <w:r>
              <w:rPr>
                <w:rFonts w:ascii="DejaVu Sans Mono" w:hAnsi="DejaVu Sans Mono"/>
                <w:color w:val="202124"/>
                <w:sz w:val="12"/>
              </w:rPr>
              <w:br/>
              <w:t xml:space="preserve">                    ):</w:t>
            </w:r>
            <w:r>
              <w:rPr>
                <w:rFonts w:ascii="DejaVu Sans Mono" w:hAnsi="DejaVu Sans Mono"/>
                <w:color w:val="202124"/>
                <w:sz w:val="12"/>
              </w:rPr>
              <w:br/>
              <w:t xml:space="preserve">                        self.cache_decoded[text] = (</w:t>
            </w:r>
            <w:r>
              <w:rPr>
                <w:rFonts w:ascii="DejaVu Sans Mono" w:hAnsi="DejaVu Sans Mono"/>
                <w:color w:val="202124"/>
                <w:sz w:val="12"/>
              </w:rPr>
              <w:br/>
              <w:t xml:space="preserve">                            samples,</w:t>
            </w:r>
            <w:r>
              <w:rPr>
                <w:rFonts w:ascii="DejaVu Sans Mono" w:hAnsi="DejaVu Sans Mono"/>
                <w:color w:val="202124"/>
                <w:sz w:val="12"/>
              </w:rPr>
              <w:br/>
              <w:t xml:space="preserve">                            levels,</w:t>
            </w:r>
            <w:r>
              <w:rPr>
                <w:rFonts w:ascii="DejaVu Sans Mono" w:hAnsi="DejaVu Sans Mono"/>
                <w:color w:val="202124"/>
                <w:sz w:val="12"/>
              </w:rPr>
              <w:br/>
              <w:t xml:space="preserve">                        )</w:t>
            </w:r>
            <w:r>
              <w:rPr>
                <w:rFonts w:ascii="DejaVu Sans Mono" w:hAnsi="DejaVu Sans Mono"/>
                <w:color w:val="202124"/>
                <w:sz w:val="12"/>
              </w:rPr>
              <w:br/>
              <w:t xml:space="preserve">                        self.get_logger().info(</w:t>
            </w:r>
            <w:r>
              <w:rPr>
                <w:rFonts w:ascii="DejaVu Sans Mono" w:hAnsi="DejaVu Sans Mono"/>
                <w:color w:val="202124"/>
                <w:sz w:val="12"/>
              </w:rPr>
              <w:br/>
              <w:t xml:space="preserve">                            "[TTS] Cached after first use: "</w:t>
            </w:r>
            <w:r>
              <w:rPr>
                <w:rFonts w:ascii="DejaVu Sans Mono" w:hAnsi="DejaVu Sans Mono"/>
                <w:color w:val="202124"/>
                <w:sz w:val="12"/>
              </w:rPr>
              <w:br/>
              <w:t xml:space="preserve">                            f'"{text}"'</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synthesis_done = time.time()</w:t>
            </w:r>
            <w:r>
              <w:rPr>
                <w:rFonts w:ascii="DejaVu Sans Mono" w:hAnsi="DejaVu Sans Mono"/>
                <w:color w:val="202124"/>
                <w:sz w:val="12"/>
              </w:rPr>
              <w:br/>
              <w:t xml:space="preserve">                self.get_logger().info(</w:t>
            </w:r>
            <w:r>
              <w:rPr>
                <w:rFonts w:ascii="DejaVu Sans Mono" w:hAnsi="DejaVu Sans Mono"/>
                <w:color w:val="202124"/>
                <w:sz w:val="12"/>
              </w:rPr>
              <w:br/>
              <w:t xml:space="preserve">                    "[TIMING] Piper synthesis "</w:t>
            </w:r>
          </w:p>
        </w:tc>
      </w:tr>
      <w:tr w:rsidR="00340922" w14:paraId="07176100" w14:textId="77777777">
        <w:trPr>
          <w:jc w:val="center"/>
        </w:trPr>
        <w:tc>
          <w:tcPr>
            <w:tcW w:w="14630" w:type="dxa"/>
            <w:shd w:val="clear" w:color="auto" w:fill="F4F6F8"/>
            <w:tcMar>
              <w:top w:w="60" w:type="dxa"/>
              <w:left w:w="80" w:type="dxa"/>
              <w:bottom w:w="60" w:type="dxa"/>
              <w:right w:w="80" w:type="dxa"/>
            </w:tcMar>
          </w:tcPr>
          <w:p w14:paraId="61B56603" w14:textId="77777777" w:rsidR="00340922" w:rsidRDefault="00000000">
            <w:pPr>
              <w:spacing w:after="0" w:line="145" w:lineRule="exact"/>
            </w:pPr>
            <w:r>
              <w:rPr>
                <w:rFonts w:ascii="DejaVu Sans Mono" w:hAnsi="DejaVu Sans Mono"/>
                <w:color w:val="202124"/>
                <w:sz w:val="12"/>
              </w:rPr>
              <w:lastRenderedPageBreak/>
              <w:t xml:space="preserve">                    f"(cached={is_cached}): "</w:t>
            </w:r>
            <w:r>
              <w:rPr>
                <w:rFonts w:ascii="DejaVu Sans Mono" w:hAnsi="DejaVu Sans Mono"/>
                <w:color w:val="202124"/>
                <w:sz w:val="12"/>
              </w:rPr>
              <w:br/>
              <w:t xml:space="preserve">                    f"{synthesis_done - start_time:.2f}s"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self._publish_emotion("talking")</w:t>
            </w:r>
            <w:r>
              <w:rPr>
                <w:rFonts w:ascii="DejaVu Sans Mono" w:hAnsi="DejaVu Sans Mono"/>
                <w:color w:val="202124"/>
                <w:sz w:val="12"/>
              </w:rPr>
              <w:br/>
            </w:r>
            <w:r>
              <w:rPr>
                <w:rFonts w:ascii="DejaVu Sans Mono" w:hAnsi="DejaVu Sans Mono"/>
                <w:color w:val="202124"/>
                <w:sz w:val="12"/>
              </w:rPr>
              <w:br/>
              <w:t xml:space="preserve">                with self.audio_lock:</w:t>
            </w:r>
            <w:r>
              <w:rPr>
                <w:rFonts w:ascii="DejaVu Sans Mono" w:hAnsi="DejaVu Sans Mono"/>
                <w:color w:val="202124"/>
                <w:sz w:val="12"/>
              </w:rPr>
              <w:br/>
              <w:t xml:space="preserve">                    self.playback_buffer = samples</w:t>
            </w:r>
            <w:r>
              <w:rPr>
                <w:rFonts w:ascii="DejaVu Sans Mono" w:hAnsi="DejaVu Sans Mono"/>
                <w:color w:val="202124"/>
                <w:sz w:val="12"/>
              </w:rPr>
              <w:br/>
              <w:t xml:space="preserve">                    self.playback_position = 0</w:t>
            </w:r>
            <w:r>
              <w:rPr>
                <w:rFonts w:ascii="DejaVu Sans Mono" w:hAnsi="DejaVu Sans Mono"/>
                <w:color w:val="202124"/>
                <w:sz w:val="12"/>
              </w:rPr>
              <w:br/>
            </w:r>
            <w:r>
              <w:rPr>
                <w:rFonts w:ascii="DejaVu Sans Mono" w:hAnsi="DejaVu Sans Mono"/>
                <w:color w:val="202124"/>
                <w:sz w:val="12"/>
              </w:rPr>
              <w:br/>
              <w:t xml:space="preserve">                if levels:</w:t>
            </w:r>
            <w:r>
              <w:rPr>
                <w:rFonts w:ascii="DejaVu Sans Mono" w:hAnsi="DejaVu Sans Mono"/>
                <w:color w:val="202124"/>
                <w:sz w:val="12"/>
              </w:rPr>
              <w:br/>
              <w:t xml:space="preserve">                    lipsync_task = asyncio.create_task(</w:t>
            </w:r>
            <w:r>
              <w:rPr>
                <w:rFonts w:ascii="DejaVu Sans Mono" w:hAnsi="DejaVu Sans Mono"/>
                <w:color w:val="202124"/>
                <w:sz w:val="12"/>
              </w:rPr>
              <w:br/>
              <w:t xml:space="preserve">                        self._lipsync_stream(</w:t>
            </w:r>
            <w:r>
              <w:rPr>
                <w:rFonts w:ascii="DejaVu Sans Mono" w:hAnsi="DejaVu Sans Mono"/>
                <w:color w:val="202124"/>
                <w:sz w:val="12"/>
              </w:rPr>
              <w:br/>
              <w:t xml:space="preserve">                            levels,</w:t>
            </w:r>
            <w:r>
              <w:rPr>
                <w:rFonts w:ascii="DejaVu Sans Mono" w:hAnsi="DejaVu Sans Mono"/>
                <w:color w:val="202124"/>
                <w:sz w:val="12"/>
              </w:rPr>
              <w:br/>
              <w:t xml:space="preserve">                            start_delay=self.bt_latency_s,</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duration = len(samples) / self.audio_samplerate</w:t>
            </w:r>
            <w:r>
              <w:rPr>
                <w:rFonts w:ascii="DejaVu Sans Mono" w:hAnsi="DejaVu Sans Mono"/>
                <w:color w:val="202124"/>
                <w:sz w:val="12"/>
              </w:rPr>
              <w:br/>
              <w:t xml:space="preserve">                await asyncio.sleep(duration)</w:t>
            </w:r>
            <w:r>
              <w:rPr>
                <w:rFonts w:ascii="DejaVu Sans Mono" w:hAnsi="DejaVu Sans Mono"/>
                <w:color w:val="202124"/>
                <w:sz w:val="12"/>
              </w:rPr>
              <w:br/>
            </w:r>
            <w:r>
              <w:rPr>
                <w:rFonts w:ascii="DejaVu Sans Mono" w:hAnsi="DejaVu Sans Mono"/>
                <w:color w:val="202124"/>
                <w:sz w:val="12"/>
              </w:rPr>
              <w:br/>
              <w:t xml:space="preserve">                playback_done = time.time()</w:t>
            </w:r>
            <w:r>
              <w:rPr>
                <w:rFonts w:ascii="DejaVu Sans Mono" w:hAnsi="DejaVu Sans Mono"/>
                <w:color w:val="202124"/>
                <w:sz w:val="12"/>
              </w:rPr>
              <w:br/>
              <w:t xml:space="preserve">                self.get_logger().info(</w:t>
            </w:r>
            <w:r>
              <w:rPr>
                <w:rFonts w:ascii="DejaVu Sans Mono" w:hAnsi="DejaVu Sans Mono"/>
                <w:color w:val="202124"/>
                <w:sz w:val="12"/>
              </w:rPr>
              <w:br/>
              <w:t xml:space="preserve">                    "[TIMING] Playback: "</w:t>
            </w:r>
            <w:r>
              <w:rPr>
                <w:rFonts w:ascii="DejaVu Sans Mono" w:hAnsi="DejaVu Sans Mono"/>
                <w:color w:val="202124"/>
                <w:sz w:val="12"/>
              </w:rPr>
              <w:br/>
              <w:t xml:space="preserve">                    f"{playback_done - synthesis_done:.2f}s"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self._stop_playback()</w:t>
            </w:r>
            <w:r>
              <w:rPr>
                <w:rFonts w:ascii="DejaVu Sans Mono" w:hAnsi="DejaVu Sans Mono"/>
                <w:color w:val="202124"/>
                <w:sz w:val="12"/>
              </w:rPr>
              <w:br/>
              <w:t xml:space="preserve">                delay = (</w:t>
            </w:r>
            <w:r>
              <w:rPr>
                <w:rFonts w:ascii="DejaVu Sans Mono" w:hAnsi="DejaVu Sans Mono"/>
                <w:color w:val="202124"/>
                <w:sz w:val="12"/>
              </w:rPr>
              <w:br/>
              <w:t xml:space="preserve">                    self.post_playback_delay_cached_s</w:t>
            </w:r>
            <w:r>
              <w:rPr>
                <w:rFonts w:ascii="DejaVu Sans Mono" w:hAnsi="DejaVu Sans Mono"/>
                <w:color w:val="202124"/>
                <w:sz w:val="12"/>
              </w:rPr>
              <w:br/>
              <w:t xml:space="preserve">                    if is_cached</w:t>
            </w:r>
            <w:r>
              <w:rPr>
                <w:rFonts w:ascii="DejaVu Sans Mono" w:hAnsi="DejaVu Sans Mono"/>
                <w:color w:val="202124"/>
                <w:sz w:val="12"/>
              </w:rPr>
              <w:br/>
              <w:t xml:space="preserve">                    else self.post_playback_delay_s</w:t>
            </w:r>
            <w:r>
              <w:rPr>
                <w:rFonts w:ascii="DejaVu Sans Mono" w:hAnsi="DejaVu Sans Mono"/>
                <w:color w:val="202124"/>
                <w:sz w:val="12"/>
              </w:rPr>
              <w:br/>
              <w:t xml:space="preserve">                )</w:t>
            </w:r>
            <w:r>
              <w:rPr>
                <w:rFonts w:ascii="DejaVu Sans Mono" w:hAnsi="DejaVu Sans Mono"/>
                <w:color w:val="202124"/>
                <w:sz w:val="12"/>
              </w:rPr>
              <w:br/>
              <w:t xml:space="preserve">                await asyncio.sleep(delay)</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"[TIMING] Total SPEAKING to IDLE: "</w:t>
            </w:r>
            <w:r>
              <w:rPr>
                <w:rFonts w:ascii="DejaVu Sans Mono" w:hAnsi="DejaVu Sans Mono"/>
                <w:color w:val="202124"/>
                <w:sz w:val="12"/>
              </w:rPr>
              <w:br/>
              <w:t xml:space="preserve">                    f"{time.time() - start_time:.2f}s"</w:t>
            </w:r>
            <w:r>
              <w:rPr>
                <w:rFonts w:ascii="DejaVu Sans Mono" w:hAnsi="DejaVu Sans Mono"/>
                <w:color w:val="202124"/>
                <w:sz w:val="12"/>
              </w:rPr>
              <w:br/>
              <w:t xml:space="preserve">                )</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self.get_logger().error(</w:t>
            </w:r>
            <w:r>
              <w:rPr>
                <w:rFonts w:ascii="DejaVu Sans Mono" w:hAnsi="DejaVu Sans Mono"/>
                <w:color w:val="202124"/>
                <w:sz w:val="12"/>
              </w:rPr>
              <w:br/>
              <w:t xml:space="preserve">                    f"[TTS] {error}"</w:t>
            </w:r>
            <w:r>
              <w:rPr>
                <w:rFonts w:ascii="DejaVu Sans Mono" w:hAnsi="DejaVu Sans Mono"/>
                <w:color w:val="202124"/>
                <w:sz w:val="12"/>
              </w:rPr>
              <w:br/>
              <w:t xml:space="preserve">                )</w:t>
            </w:r>
            <w:r>
              <w:rPr>
                <w:rFonts w:ascii="DejaVu Sans Mono" w:hAnsi="DejaVu Sans Mono"/>
                <w:color w:val="202124"/>
                <w:sz w:val="12"/>
              </w:rPr>
              <w:br/>
              <w:t xml:space="preserve">            finally:</w:t>
            </w:r>
            <w:r>
              <w:rPr>
                <w:rFonts w:ascii="DejaVu Sans Mono" w:hAnsi="DejaVu Sans Mono"/>
                <w:color w:val="202124"/>
                <w:sz w:val="12"/>
              </w:rPr>
              <w:br/>
              <w:t xml:space="preserve">                if lipsync_task:</w:t>
            </w:r>
            <w:r>
              <w:rPr>
                <w:rFonts w:ascii="DejaVu Sans Mono" w:hAnsi="DejaVu Sans Mono"/>
                <w:color w:val="202124"/>
                <w:sz w:val="12"/>
              </w:rPr>
              <w:br/>
              <w:t xml:space="preserve">                    lipsync_task.cancel()</w:t>
            </w:r>
            <w:r>
              <w:rPr>
                <w:rFonts w:ascii="DejaVu Sans Mono" w:hAnsi="DejaVu Sans Mono"/>
                <w:color w:val="202124"/>
                <w:sz w:val="12"/>
              </w:rPr>
              <w:br/>
            </w:r>
            <w:r>
              <w:rPr>
                <w:rFonts w:ascii="DejaVu Sans Mono" w:hAnsi="DejaVu Sans Mono"/>
                <w:color w:val="202124"/>
                <w:sz w:val="12"/>
              </w:rPr>
              <w:br/>
              <w:t xml:space="preserve">                self._publish_mouth(0.0)</w:t>
            </w:r>
            <w:r>
              <w:rPr>
                <w:rFonts w:ascii="DejaVu Sans Mono" w:hAnsi="DejaVu Sans Mono"/>
                <w:color w:val="202124"/>
                <w:sz w:val="12"/>
              </w:rPr>
              <w:br/>
              <w:t xml:space="preserve">                self._stop_playback()</w:t>
            </w:r>
            <w:r>
              <w:rPr>
                <w:rFonts w:ascii="DejaVu Sans Mono" w:hAnsi="DejaVu Sans Mono"/>
                <w:color w:val="202124"/>
                <w:sz w:val="12"/>
              </w:rPr>
              <w:br/>
              <w:t xml:space="preserve">                self._publish_status("IDLE")</w:t>
            </w:r>
            <w:r>
              <w:rPr>
                <w:rFonts w:ascii="DejaVu Sans Mono" w:hAnsi="DejaVu Sans Mono"/>
                <w:color w:val="202124"/>
                <w:sz w:val="12"/>
              </w:rPr>
              <w:br/>
              <w:t xml:space="preserve">                self._publish_emotion("neutral")</w:t>
            </w:r>
            <w:r>
              <w:rPr>
                <w:rFonts w:ascii="DejaVu Sans Mono" w:hAnsi="DejaVu Sans Mono"/>
                <w:color w:val="202124"/>
                <w:sz w:val="12"/>
              </w:rPr>
              <w:br/>
            </w:r>
            <w:r>
              <w:rPr>
                <w:rFonts w:ascii="DejaVu Sans Mono" w:hAnsi="DejaVu Sans Mono"/>
                <w:color w:val="202124"/>
                <w:sz w:val="12"/>
              </w:rPr>
              <w:lastRenderedPageBreak/>
              <w:t xml:space="preserve">                self.speech_queue.task_done()</w:t>
            </w:r>
          </w:p>
        </w:tc>
      </w:tr>
      <w:tr w:rsidR="00340922" w14:paraId="072628E3" w14:textId="77777777">
        <w:trPr>
          <w:jc w:val="center"/>
        </w:trPr>
        <w:tc>
          <w:tcPr>
            <w:tcW w:w="14630" w:type="dxa"/>
            <w:shd w:val="clear" w:color="auto" w:fill="F4F6F8"/>
            <w:tcMar>
              <w:top w:w="60" w:type="dxa"/>
              <w:left w:w="80" w:type="dxa"/>
              <w:bottom w:w="60" w:type="dxa"/>
              <w:right w:w="80" w:type="dxa"/>
            </w:tcMar>
          </w:tcPr>
          <w:p w14:paraId="26F103A9" w14:textId="77777777" w:rsidR="00340922" w:rsidRDefault="00000000">
            <w:pPr>
              <w:spacing w:after="0" w:line="145" w:lineRule="exact"/>
            </w:pPr>
            <w:r>
              <w:rPr>
                <w:rFonts w:ascii="DejaVu Sans Mono" w:hAnsi="DejaVu Sans Mono"/>
                <w:color w:val="202124"/>
                <w:sz w:val="12"/>
              </w:rPr>
              <w:lastRenderedPageBreak/>
              <w:br/>
              <w:t xml:space="preserve">    async def stop_speaking(self):</w:t>
            </w:r>
            <w:r>
              <w:rPr>
                <w:rFonts w:ascii="DejaVu Sans Mono" w:hAnsi="DejaVu Sans Mono"/>
                <w:color w:val="202124"/>
                <w:sz w:val="12"/>
              </w:rPr>
              <w:br/>
              <w:t xml:space="preserve">        """Stop the current playback buffer."""</w:t>
            </w:r>
            <w:r>
              <w:rPr>
                <w:rFonts w:ascii="DejaVu Sans Mono" w:hAnsi="DejaVu Sans Mono"/>
                <w:color w:val="202124"/>
                <w:sz w:val="12"/>
              </w:rPr>
              <w:br/>
              <w:t xml:space="preserve">        self._stop_playback()</w:t>
            </w:r>
            <w:r>
              <w:rPr>
                <w:rFonts w:ascii="DejaVu Sans Mono" w:hAnsi="DejaVu Sans Mono"/>
                <w:color w:val="202124"/>
                <w:sz w:val="12"/>
              </w:rPr>
              <w:br/>
            </w:r>
            <w:r>
              <w:rPr>
                <w:rFonts w:ascii="DejaVu Sans Mono" w:hAnsi="DejaVu Sans Mono"/>
                <w:color w:val="202124"/>
                <w:sz w:val="12"/>
              </w:rPr>
              <w:br/>
              <w:t xml:space="preserve">    def destroy_node(self):</w:t>
            </w:r>
            <w:r>
              <w:rPr>
                <w:rFonts w:ascii="DejaVu Sans Mono" w:hAnsi="DejaVu Sans Mono"/>
                <w:color w:val="202124"/>
                <w:sz w:val="12"/>
              </w:rPr>
              <w:br/>
              <w:t xml:space="preserve">        """Stop playback, close audio, and stop the async loop."""</w:t>
            </w:r>
            <w:r>
              <w:rPr>
                <w:rFonts w:ascii="DejaVu Sans Mono" w:hAnsi="DejaVu Sans Mono"/>
                <w:color w:val="202124"/>
                <w:sz w:val="12"/>
              </w:rPr>
              <w:br/>
              <w:t xml:space="preserve">        self._stop_playback()</w:t>
            </w:r>
            <w:r>
              <w:rPr>
                <w:rFonts w:ascii="DejaVu Sans Mono" w:hAnsi="DejaVu Sans Mono"/>
                <w:color w:val="202124"/>
                <w:sz w:val="12"/>
              </w:rPr>
              <w:br/>
            </w:r>
            <w:r>
              <w:rPr>
                <w:rFonts w:ascii="DejaVu Sans Mono" w:hAnsi="DejaVu Sans Mono"/>
                <w:color w:val="202124"/>
                <w:sz w:val="12"/>
              </w:rPr>
              <w:br/>
              <w:t xml:space="preserve">        if self.audio_stream is not None:</w:t>
            </w:r>
            <w:r>
              <w:rPr>
                <w:rFonts w:ascii="DejaVu Sans Mono" w:hAnsi="DejaVu Sans Mono"/>
                <w:color w:val="202124"/>
                <w:sz w:val="12"/>
              </w:rPr>
              <w:br/>
              <w:t xml:space="preserve">            try:</w:t>
            </w:r>
            <w:r>
              <w:rPr>
                <w:rFonts w:ascii="DejaVu Sans Mono" w:hAnsi="DejaVu Sans Mono"/>
                <w:color w:val="202124"/>
                <w:sz w:val="12"/>
              </w:rPr>
              <w:br/>
              <w:t xml:space="preserve">                self.audio_stream.stop()</w:t>
            </w:r>
            <w:r>
              <w:rPr>
                <w:rFonts w:ascii="DejaVu Sans Mono" w:hAnsi="DejaVu Sans Mono"/>
                <w:color w:val="202124"/>
                <w:sz w:val="12"/>
              </w:rPr>
              <w:br/>
              <w:t xml:space="preserve">                self.audio_stream.close()</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self.get_logger().warning(</w:t>
            </w:r>
            <w:r>
              <w:rPr>
                <w:rFonts w:ascii="DejaVu Sans Mono" w:hAnsi="DejaVu Sans Mono"/>
                <w:color w:val="202124"/>
                <w:sz w:val="12"/>
              </w:rPr>
              <w:br/>
              <w:t xml:space="preserve">                    "[TTS] Audio stream shutdown warning: "</w:t>
            </w:r>
            <w:r>
              <w:rPr>
                <w:rFonts w:ascii="DejaVu Sans Mono" w:hAnsi="DejaVu Sans Mono"/>
                <w:color w:val="202124"/>
                <w:sz w:val="12"/>
              </w:rPr>
              <w:br/>
              <w:t xml:space="preserve">                    f"{error}"</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self.loop.is_running():</w:t>
            </w:r>
            <w:r>
              <w:rPr>
                <w:rFonts w:ascii="DejaVu Sans Mono" w:hAnsi="DejaVu Sans Mono"/>
                <w:color w:val="202124"/>
                <w:sz w:val="12"/>
              </w:rPr>
              <w:br/>
              <w:t xml:space="preserve">            self.loop.call_soon_threadsafe(self.loop.stop)</w:t>
            </w:r>
            <w:r>
              <w:rPr>
                <w:rFonts w:ascii="DejaVu Sans Mono" w:hAnsi="DejaVu Sans Mono"/>
                <w:color w:val="202124"/>
                <w:sz w:val="12"/>
              </w:rPr>
              <w:br/>
              <w:t xml:space="preserve">        elif not self.loop.is_closed():</w:t>
            </w:r>
            <w:r>
              <w:rPr>
                <w:rFonts w:ascii="DejaVu Sans Mono" w:hAnsi="DejaVu Sans Mono"/>
                <w:color w:val="202124"/>
                <w:sz w:val="12"/>
              </w:rPr>
              <w:br/>
              <w:t xml:space="preserve">            self.loop.close()</w:t>
            </w:r>
            <w:r>
              <w:rPr>
                <w:rFonts w:ascii="DejaVu Sans Mono" w:hAnsi="DejaVu Sans Mono"/>
                <w:color w:val="202124"/>
                <w:sz w:val="12"/>
              </w:rPr>
              <w:br/>
            </w:r>
            <w:r>
              <w:rPr>
                <w:rFonts w:ascii="DejaVu Sans Mono" w:hAnsi="DejaVu Sans Mono"/>
                <w:color w:val="202124"/>
                <w:sz w:val="12"/>
              </w:rPr>
              <w:br/>
              <w:t xml:space="preserve">        return super().destroy_node()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None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node = TTSNode()</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node is not None and rclpy.ok():</w:t>
            </w:r>
            <w:r>
              <w:rPr>
                <w:rFonts w:ascii="DejaVu Sans Mono" w:hAnsi="DejaVu Sans Mono"/>
                <w:color w:val="202124"/>
                <w:sz w:val="12"/>
              </w:rPr>
              <w:br/>
              <w:t xml:space="preserve">            node.get_logger().info(</w:t>
            </w:r>
            <w:r>
              <w:rPr>
                <w:rFonts w:ascii="DejaVu Sans Mono" w:hAnsi="DejaVu Sans Mono"/>
                <w:color w:val="202124"/>
                <w:sz w:val="12"/>
              </w:rPr>
              <w:br/>
              <w:t xml:space="preserve">                "TTS node stopping..."</w:t>
            </w:r>
            <w:r>
              <w:rPr>
                <w:rFonts w:ascii="DejaVu Sans Mono" w:hAnsi="DejaVu Sans Mono"/>
                <w:color w:val="202124"/>
                <w:sz w:val="12"/>
              </w:rPr>
              <w:br/>
              <w:t xml:space="preserve">            )</w:t>
            </w:r>
            <w:r>
              <w:rPr>
                <w:rFonts w:ascii="DejaVu Sans Mono" w:hAnsi="DejaVu Sans Mono"/>
                <w:color w:val="202124"/>
                <w:sz w:val="12"/>
              </w:rPr>
              <w:br/>
              <w:t xml:space="preserve">    except Exception as error:</w:t>
            </w:r>
            <w:r>
              <w:rPr>
                <w:rFonts w:ascii="DejaVu Sans Mono" w:hAnsi="DejaVu Sans Mono"/>
                <w:color w:val="202124"/>
                <w:sz w:val="12"/>
              </w:rPr>
              <w:br/>
              <w:t xml:space="preserve">        if node is not None:</w:t>
            </w:r>
            <w:r>
              <w:rPr>
                <w:rFonts w:ascii="DejaVu Sans Mono" w:hAnsi="DejaVu Sans Mono"/>
                <w:color w:val="202124"/>
                <w:sz w:val="12"/>
              </w:rPr>
              <w:br/>
              <w:t xml:space="preserve">            node.get_logger().fatal(</w:t>
            </w:r>
            <w:r>
              <w:rPr>
                <w:rFonts w:ascii="DejaVu Sans Mono" w:hAnsi="DejaVu Sans Mono"/>
                <w:color w:val="202124"/>
                <w:sz w:val="12"/>
              </w:rPr>
              <w:br/>
              <w:t xml:space="preserve">                f"TTS node failed: {error}"</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print(f"TTS node failed: {error}")</w:t>
            </w:r>
            <w:r>
              <w:rPr>
                <w:rFonts w:ascii="DejaVu Sans Mono" w:hAnsi="DejaVu Sans Mono"/>
                <w:color w:val="202124"/>
                <w:sz w:val="12"/>
              </w:rPr>
              <w:br/>
              <w:t xml:space="preserve">        raise</w:t>
            </w:r>
            <w:r>
              <w:rPr>
                <w:rFonts w:ascii="DejaVu Sans Mono" w:hAnsi="DejaVu Sans Mono"/>
                <w:color w:val="202124"/>
                <w:sz w:val="12"/>
              </w:rPr>
              <w:br/>
              <w:t xml:space="preserve">    finally:</w:t>
            </w:r>
            <w:r>
              <w:rPr>
                <w:rFonts w:ascii="DejaVu Sans Mono" w:hAnsi="DejaVu Sans Mono"/>
                <w:color w:val="202124"/>
                <w:sz w:val="12"/>
              </w:rPr>
              <w:br/>
              <w:t xml:space="preserve">        if node is not None:</w:t>
            </w:r>
            <w:r>
              <w:rPr>
                <w:rFonts w:ascii="DejaVu Sans Mono" w:hAnsi="DejaVu Sans Mono"/>
                <w:color w:val="202124"/>
                <w:sz w:val="12"/>
              </w:rPr>
              <w:br/>
              <w:t xml:space="preserve">            node.destroy_node()</w:t>
            </w:r>
            <w:r>
              <w:rPr>
                <w:rFonts w:ascii="DejaVu Sans Mono" w:hAnsi="DejaVu Sans Mono"/>
                <w:color w:val="202124"/>
                <w:sz w:val="12"/>
              </w:rPr>
              <w:br/>
            </w:r>
            <w:r>
              <w:rPr>
                <w:rFonts w:ascii="DejaVu Sans Mono" w:hAnsi="DejaVu Sans Mono"/>
                <w:color w:val="202124"/>
                <w:sz w:val="12"/>
              </w:rPr>
              <w:br/>
              <w:t xml:space="preserve">        if rclpy.ok():</w:t>
            </w:r>
          </w:p>
        </w:tc>
      </w:tr>
      <w:tr w:rsidR="00340922" w14:paraId="0D9F71E5" w14:textId="77777777">
        <w:trPr>
          <w:jc w:val="center"/>
        </w:trPr>
        <w:tc>
          <w:tcPr>
            <w:tcW w:w="14630" w:type="dxa"/>
            <w:shd w:val="clear" w:color="auto" w:fill="F4F6F8"/>
            <w:tcMar>
              <w:top w:w="60" w:type="dxa"/>
              <w:left w:w="80" w:type="dxa"/>
              <w:bottom w:w="60" w:type="dxa"/>
              <w:right w:w="80" w:type="dxa"/>
            </w:tcMar>
          </w:tcPr>
          <w:p w14:paraId="5DFB52AC" w14:textId="77777777" w:rsidR="00340922" w:rsidRDefault="00000000">
            <w:pPr>
              <w:spacing w:after="0" w:line="145" w:lineRule="exact"/>
            </w:pPr>
            <w:r>
              <w:rPr>
                <w:rFonts w:ascii="DejaVu Sans Mono" w:hAnsi="DejaVu Sans Mono"/>
                <w:color w:val="202124"/>
                <w:sz w:val="12"/>
              </w:rP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38E116C3" w14:textId="36782EB3" w:rsidR="00340922" w:rsidRDefault="00000000">
      <w:pPr>
        <w:pStyle w:val="Heading1"/>
        <w:pageBreakBefore/>
      </w:pPr>
      <w:r>
        <w:lastRenderedPageBreak/>
        <w:t>Appendix H - decision_node.py</w:t>
      </w:r>
    </w:p>
    <w:p w14:paraId="2E331600" w14:textId="77777777" w:rsidR="00340922" w:rsidRDefault="00000000">
      <w:pPr>
        <w:spacing w:after="80"/>
      </w:pPr>
      <w:r>
        <w:rPr>
          <w:i/>
          <w:color w:val="555555"/>
          <w:sz w:val="18"/>
        </w:rPr>
        <w:t>Control. Latest supplied decision snapshot with 1 m timed linear maneuver.</w:t>
      </w:r>
    </w:p>
    <w:tbl>
      <w:tblPr>
        <w:tblW w:w="0" w:type="auto"/>
        <w:jc w:val="center"/>
        <w:tblLook w:val="04A0" w:firstRow="1" w:lastRow="0" w:firstColumn="1" w:lastColumn="0" w:noHBand="0" w:noVBand="1"/>
      </w:tblPr>
      <w:tblGrid>
        <w:gridCol w:w="14630"/>
      </w:tblGrid>
      <w:tr w:rsidR="00340922" w14:paraId="3C9679BB" w14:textId="77777777">
        <w:trPr>
          <w:jc w:val="center"/>
        </w:trPr>
        <w:tc>
          <w:tcPr>
            <w:tcW w:w="14630" w:type="dxa"/>
            <w:shd w:val="clear" w:color="auto" w:fill="F4F6F8"/>
            <w:tcMar>
              <w:top w:w="60" w:type="dxa"/>
              <w:left w:w="80" w:type="dxa"/>
              <w:bottom w:w="60" w:type="dxa"/>
              <w:right w:w="80" w:type="dxa"/>
            </w:tcMar>
          </w:tcPr>
          <w:p w14:paraId="78DFCBB3" w14:textId="77777777" w:rsidR="00340922" w:rsidRDefault="00000000">
            <w:pPr>
              <w:spacing w:after="0" w:line="145" w:lineRule="exact"/>
            </w:pPr>
            <w:r>
              <w:rPr>
                <w:rFonts w:ascii="DejaVu Sans Mono" w:hAnsi="DejaVu Sans Mono"/>
                <w:color w:val="202124"/>
                <w:sz w:val="12"/>
              </w:rPr>
              <w:t>import math</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rclpy</w:t>
            </w:r>
            <w:r>
              <w:rPr>
                <w:rFonts w:ascii="DejaVu Sans Mono" w:hAnsi="DejaVu Sans Mono"/>
                <w:color w:val="202124"/>
                <w:sz w:val="12"/>
              </w:rPr>
              <w:br/>
              <w:t>from geometry_msgs.msg import Twist</w:t>
            </w:r>
            <w:r>
              <w:rPr>
                <w:rFonts w:ascii="DejaVu Sans Mono" w:hAnsi="DejaVu Sans Mono"/>
                <w:color w:val="202124"/>
                <w:sz w:val="12"/>
              </w:rPr>
              <w:br/>
              <w:t>from rclpy.node import Node</w:t>
            </w:r>
            <w:r>
              <w:rPr>
                <w:rFonts w:ascii="DejaVu Sans Mono" w:hAnsi="DejaVu Sans Mono"/>
                <w:color w:val="202124"/>
                <w:sz w:val="12"/>
              </w:rPr>
              <w:br/>
              <w:t>from rclpy.qos import DurabilityPolicy, HistoryPolicy, QoSProfile, ReliabilityPolicy</w:t>
            </w:r>
            <w:r>
              <w:rPr>
                <w:rFonts w:ascii="DejaVu Sans Mono" w:hAnsi="DejaVu Sans Mono"/>
                <w:color w:val="202124"/>
                <w:sz w:val="12"/>
              </w:rPr>
              <w:br/>
              <w:t>from std_msgs.msg import Bool, Float32, String</w:t>
            </w:r>
            <w:r>
              <w:rPr>
                <w:rFonts w:ascii="DejaVu Sans Mono" w:hAnsi="DejaVu Sans Mono"/>
                <w:color w:val="202124"/>
                <w:sz w:val="12"/>
              </w:rPr>
              <w:br/>
              <w:t>from vision_msgs.msg import Detection2DArray</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DecisionNode(Node):</w:t>
            </w:r>
            <w:r>
              <w:rPr>
                <w:rFonts w:ascii="DejaVu Sans Mono" w:hAnsi="DejaVu Sans Mono"/>
                <w:color w:val="202124"/>
                <w:sz w:val="12"/>
              </w:rPr>
              <w:br/>
              <w:t xml:space="preserve">    """Coordinate autonomous roaming, person following, voice control, and safety stops."""</w:t>
            </w:r>
            <w:r>
              <w:rPr>
                <w:rFonts w:ascii="DejaVu Sans Mono" w:hAnsi="DejaVu Sans Mono"/>
                <w:color w:val="202124"/>
                <w:sz w:val="12"/>
              </w:rPr>
              <w:br/>
            </w:r>
            <w:r>
              <w:rPr>
                <w:rFonts w:ascii="DejaVu Sans Mono" w:hAnsi="DejaVu Sans Mono"/>
                <w:color w:val="202124"/>
                <w:sz w:val="12"/>
              </w:rPr>
              <w:br/>
              <w:t xml:space="preserve">    def __init__(self):</w:t>
            </w:r>
            <w:r>
              <w:rPr>
                <w:rFonts w:ascii="DejaVu Sans Mono" w:hAnsi="DejaVu Sans Mono"/>
                <w:color w:val="202124"/>
                <w:sz w:val="12"/>
              </w:rPr>
              <w:br/>
              <w:t xml:space="preserve">        super().__init__('decision_node')</w:t>
            </w:r>
            <w:r>
              <w:rPr>
                <w:rFonts w:ascii="DejaVu Sans Mono" w:hAnsi="DejaVu Sans Mono"/>
                <w:color w:val="202124"/>
                <w:sz w:val="12"/>
              </w:rPr>
              <w:br/>
            </w:r>
            <w:r>
              <w:rPr>
                <w:rFonts w:ascii="DejaVu Sans Mono" w:hAnsi="DejaVu Sans Mono"/>
                <w:color w:val="202124"/>
                <w:sz w:val="12"/>
              </w:rPr>
              <w:br/>
              <w:t xml:space="preserve">        self.last_target_time = time.time()</w:t>
            </w:r>
            <w:r>
              <w:rPr>
                <w:rFonts w:ascii="DejaVu Sans Mono" w:hAnsi="DejaVu Sans Mono"/>
                <w:color w:val="202124"/>
                <w:sz w:val="12"/>
              </w:rPr>
              <w:br/>
              <w:t xml:space="preserve">        self.target_timeout = 2.0</w:t>
            </w:r>
            <w:r>
              <w:rPr>
                <w:rFonts w:ascii="DejaVu Sans Mono" w:hAnsi="DejaVu Sans Mono"/>
                <w:color w:val="202124"/>
                <w:sz w:val="12"/>
              </w:rPr>
              <w:br/>
              <w:t xml:space="preserve">        self.obstacle_start_time = None</w:t>
            </w:r>
            <w:r>
              <w:rPr>
                <w:rFonts w:ascii="DejaVu Sans Mono" w:hAnsi="DejaVu Sans Mono"/>
                <w:color w:val="202124"/>
                <w:sz w:val="12"/>
              </w:rPr>
              <w:br/>
              <w:t xml:space="preserve">        self.frame_width = 640</w:t>
            </w:r>
            <w:r>
              <w:rPr>
                <w:rFonts w:ascii="DejaVu Sans Mono" w:hAnsi="DejaVu Sans Mono"/>
                <w:color w:val="202124"/>
                <w:sz w:val="12"/>
              </w:rPr>
              <w:br/>
              <w:t xml:space="preserve">        self.center_x = self.frame_width // 2</w:t>
            </w:r>
            <w:r>
              <w:rPr>
                <w:rFonts w:ascii="DejaVu Sans Mono" w:hAnsi="DejaVu Sans Mono"/>
                <w:color w:val="202124"/>
                <w:sz w:val="12"/>
              </w:rPr>
              <w:br/>
              <w:t xml:space="preserve">        self.turn_threshold = 60</w:t>
            </w:r>
            <w:r>
              <w:rPr>
                <w:rFonts w:ascii="DejaVu Sans Mono" w:hAnsi="DejaVu Sans Mono"/>
                <w:color w:val="202124"/>
                <w:sz w:val="12"/>
              </w:rPr>
              <w:br/>
              <w:t xml:space="preserve">        self.stop_width = 450</w:t>
            </w:r>
            <w:r>
              <w:rPr>
                <w:rFonts w:ascii="DejaVu Sans Mono" w:hAnsi="DejaVu Sans Mono"/>
                <w:color w:val="202124"/>
                <w:sz w:val="12"/>
              </w:rPr>
              <w:br/>
              <w:t xml:space="preserve">        self.target_id = None</w:t>
            </w:r>
            <w:r>
              <w:rPr>
                <w:rFonts w:ascii="DejaVu Sans Mono" w:hAnsi="DejaVu Sans Mono"/>
                <w:color w:val="202124"/>
                <w:sz w:val="12"/>
              </w:rPr>
              <w:br/>
              <w:t xml:space="preserve">        self.obstacle_detected = False</w:t>
            </w:r>
            <w:r>
              <w:rPr>
                <w:rFonts w:ascii="DejaVu Sans Mono" w:hAnsi="DejaVu Sans Mono"/>
                <w:color w:val="202124"/>
                <w:sz w:val="12"/>
              </w:rPr>
              <w:br/>
              <w:t xml:space="preserve">        self.front_distance = 999.0</w:t>
            </w:r>
            <w:r>
              <w:rPr>
                <w:rFonts w:ascii="DejaVu Sans Mono" w:hAnsi="DejaVu Sans Mono"/>
                <w:color w:val="202124"/>
                <w:sz w:val="12"/>
              </w:rPr>
              <w:br/>
              <w:t xml:space="preserve">        self.free_direction = 'LEFT'</w:t>
            </w:r>
            <w:r>
              <w:rPr>
                <w:rFonts w:ascii="DejaVu Sans Mono" w:hAnsi="DejaVu Sans Mono"/>
                <w:color w:val="202124"/>
                <w:sz w:val="12"/>
              </w:rPr>
              <w:br/>
              <w:t xml:space="preserve">        self.obstacle_log_active = False</w:t>
            </w:r>
            <w:r>
              <w:rPr>
                <w:rFonts w:ascii="DejaVu Sans Mono" w:hAnsi="DejaVu Sans Mono"/>
                <w:color w:val="202124"/>
                <w:sz w:val="12"/>
              </w:rPr>
              <w:br/>
              <w:t xml:space="preserve">        self.last_motion_log_time = 0.0</w:t>
            </w:r>
            <w:r>
              <w:rPr>
                <w:rFonts w:ascii="DejaVu Sans Mono" w:hAnsi="DejaVu Sans Mono"/>
                <w:color w:val="202124"/>
                <w:sz w:val="12"/>
              </w:rPr>
              <w:br/>
              <w:t xml:space="preserve">        self.motion_log_interval = 1.0</w:t>
            </w:r>
            <w:r>
              <w:rPr>
                <w:rFonts w:ascii="DejaVu Sans Mono" w:hAnsi="DejaVu Sans Mono"/>
                <w:color w:val="202124"/>
                <w:sz w:val="12"/>
              </w:rPr>
              <w:br/>
            </w:r>
            <w:r>
              <w:rPr>
                <w:rFonts w:ascii="DejaVu Sans Mono" w:hAnsi="DejaVu Sans Mono"/>
                <w:color w:val="202124"/>
                <w:sz w:val="12"/>
              </w:rPr>
              <w:br/>
              <w:t xml:space="preserve">        # AUTO roams or follows, STOP blocks motion, and MANEUVER runs a timed command.</w:t>
            </w:r>
            <w:r>
              <w:rPr>
                <w:rFonts w:ascii="DejaVu Sans Mono" w:hAnsi="DejaVu Sans Mono"/>
                <w:color w:val="202124"/>
                <w:sz w:val="12"/>
              </w:rPr>
              <w:br/>
              <w:t xml:space="preserve">        self.voice_mode = 'AUTO'</w:t>
            </w:r>
            <w:r>
              <w:rPr>
                <w:rFonts w:ascii="DejaVu Sans Mono" w:hAnsi="DejaVu Sans Mono"/>
                <w:color w:val="202124"/>
                <w:sz w:val="12"/>
              </w:rPr>
              <w:br/>
              <w:t xml:space="preserve">        self.follow_enabled = False</w:t>
            </w:r>
            <w:r>
              <w:rPr>
                <w:rFonts w:ascii="DejaVu Sans Mono" w:hAnsi="DejaVu Sans Mono"/>
                <w:color w:val="202124"/>
                <w:sz w:val="12"/>
              </w:rPr>
              <w:br/>
              <w:t xml:space="preserve">        self.pre_wake_voice_mode = self.voice_mode</w:t>
            </w:r>
            <w:r>
              <w:rPr>
                <w:rFonts w:ascii="DejaVu Sans Mono" w:hAnsi="DejaVu Sans Mono"/>
                <w:color w:val="202124"/>
                <w:sz w:val="12"/>
              </w:rPr>
              <w:br/>
              <w:t xml:space="preserve">        self.pre_wake_follow_enabled = self.follow_enabled</w:t>
            </w:r>
            <w:r>
              <w:rPr>
                <w:rFonts w:ascii="DejaVu Sans Mono" w:hAnsi="DejaVu Sans Mono"/>
                <w:color w:val="202124"/>
                <w:sz w:val="12"/>
              </w:rPr>
              <w:br/>
            </w:r>
            <w:r>
              <w:rPr>
                <w:rFonts w:ascii="DejaVu Sans Mono" w:hAnsi="DejaVu Sans Mono"/>
                <w:color w:val="202124"/>
                <w:sz w:val="12"/>
              </w:rPr>
              <w:br/>
              <w:t xml:space="preserve">        self.maneuver_twist = (0.0, 0.0)</w:t>
            </w:r>
            <w:r>
              <w:rPr>
                <w:rFonts w:ascii="DejaVu Sans Mono" w:hAnsi="DejaVu Sans Mono"/>
                <w:color w:val="202124"/>
                <w:sz w:val="12"/>
              </w:rPr>
              <w:br/>
              <w:t xml:space="preserve">        self.maneuver_duration = 0.0</w:t>
            </w:r>
            <w:r>
              <w:rPr>
                <w:rFonts w:ascii="DejaVu Sans Mono" w:hAnsi="DejaVu Sans Mono"/>
                <w:color w:val="202124"/>
                <w:sz w:val="12"/>
              </w:rPr>
              <w:br/>
              <w:t xml:space="preserve">        self.maneuver_start_time = 0.0</w:t>
            </w:r>
            <w:r>
              <w:rPr>
                <w:rFonts w:ascii="DejaVu Sans Mono" w:hAnsi="DejaVu Sans Mono"/>
                <w:color w:val="202124"/>
                <w:sz w:val="12"/>
              </w:rPr>
              <w:br/>
              <w:t xml:space="preserve">        self.maneuver_return_mode = 'AUTO'</w:t>
            </w:r>
            <w:r>
              <w:rPr>
                <w:rFonts w:ascii="DejaVu Sans Mono" w:hAnsi="DejaVu Sans Mono"/>
                <w:color w:val="202124"/>
                <w:sz w:val="12"/>
              </w:rPr>
              <w:br/>
            </w:r>
            <w:r>
              <w:rPr>
                <w:rFonts w:ascii="DejaVu Sans Mono" w:hAnsi="DejaVu Sans Mono"/>
                <w:color w:val="202124"/>
                <w:sz w:val="12"/>
              </w:rPr>
              <w:br/>
              <w:t xml:space="preserve">        # The measured turn rate compensates for real-world motor response.</w:t>
            </w:r>
            <w:r>
              <w:rPr>
                <w:rFonts w:ascii="DejaVu Sans Mono" w:hAnsi="DejaVu Sans Mono"/>
                <w:color w:val="202124"/>
                <w:sz w:val="12"/>
              </w:rPr>
              <w:br/>
              <w:t xml:space="preserve">        self.turn_speed_rad_s = 0.6</w:t>
            </w:r>
            <w:r>
              <w:rPr>
                <w:rFonts w:ascii="DejaVu Sans Mono" w:hAnsi="DejaVu Sans Mono"/>
                <w:color w:val="202124"/>
                <w:sz w:val="12"/>
              </w:rPr>
              <w:br/>
              <w:t xml:space="preserve">        self.measured_turn_rate_rad_s = 1.2</w:t>
            </w:r>
            <w:r>
              <w:rPr>
                <w:rFonts w:ascii="DejaVu Sans Mono" w:hAnsi="DejaVu Sans Mono"/>
                <w:color w:val="202124"/>
                <w:sz w:val="12"/>
              </w:rPr>
              <w:br/>
              <w:t xml:space="preserve">        self.turn_angle_rad = math.radians(90.0)</w:t>
            </w:r>
            <w:r>
              <w:rPr>
                <w:rFonts w:ascii="DejaVu Sans Mono" w:hAnsi="DejaVu Sans Mono"/>
                <w:color w:val="202124"/>
                <w:sz w:val="12"/>
              </w:rPr>
              <w:br/>
              <w:t xml:space="preserve">        self.linear_speed_m_s = 0.25</w:t>
            </w:r>
            <w:r>
              <w:rPr>
                <w:rFonts w:ascii="DejaVu Sans Mono" w:hAnsi="DejaVu Sans Mono"/>
                <w:color w:val="202124"/>
                <w:sz w:val="12"/>
              </w:rPr>
              <w:br/>
              <w:t xml:space="preserve">        self.linear_distance_m = 1.0</w:t>
            </w:r>
            <w:r>
              <w:rPr>
                <w:rFonts w:ascii="DejaVu Sans Mono" w:hAnsi="DejaVu Sans Mono"/>
                <w:color w:val="202124"/>
                <w:sz w:val="12"/>
              </w:rPr>
              <w:br/>
            </w:r>
            <w:r>
              <w:rPr>
                <w:rFonts w:ascii="DejaVu Sans Mono" w:hAnsi="DejaVu Sans Mono"/>
                <w:color w:val="202124"/>
                <w:sz w:val="12"/>
              </w:rPr>
              <w:br/>
              <w:t xml:space="preserve">        qos = QoSProfile(</w:t>
            </w:r>
            <w:r>
              <w:rPr>
                <w:rFonts w:ascii="DejaVu Sans Mono" w:hAnsi="DejaVu Sans Mono"/>
                <w:color w:val="202124"/>
                <w:sz w:val="12"/>
              </w:rPr>
              <w:br/>
              <w:t xml:space="preserve">            history=HistoryPolicy.KEEP_LAST,</w:t>
            </w:r>
          </w:p>
        </w:tc>
      </w:tr>
      <w:tr w:rsidR="00340922" w14:paraId="7716A9F3" w14:textId="77777777">
        <w:trPr>
          <w:jc w:val="center"/>
        </w:trPr>
        <w:tc>
          <w:tcPr>
            <w:tcW w:w="14630" w:type="dxa"/>
            <w:shd w:val="clear" w:color="auto" w:fill="F4F6F8"/>
            <w:tcMar>
              <w:top w:w="60" w:type="dxa"/>
              <w:left w:w="80" w:type="dxa"/>
              <w:bottom w:w="60" w:type="dxa"/>
              <w:right w:w="80" w:type="dxa"/>
            </w:tcMar>
          </w:tcPr>
          <w:p w14:paraId="73C8BD64" w14:textId="77777777" w:rsidR="00340922" w:rsidRDefault="00000000">
            <w:pPr>
              <w:spacing w:after="0" w:line="145" w:lineRule="exact"/>
            </w:pPr>
            <w:r>
              <w:rPr>
                <w:rFonts w:ascii="DejaVu Sans Mono" w:hAnsi="DejaVu Sans Mono"/>
                <w:color w:val="202124"/>
                <w:sz w:val="12"/>
              </w:rPr>
              <w:t xml:space="preserve">            depth=10,</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self.detection_sub = self.create_subscription(</w:t>
            </w:r>
            <w:r>
              <w:rPr>
                <w:rFonts w:ascii="DejaVu Sans Mono" w:hAnsi="DejaVu Sans Mono"/>
                <w:color w:val="202124"/>
                <w:sz w:val="12"/>
              </w:rPr>
              <w:br/>
              <w:t xml:space="preserve">            Detection2DArray,</w:t>
            </w:r>
            <w:r>
              <w:rPr>
                <w:rFonts w:ascii="DejaVu Sans Mono" w:hAnsi="DejaVu Sans Mono"/>
                <w:color w:val="202124"/>
                <w:sz w:val="12"/>
              </w:rPr>
              <w:br/>
              <w:t xml:space="preserve">            '/tracked_detections',</w:t>
            </w:r>
            <w:r>
              <w:rPr>
                <w:rFonts w:ascii="DejaVu Sans Mono" w:hAnsi="DejaVu Sans Mono"/>
                <w:color w:val="202124"/>
                <w:sz w:val="12"/>
              </w:rPr>
              <w:br/>
              <w:t xml:space="preserve">            self.detection_callback,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t xml:space="preserve">        self.obstacle_sub = self.create_subscription(</w:t>
            </w:r>
            <w:r>
              <w:rPr>
                <w:rFonts w:ascii="DejaVu Sans Mono" w:hAnsi="DejaVu Sans Mono"/>
                <w:color w:val="202124"/>
                <w:sz w:val="12"/>
              </w:rPr>
              <w:br/>
            </w:r>
            <w:r>
              <w:rPr>
                <w:rFonts w:ascii="DejaVu Sans Mono" w:hAnsi="DejaVu Sans Mono"/>
                <w:color w:val="202124"/>
                <w:sz w:val="12"/>
              </w:rPr>
              <w:lastRenderedPageBreak/>
              <w:t xml:space="preserve">            Bool,</w:t>
            </w:r>
            <w:r>
              <w:rPr>
                <w:rFonts w:ascii="DejaVu Sans Mono" w:hAnsi="DejaVu Sans Mono"/>
                <w:color w:val="202124"/>
                <w:sz w:val="12"/>
              </w:rPr>
              <w:br/>
              <w:t xml:space="preserve">            '/obstacle_detected',</w:t>
            </w:r>
            <w:r>
              <w:rPr>
                <w:rFonts w:ascii="DejaVu Sans Mono" w:hAnsi="DejaVu Sans Mono"/>
                <w:color w:val="202124"/>
                <w:sz w:val="12"/>
              </w:rPr>
              <w:br/>
              <w:t xml:space="preserve">            self.obstacle_callback,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t xml:space="preserve">        self.distance_sub = self.create_subscription(</w:t>
            </w:r>
            <w:r>
              <w:rPr>
                <w:rFonts w:ascii="DejaVu Sans Mono" w:hAnsi="DejaVu Sans Mono"/>
                <w:color w:val="202124"/>
                <w:sz w:val="12"/>
              </w:rPr>
              <w:br/>
              <w:t xml:space="preserve">            Float32,</w:t>
            </w:r>
            <w:r>
              <w:rPr>
                <w:rFonts w:ascii="DejaVu Sans Mono" w:hAnsi="DejaVu Sans Mono"/>
                <w:color w:val="202124"/>
                <w:sz w:val="12"/>
              </w:rPr>
              <w:br/>
              <w:t xml:space="preserve">            '/front_distance',</w:t>
            </w:r>
            <w:r>
              <w:rPr>
                <w:rFonts w:ascii="DejaVu Sans Mono" w:hAnsi="DejaVu Sans Mono"/>
                <w:color w:val="202124"/>
                <w:sz w:val="12"/>
              </w:rPr>
              <w:br/>
              <w:t xml:space="preserve">            self.distance_callback,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t xml:space="preserve">        self.direction_sub = self.create_subscription(</w:t>
            </w:r>
            <w:r>
              <w:rPr>
                <w:rFonts w:ascii="DejaVu Sans Mono" w:hAnsi="DejaVu Sans Mono"/>
                <w:color w:val="202124"/>
                <w:sz w:val="12"/>
              </w:rPr>
              <w:br/>
              <w:t xml:space="preserve">            String,</w:t>
            </w:r>
            <w:r>
              <w:rPr>
                <w:rFonts w:ascii="DejaVu Sans Mono" w:hAnsi="DejaVu Sans Mono"/>
                <w:color w:val="202124"/>
                <w:sz w:val="12"/>
              </w:rPr>
              <w:br/>
              <w:t xml:space="preserve">            '/free_direction',</w:t>
            </w:r>
            <w:r>
              <w:rPr>
                <w:rFonts w:ascii="DejaVu Sans Mono" w:hAnsi="DejaVu Sans Mono"/>
                <w:color w:val="202124"/>
                <w:sz w:val="12"/>
              </w:rPr>
              <w:br/>
              <w:t xml:space="preserve">            self.direction_callback,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t xml:space="preserve">        self.voice_sub = self.create_subscription(</w:t>
            </w:r>
            <w:r>
              <w:rPr>
                <w:rFonts w:ascii="DejaVu Sans Mono" w:hAnsi="DejaVu Sans Mono"/>
                <w:color w:val="202124"/>
                <w:sz w:val="12"/>
              </w:rPr>
              <w:br/>
              <w:t xml:space="preserve">            String,</w:t>
            </w:r>
            <w:r>
              <w:rPr>
                <w:rFonts w:ascii="DejaVu Sans Mono" w:hAnsi="DejaVu Sans Mono"/>
                <w:color w:val="202124"/>
                <w:sz w:val="12"/>
              </w:rPr>
              <w:br/>
              <w:t xml:space="preserve">            '/voice_command',</w:t>
            </w:r>
            <w:r>
              <w:rPr>
                <w:rFonts w:ascii="DejaVu Sans Mono" w:hAnsi="DejaVu Sans Mono"/>
                <w:color w:val="202124"/>
                <w:sz w:val="12"/>
              </w:rPr>
              <w:br/>
              <w:t xml:space="preserve">            self.voice_callback,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t xml:space="preserve">        self.audio_sub =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'/audio_enabled',</w:t>
            </w:r>
            <w:r>
              <w:rPr>
                <w:rFonts w:ascii="DejaVu Sans Mono" w:hAnsi="DejaVu Sans Mono"/>
                <w:color w:val="202124"/>
                <w:sz w:val="12"/>
              </w:rPr>
              <w:br/>
              <w:t xml:space="preserve">            self.audio_enabled_callback,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 The watchdog emergency stop overrides every motion mode.</w:t>
            </w:r>
            <w:r>
              <w:rPr>
                <w:rFonts w:ascii="DejaVu Sans Mono" w:hAnsi="DejaVu Sans Mono"/>
                <w:color w:val="202124"/>
                <w:sz w:val="12"/>
              </w:rPr>
              <w:br/>
              <w:t xml:space="preserve">        self.estop_active = False</w:t>
            </w:r>
            <w:r>
              <w:rPr>
                <w:rFonts w:ascii="DejaVu Sans Mono" w:hAnsi="DejaVu Sans Mono"/>
                <w:color w:val="202124"/>
                <w:sz w:val="12"/>
              </w:rPr>
              <w:br/>
              <w:t xml:space="preserve">        self.estop_sub =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'/emergency_stop',</w:t>
            </w:r>
            <w:r>
              <w:rPr>
                <w:rFonts w:ascii="DejaVu Sans Mono" w:hAnsi="DejaVu Sans Mono"/>
                <w:color w:val="202124"/>
                <w:sz w:val="12"/>
              </w:rPr>
              <w:br/>
              <w:t xml:space="preserve">            self.emergency_stop_callback,</w:t>
            </w:r>
            <w:r>
              <w:rPr>
                <w:rFonts w:ascii="DejaVu Sans Mono" w:hAnsi="DejaVu Sans Mono"/>
                <w:color w:val="202124"/>
                <w:sz w:val="12"/>
              </w:rPr>
              <w:br/>
              <w:t xml:space="preserve">            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self.cmd_vel_pub = self.create_publisher(Twist, '/cmd_vel', qos)</w:t>
            </w:r>
          </w:p>
        </w:tc>
      </w:tr>
      <w:tr w:rsidR="00340922" w14:paraId="218A1406" w14:textId="77777777">
        <w:trPr>
          <w:jc w:val="center"/>
        </w:trPr>
        <w:tc>
          <w:tcPr>
            <w:tcW w:w="14630" w:type="dxa"/>
            <w:shd w:val="clear" w:color="auto" w:fill="F4F6F8"/>
            <w:tcMar>
              <w:top w:w="60" w:type="dxa"/>
              <w:left w:w="80" w:type="dxa"/>
              <w:bottom w:w="60" w:type="dxa"/>
              <w:right w:w="80" w:type="dxa"/>
            </w:tcMar>
          </w:tcPr>
          <w:p w14:paraId="3B82BC99" w14:textId="77777777" w:rsidR="00340922" w:rsidRDefault="00000000">
            <w:pPr>
              <w:spacing w:after="0" w:line="145" w:lineRule="exact"/>
            </w:pPr>
            <w:r>
              <w:rPr>
                <w:rFonts w:ascii="DejaVu Sans Mono" w:hAnsi="DejaVu Sans Mono"/>
                <w:color w:val="202124"/>
                <w:sz w:val="12"/>
              </w:rPr>
              <w:lastRenderedPageBreak/>
              <w:br/>
              <w:t xml:space="preserve">        # STOP and MANEUVER remain active independently of camera callback frequency.</w:t>
            </w:r>
            <w:r>
              <w:rPr>
                <w:rFonts w:ascii="DejaVu Sans Mono" w:hAnsi="DejaVu Sans Mono"/>
                <w:color w:val="202124"/>
                <w:sz w:val="12"/>
              </w:rPr>
              <w:br/>
              <w:t xml:space="preserve">        self.control_timer = self.create_timer(0.05, self._control_loop)</w:t>
            </w:r>
            <w:r>
              <w:rPr>
                <w:rFonts w:ascii="DejaVu Sans Mono" w:hAnsi="DejaVu Sans Mono"/>
                <w:color w:val="202124"/>
                <w:sz w:val="12"/>
              </w:rPr>
              <w:br/>
            </w:r>
            <w:r>
              <w:rPr>
                <w:rFonts w:ascii="DejaVu Sans Mono" w:hAnsi="DejaVu Sans Mono"/>
                <w:color w:val="202124"/>
                <w:sz w:val="12"/>
              </w:rPr>
              <w:br/>
              <w:t xml:space="preserve">        self.get_logger().info('Decision node started — default mode: AUTO/ROAM')</w:t>
            </w:r>
            <w:r>
              <w:rPr>
                <w:rFonts w:ascii="DejaVu Sans Mono" w:hAnsi="DejaVu Sans Mono"/>
                <w:color w:val="202124"/>
                <w:sz w:val="12"/>
              </w:rPr>
              <w:br/>
            </w:r>
            <w:r>
              <w:rPr>
                <w:rFonts w:ascii="DejaVu Sans Mono" w:hAnsi="DejaVu Sans Mono"/>
                <w:color w:val="202124"/>
                <w:sz w:val="12"/>
              </w:rPr>
              <w:br/>
              <w:t xml:space="preserve">    def obstacle_callback(self, msg: Bool):</w:t>
            </w:r>
            <w:r>
              <w:rPr>
                <w:rFonts w:ascii="DejaVu Sans Mono" w:hAnsi="DejaVu Sans Mono"/>
                <w:color w:val="202124"/>
                <w:sz w:val="12"/>
              </w:rPr>
              <w:br/>
              <w:t xml:space="preserve">        self.obstacle_detected = msg.data</w:t>
            </w:r>
            <w:r>
              <w:rPr>
                <w:rFonts w:ascii="DejaVu Sans Mono" w:hAnsi="DejaVu Sans Mono"/>
                <w:color w:val="202124"/>
                <w:sz w:val="12"/>
              </w:rPr>
              <w:br/>
            </w:r>
            <w:r>
              <w:rPr>
                <w:rFonts w:ascii="DejaVu Sans Mono" w:hAnsi="DejaVu Sans Mono"/>
                <w:color w:val="202124"/>
                <w:sz w:val="12"/>
              </w:rPr>
              <w:br/>
              <w:t xml:space="preserve">    def distance_callback(self, msg: Float32):</w:t>
            </w:r>
            <w:r>
              <w:rPr>
                <w:rFonts w:ascii="DejaVu Sans Mono" w:hAnsi="DejaVu Sans Mono"/>
                <w:color w:val="202124"/>
                <w:sz w:val="12"/>
              </w:rPr>
              <w:br/>
              <w:t xml:space="preserve">        self.front_distance = msg.data</w:t>
            </w:r>
            <w:r>
              <w:rPr>
                <w:rFonts w:ascii="DejaVu Sans Mono" w:hAnsi="DejaVu Sans Mono"/>
                <w:color w:val="202124"/>
                <w:sz w:val="12"/>
              </w:rPr>
              <w:br/>
            </w:r>
            <w:r>
              <w:rPr>
                <w:rFonts w:ascii="DejaVu Sans Mono" w:hAnsi="DejaVu Sans Mono"/>
                <w:color w:val="202124"/>
                <w:sz w:val="12"/>
              </w:rPr>
              <w:br/>
              <w:t xml:space="preserve">    def direction_callback(self, msg: String):</w:t>
            </w:r>
            <w:r>
              <w:rPr>
                <w:rFonts w:ascii="DejaVu Sans Mono" w:hAnsi="DejaVu Sans Mono"/>
                <w:color w:val="202124"/>
                <w:sz w:val="12"/>
              </w:rPr>
              <w:br/>
              <w:t xml:space="preserve">        self.free_direction = msg.data</w:t>
            </w:r>
            <w:r>
              <w:rPr>
                <w:rFonts w:ascii="DejaVu Sans Mono" w:hAnsi="DejaVu Sans Mono"/>
                <w:color w:val="202124"/>
                <w:sz w:val="12"/>
              </w:rPr>
              <w:br/>
            </w:r>
            <w:r>
              <w:rPr>
                <w:rFonts w:ascii="DejaVu Sans Mono" w:hAnsi="DejaVu Sans Mono"/>
                <w:color w:val="202124"/>
                <w:sz w:val="12"/>
              </w:rPr>
              <w:br/>
              <w:t xml:space="preserve">    def emergency_stop_callback(self, msg: Bool):</w:t>
            </w:r>
            <w:r>
              <w:rPr>
                <w:rFonts w:ascii="DejaVu Sans Mono" w:hAnsi="DejaVu Sans Mono"/>
                <w:color w:val="202124"/>
                <w:sz w:val="12"/>
              </w:rPr>
              <w:br/>
              <w:t xml:space="preserve">        self.estop_active = msg.data</w:t>
            </w:r>
            <w:r>
              <w:rPr>
                <w:rFonts w:ascii="DejaVu Sans Mono" w:hAnsi="DejaVu Sans Mono"/>
                <w:color w:val="202124"/>
                <w:sz w:val="12"/>
              </w:rPr>
              <w:br/>
            </w:r>
            <w:r>
              <w:rPr>
                <w:rFonts w:ascii="DejaVu Sans Mono" w:hAnsi="DejaVu Sans Mono"/>
                <w:color w:val="202124"/>
                <w:sz w:val="12"/>
              </w:rPr>
              <w:br/>
              <w:t xml:space="preserve">        if self.estop_active:</w:t>
            </w:r>
            <w:r>
              <w:rPr>
                <w:rFonts w:ascii="DejaVu Sans Mono" w:hAnsi="DejaVu Sans Mono"/>
                <w:color w:val="202124"/>
                <w:sz w:val="12"/>
              </w:rPr>
              <w:br/>
              <w:t xml:space="preserve">            self._stop()</w:t>
            </w:r>
            <w:r>
              <w:rPr>
                <w:rFonts w:ascii="DejaVu Sans Mono" w:hAnsi="DejaVu Sans Mono"/>
                <w:color w:val="202124"/>
                <w:sz w:val="12"/>
              </w:rPr>
              <w:br/>
              <w:t xml:space="preserve">            self.get_logger().error(</w:t>
            </w:r>
            <w:r>
              <w:rPr>
                <w:rFonts w:ascii="DejaVu Sans Mono" w:hAnsi="DejaVu Sans Mono"/>
                <w:color w:val="202124"/>
                <w:sz w:val="12"/>
              </w:rPr>
              <w:br/>
              <w:t xml:space="preserve">                '🛑 [WATCHDOG] Emergency stop ACTIVE — overriding all motion'</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self.get_logger().info(</w:t>
            </w:r>
            <w:r>
              <w:rPr>
                <w:rFonts w:ascii="DejaVu Sans Mono" w:hAnsi="DejaVu Sans Mono"/>
                <w:color w:val="202124"/>
                <w:sz w:val="12"/>
              </w:rPr>
              <w:br/>
              <w:t xml:space="preserve">                '✅ [WATCHDOG] Emergency stop CLEARED — resuming normal operation'</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audio_enabled_callback(self, msg: Bool):</w:t>
            </w:r>
            <w:r>
              <w:rPr>
                <w:rFonts w:ascii="DejaVu Sans Mono" w:hAnsi="DejaVu Sans Mono"/>
                <w:color w:val="202124"/>
                <w:sz w:val="12"/>
              </w:rPr>
              <w:br/>
              <w:t xml:space="preserve">        """Switch to following while audio is muted and restore the prior mode later."""</w:t>
            </w:r>
            <w:r>
              <w:rPr>
                <w:rFonts w:ascii="DejaVu Sans Mono" w:hAnsi="DejaVu Sans Mono"/>
                <w:color w:val="202124"/>
                <w:sz w:val="12"/>
              </w:rPr>
              <w:br/>
              <w:t xml:space="preserve">        if not msg.data:</w:t>
            </w:r>
            <w:r>
              <w:rPr>
                <w:rFonts w:ascii="DejaVu Sans Mono" w:hAnsi="DejaVu Sans Mono"/>
                <w:color w:val="202124"/>
                <w:sz w:val="12"/>
              </w:rPr>
              <w:br/>
              <w:t xml:space="preserve">            self.pre_audio_off_follow_enabled = self.follow_enabled</w:t>
            </w:r>
            <w:r>
              <w:rPr>
                <w:rFonts w:ascii="DejaVu Sans Mono" w:hAnsi="DejaVu Sans Mono"/>
                <w:color w:val="202124"/>
                <w:sz w:val="12"/>
              </w:rPr>
              <w:br/>
              <w:t xml:space="preserve">            self.pre_audio_off_voice_mode = (</w:t>
            </w:r>
            <w:r>
              <w:rPr>
                <w:rFonts w:ascii="DejaVu Sans Mono" w:hAnsi="DejaVu Sans Mono"/>
                <w:color w:val="202124"/>
                <w:sz w:val="12"/>
              </w:rPr>
              <w:br/>
              <w:t xml:space="preserve">                self.voice_mode if self.voice_mode != 'MANEUVER' else 'AUTO'</w:t>
            </w:r>
            <w:r>
              <w:rPr>
                <w:rFonts w:ascii="DejaVu Sans Mono" w:hAnsi="DejaVu Sans Mono"/>
                <w:color w:val="202124"/>
                <w:sz w:val="12"/>
              </w:rPr>
              <w:br/>
            </w: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self.voice_mode = 'AUTO'</w:t>
            </w:r>
            <w:r>
              <w:rPr>
                <w:rFonts w:ascii="DejaVu Sans Mono" w:hAnsi="DejaVu Sans Mono"/>
                <w:color w:val="202124"/>
                <w:sz w:val="12"/>
              </w:rPr>
              <w:br/>
              <w:t xml:space="preserve">            self.follow_enabled = True</w:t>
            </w:r>
            <w:r>
              <w:rPr>
                <w:rFonts w:ascii="DejaVu Sans Mono" w:hAnsi="DejaVu Sans Mono"/>
                <w:color w:val="202124"/>
                <w:sz w:val="12"/>
              </w:rPr>
              <w:br/>
              <w:t xml:space="preserve">            self.target_id = None</w:t>
            </w:r>
            <w:r>
              <w:rPr>
                <w:rFonts w:ascii="DejaVu Sans Mono" w:hAnsi="DejaVu Sans Mono"/>
                <w:color w:val="202124"/>
                <w:sz w:val="12"/>
              </w:rPr>
              <w:br/>
              <w:t xml:space="preserve">            self.last_target_time = time.time()</w:t>
            </w:r>
            <w:r>
              <w:rPr>
                <w:rFonts w:ascii="DejaVu Sans Mono" w:hAnsi="DejaVu Sans Mono"/>
                <w:color w:val="202124"/>
                <w:sz w:val="12"/>
              </w:rPr>
              <w:br/>
              <w:t xml:space="preserve">            self.get_logger().info('🔇 Audio OFF — auto-switching to FOLLOW mode')</w:t>
            </w:r>
            <w:r>
              <w:rPr>
                <w:rFonts w:ascii="DejaVu Sans Mono" w:hAnsi="DejaVu Sans Mono"/>
                <w:color w:val="202124"/>
                <w:sz w:val="12"/>
              </w:rPr>
              <w:br/>
              <w:t xml:space="preserve">        else:</w:t>
            </w:r>
            <w:r>
              <w:rPr>
                <w:rFonts w:ascii="DejaVu Sans Mono" w:hAnsi="DejaVu Sans Mono"/>
                <w:color w:val="202124"/>
                <w:sz w:val="12"/>
              </w:rPr>
              <w:br/>
              <w:t xml:space="preserve">            self.voice_mode = getattr(self, 'pre_audio_off_voice_mode', 'AUTO')</w:t>
            </w:r>
            <w:r>
              <w:rPr>
                <w:rFonts w:ascii="DejaVu Sans Mono" w:hAnsi="DejaVu Sans Mono"/>
                <w:color w:val="202124"/>
                <w:sz w:val="12"/>
              </w:rPr>
              <w:br/>
              <w:t xml:space="preserve">            self.follow_enabled = getattr(</w:t>
            </w:r>
            <w:r>
              <w:rPr>
                <w:rFonts w:ascii="DejaVu Sans Mono" w:hAnsi="DejaVu Sans Mono"/>
                <w:color w:val="202124"/>
                <w:sz w:val="12"/>
              </w:rPr>
              <w:br/>
              <w:t xml:space="preserve">                self,</w:t>
            </w:r>
            <w:r>
              <w:rPr>
                <w:rFonts w:ascii="DejaVu Sans Mono" w:hAnsi="DejaVu Sans Mono"/>
                <w:color w:val="202124"/>
                <w:sz w:val="12"/>
              </w:rPr>
              <w:br/>
              <w:t xml:space="preserve">                'pre_audio_off_follow_enabled',</w:t>
            </w:r>
            <w:r>
              <w:rPr>
                <w:rFonts w:ascii="DejaVu Sans Mono" w:hAnsi="DejaVu Sans Mono"/>
                <w:color w:val="202124"/>
                <w:sz w:val="12"/>
              </w:rPr>
              <w:br/>
              <w:t xml:space="preserve">                False,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self.follow_enabled:</w:t>
            </w:r>
            <w:r>
              <w:rPr>
                <w:rFonts w:ascii="DejaVu Sans Mono" w:hAnsi="DejaVu Sans Mono"/>
                <w:color w:val="202124"/>
                <w:sz w:val="12"/>
              </w:rPr>
              <w:br/>
              <w:t xml:space="preserve">                self.target_id = None</w:t>
            </w:r>
            <w:r>
              <w:rPr>
                <w:rFonts w:ascii="DejaVu Sans Mono" w:hAnsi="DejaVu Sans Mono"/>
                <w:color w:val="202124"/>
                <w:sz w:val="12"/>
              </w:rPr>
              <w:br/>
              <w:t xml:space="preserve">                self.last_target_time = time.time()</w:t>
            </w:r>
          </w:p>
        </w:tc>
      </w:tr>
      <w:tr w:rsidR="00340922" w14:paraId="275BD7CC" w14:textId="77777777">
        <w:trPr>
          <w:jc w:val="center"/>
        </w:trPr>
        <w:tc>
          <w:tcPr>
            <w:tcW w:w="14630" w:type="dxa"/>
            <w:shd w:val="clear" w:color="auto" w:fill="F4F6F8"/>
            <w:tcMar>
              <w:top w:w="60" w:type="dxa"/>
              <w:left w:w="80" w:type="dxa"/>
              <w:bottom w:w="60" w:type="dxa"/>
              <w:right w:w="80" w:type="dxa"/>
            </w:tcMar>
          </w:tcPr>
          <w:p w14:paraId="492EE6DF" w14:textId="77777777" w:rsidR="00340922" w:rsidRDefault="00000000">
            <w:pPr>
              <w:spacing w:after="0" w:line="145" w:lineRule="exact"/>
            </w:pPr>
            <w:r>
              <w:rPr>
                <w:rFonts w:ascii="DejaVu Sans Mono" w:hAnsi="DejaVu Sans Mono"/>
                <w:color w:val="202124"/>
                <w:sz w:val="12"/>
              </w:rPr>
              <w:lastRenderedPageBreak/>
              <w:br/>
              <w:t xml:space="preserve">            self.get_logger().info(</w:t>
            </w:r>
            <w:r>
              <w:rPr>
                <w:rFonts w:ascii="DejaVu Sans Mono" w:hAnsi="DejaVu Sans Mono"/>
                <w:color w:val="202124"/>
                <w:sz w:val="12"/>
              </w:rPr>
              <w:br/>
              <w:t xml:space="preserve">                '🔊 Audio ON — voice control restored, resuming previous mode '</w:t>
            </w:r>
            <w:r>
              <w:rPr>
                <w:rFonts w:ascii="DejaVu Sans Mono" w:hAnsi="DejaVu Sans Mono"/>
                <w:color w:val="202124"/>
                <w:sz w:val="12"/>
              </w:rPr>
              <w:br/>
              <w:t xml:space="preserve">                f'(follow_enabled={self.follow_enabled})'</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voice_callback(self, msg: String):</w:t>
            </w:r>
            <w:r>
              <w:rPr>
                <w:rFonts w:ascii="DejaVu Sans Mono" w:hAnsi="DejaVu Sans Mono"/>
                <w:color w:val="202124"/>
                <w:sz w:val="12"/>
              </w:rPr>
              <w:br/>
              <w:t xml:space="preserve">        """Map normalized STT command tokens to motion modes and actions."""</w:t>
            </w:r>
            <w:r>
              <w:rPr>
                <w:rFonts w:ascii="DejaVu Sans Mono" w:hAnsi="DejaVu Sans Mono"/>
                <w:color w:val="202124"/>
                <w:sz w:val="12"/>
              </w:rPr>
              <w:br/>
              <w:t xml:space="preserve">        command = msg.data.strip().upper()</w:t>
            </w:r>
            <w:r>
              <w:rPr>
                <w:rFonts w:ascii="DejaVu Sans Mono" w:hAnsi="DejaVu Sans Mono"/>
                <w:color w:val="202124"/>
                <w:sz w:val="12"/>
              </w:rPr>
              <w:br/>
            </w:r>
            <w:r>
              <w:rPr>
                <w:rFonts w:ascii="DejaVu Sans Mono" w:hAnsi="DejaVu Sans Mono"/>
                <w:color w:val="202124"/>
                <w:sz w:val="12"/>
              </w:rPr>
              <w:br/>
              <w:t xml:space="preserve">        if command == 'WAKE_WORD_DETECTED':</w:t>
            </w:r>
            <w:r>
              <w:rPr>
                <w:rFonts w:ascii="DejaVu Sans Mono" w:hAnsi="DejaVu Sans Mono"/>
                <w:color w:val="202124"/>
                <w:sz w:val="12"/>
              </w:rPr>
              <w:br/>
              <w:t xml:space="preserve">            self.pre_wake_voice_mode = (</w:t>
            </w:r>
            <w:r>
              <w:rPr>
                <w:rFonts w:ascii="DejaVu Sans Mono" w:hAnsi="DejaVu Sans Mono"/>
                <w:color w:val="202124"/>
                <w:sz w:val="12"/>
              </w:rPr>
              <w:br/>
              <w:t xml:space="preserve">                self.voice_mode if self.voice_mode != 'MANEUVER' else self.maneuver_return_mode</w:t>
            </w:r>
            <w:r>
              <w:rPr>
                <w:rFonts w:ascii="DejaVu Sans Mono" w:hAnsi="DejaVu Sans Mono"/>
                <w:color w:val="202124"/>
                <w:sz w:val="12"/>
              </w:rPr>
              <w:br/>
              <w:t xml:space="preserve">            )</w:t>
            </w:r>
            <w:r>
              <w:rPr>
                <w:rFonts w:ascii="DejaVu Sans Mono" w:hAnsi="DejaVu Sans Mono"/>
                <w:color w:val="202124"/>
                <w:sz w:val="12"/>
              </w:rPr>
              <w:br/>
              <w:t xml:space="preserve">            self.pre_wake_follow_enabled = self.follow_enabled</w:t>
            </w:r>
            <w:r>
              <w:rPr>
                <w:rFonts w:ascii="DejaVu Sans Mono" w:hAnsi="DejaVu Sans Mono"/>
                <w:color w:val="202124"/>
                <w:sz w:val="12"/>
              </w:rPr>
              <w:br/>
              <w:t xml:space="preserve">            self.voice_mode = 'STOP'</w:t>
            </w:r>
            <w:r>
              <w:rPr>
                <w:rFonts w:ascii="DejaVu Sans Mono" w:hAnsi="DejaVu Sans Mono"/>
                <w:color w:val="202124"/>
                <w:sz w:val="12"/>
              </w:rPr>
              <w:br/>
              <w:t xml:space="preserve">            self._stop()</w:t>
            </w:r>
            <w:r>
              <w:rPr>
                <w:rFonts w:ascii="DejaVu Sans Mono" w:hAnsi="DejaVu Sans Mono"/>
                <w:color w:val="202124"/>
                <w:sz w:val="12"/>
              </w:rPr>
              <w:br/>
              <w:t xml:space="preserve">            self.get_logger().info(</w:t>
            </w:r>
            <w:r>
              <w:rPr>
                <w:rFonts w:ascii="DejaVu Sans Mono" w:hAnsi="DejaVu Sans Mono"/>
                <w:color w:val="202124"/>
                <w:sz w:val="12"/>
              </w:rPr>
              <w:br/>
              <w:t xml:space="preserve">                '🎤 [VOICE] Wake word — motors stopped, awaiting command'</w:t>
            </w:r>
            <w:r>
              <w:rPr>
                <w:rFonts w:ascii="DejaVu Sans Mono" w:hAnsi="DejaVu Sans Mono"/>
                <w:color w:val="202124"/>
                <w:sz w:val="12"/>
              </w:rPr>
              <w:br/>
              <w:t xml:space="preserve">            )</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command == 'RESUME':</w:t>
            </w:r>
            <w:r>
              <w:rPr>
                <w:rFonts w:ascii="DejaVu Sans Mono" w:hAnsi="DejaVu Sans Mono"/>
                <w:color w:val="202124"/>
                <w:sz w:val="12"/>
              </w:rPr>
              <w:br/>
              <w:t xml:space="preserve">            self._restore_pre_wake_mode()</w:t>
            </w:r>
            <w:r>
              <w:rPr>
                <w:rFonts w:ascii="DejaVu Sans Mono" w:hAnsi="DejaVu Sans Mono"/>
                <w:color w:val="202124"/>
                <w:sz w:val="12"/>
              </w:rPr>
              <w:br/>
              <w:t xml:space="preserve">            self.get_logger().info(</w:t>
            </w:r>
            <w:r>
              <w:rPr>
                <w:rFonts w:ascii="DejaVu Sans Mono" w:hAnsi="DejaVu Sans Mono"/>
                <w:color w:val="202124"/>
                <w:sz w:val="12"/>
              </w:rPr>
              <w:br/>
              <w:t xml:space="preserve">                f'⏱ [VOICE] No command — resuming {self.voice_mode}'</w:t>
            </w:r>
            <w:r>
              <w:rPr>
                <w:rFonts w:ascii="DejaVu Sans Mono" w:hAnsi="DejaVu Sans Mono"/>
                <w:color w:val="202124"/>
                <w:sz w:val="12"/>
              </w:rPr>
              <w:br/>
              <w:t xml:space="preserve">            )</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command == 'STOP':</w:t>
            </w:r>
            <w:r>
              <w:rPr>
                <w:rFonts w:ascii="DejaVu Sans Mono" w:hAnsi="DejaVu Sans Mono"/>
                <w:color w:val="202124"/>
                <w:sz w:val="12"/>
              </w:rPr>
              <w:br/>
              <w:t xml:space="preserve">            self.voice_mode = 'STOP'</w:t>
            </w:r>
            <w:r>
              <w:rPr>
                <w:rFonts w:ascii="DejaVu Sans Mono" w:hAnsi="DejaVu Sans Mono"/>
                <w:color w:val="202124"/>
                <w:sz w:val="12"/>
              </w:rPr>
              <w:br/>
              <w:t xml:space="preserve">            self.follow_enabled = False</w:t>
            </w:r>
            <w:r>
              <w:rPr>
                <w:rFonts w:ascii="DejaVu Sans Mono" w:hAnsi="DejaVu Sans Mono"/>
                <w:color w:val="202124"/>
                <w:sz w:val="12"/>
              </w:rPr>
              <w:br/>
              <w:t xml:space="preserve">            self._stop()</w:t>
            </w:r>
            <w:r>
              <w:rPr>
                <w:rFonts w:ascii="DejaVu Sans Mono" w:hAnsi="DejaVu Sans Mono"/>
                <w:color w:val="202124"/>
                <w:sz w:val="12"/>
              </w:rPr>
              <w:br/>
              <w:t xml:space="preserve">            self.get_logger().info('🛑 [VOICE] STOP — halting indefinitely')</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command in ('FOLLOW_PERSON', 'SEARCH'):</w:t>
            </w:r>
            <w:r>
              <w:rPr>
                <w:rFonts w:ascii="DejaVu Sans Mono" w:hAnsi="DejaVu Sans Mono"/>
                <w:color w:val="202124"/>
                <w:sz w:val="12"/>
              </w:rPr>
              <w:br/>
              <w:t xml:space="preserve">            self.voice_mode = 'AUTO'</w:t>
            </w:r>
            <w:r>
              <w:rPr>
                <w:rFonts w:ascii="DejaVu Sans Mono" w:hAnsi="DejaVu Sans Mono"/>
                <w:color w:val="202124"/>
                <w:sz w:val="12"/>
              </w:rPr>
              <w:br/>
              <w:t xml:space="preserve">            self.follow_enabled = True</w:t>
            </w:r>
            <w:r>
              <w:rPr>
                <w:rFonts w:ascii="DejaVu Sans Mono" w:hAnsi="DejaVu Sans Mono"/>
                <w:color w:val="202124"/>
                <w:sz w:val="12"/>
              </w:rPr>
              <w:br/>
              <w:t xml:space="preserve">            self.target_id = None</w:t>
            </w:r>
            <w:r>
              <w:rPr>
                <w:rFonts w:ascii="DejaVu Sans Mono" w:hAnsi="DejaVu Sans Mono"/>
                <w:color w:val="202124"/>
                <w:sz w:val="12"/>
              </w:rPr>
              <w:br/>
              <w:t xml:space="preserve">            self.last_target_time = time.time()</w:t>
            </w:r>
            <w:r>
              <w:rPr>
                <w:rFonts w:ascii="DejaVu Sans Mono" w:hAnsi="DejaVu Sans Mono"/>
                <w:color w:val="202124"/>
                <w:sz w:val="12"/>
              </w:rPr>
              <w:br/>
              <w:t xml:space="preserve">            self.get_logger().info(</w:t>
            </w:r>
            <w:r>
              <w:rPr>
                <w:rFonts w:ascii="DejaVu Sans Mono" w:hAnsi="DejaVu Sans Mono"/>
                <w:color w:val="202124"/>
                <w:sz w:val="12"/>
              </w:rPr>
              <w:br/>
              <w:t xml:space="preserve">                '🤖 [VOICE] Follow mode ENABLED — searching for a person'</w:t>
            </w:r>
            <w:r>
              <w:rPr>
                <w:rFonts w:ascii="DejaVu Sans Mono" w:hAnsi="DejaVu Sans Mono"/>
                <w:color w:val="202124"/>
                <w:sz w:val="12"/>
              </w:rPr>
              <w:br/>
              <w:t xml:space="preserve">            )</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command in ('LEFT', 'RIGHT', 'FORWARD', 'BACKWARD'):</w:t>
            </w:r>
            <w:r>
              <w:rPr>
                <w:rFonts w:ascii="DejaVu Sans Mono" w:hAnsi="DejaVu Sans Mono"/>
                <w:color w:val="202124"/>
                <w:sz w:val="12"/>
              </w:rPr>
              <w:br/>
              <w:t xml:space="preserve">            self._start_maneuver(command)</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command in ('DESCRIBE_SCENE', 'BATTERY_STATUS'):</w:t>
            </w:r>
            <w:r>
              <w:rPr>
                <w:rFonts w:ascii="DejaVu Sans Mono" w:hAnsi="DejaVu Sans Mono"/>
                <w:color w:val="202124"/>
                <w:sz w:val="12"/>
              </w:rPr>
              <w:br/>
              <w:t xml:space="preserve">            self._restore_pre_wake_mode()</w:t>
            </w:r>
          </w:p>
        </w:tc>
      </w:tr>
      <w:tr w:rsidR="00340922" w14:paraId="086558D3" w14:textId="77777777">
        <w:trPr>
          <w:jc w:val="center"/>
        </w:trPr>
        <w:tc>
          <w:tcPr>
            <w:tcW w:w="14630" w:type="dxa"/>
            <w:shd w:val="clear" w:color="auto" w:fill="F4F6F8"/>
            <w:tcMar>
              <w:top w:w="60" w:type="dxa"/>
              <w:left w:w="80" w:type="dxa"/>
              <w:bottom w:w="60" w:type="dxa"/>
              <w:right w:w="80" w:type="dxa"/>
            </w:tcMar>
          </w:tcPr>
          <w:p w14:paraId="09727E56" w14:textId="77777777" w:rsidR="00340922" w:rsidRDefault="00000000">
            <w:pPr>
              <w:spacing w:after="0" w:line="145" w:lineRule="exact"/>
            </w:pPr>
            <w:r>
              <w:rPr>
                <w:rFonts w:ascii="DejaVu Sans Mono" w:hAnsi="DejaVu Sans Mono"/>
                <w:color w:val="202124"/>
                <w:sz w:val="12"/>
              </w:rPr>
              <w:t xml:space="preserve">            self.get_logger().info(</w:t>
            </w:r>
            <w:r>
              <w:rPr>
                <w:rFonts w:ascii="DejaVu Sans Mono" w:hAnsi="DejaVu Sans Mono"/>
                <w:color w:val="202124"/>
                <w:sz w:val="12"/>
              </w:rPr>
              <w:br/>
              <w:t xml:space="preserve">                f'[VOICE] {command} — resuming {self.voice_mode}'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lastRenderedPageBreak/>
              <w:t xml:space="preserve">            return</w:t>
            </w:r>
            <w:r>
              <w:rPr>
                <w:rFonts w:ascii="DejaVu Sans Mono" w:hAnsi="DejaVu Sans Mono"/>
                <w:color w:val="202124"/>
                <w:sz w:val="12"/>
              </w:rPr>
              <w:br/>
            </w:r>
            <w:r>
              <w:rPr>
                <w:rFonts w:ascii="DejaVu Sans Mono" w:hAnsi="DejaVu Sans Mono"/>
                <w:color w:val="202124"/>
                <w:sz w:val="12"/>
              </w:rPr>
              <w:br/>
              <w:t xml:space="preserve">        self._restore_pre_wake_mode()</w:t>
            </w:r>
            <w:r>
              <w:rPr>
                <w:rFonts w:ascii="DejaVu Sans Mono" w:hAnsi="DejaVu Sans Mono"/>
                <w:color w:val="202124"/>
                <w:sz w:val="12"/>
              </w:rPr>
              <w:br/>
              <w:t xml:space="preserve">        self.get_logger().info(</w:t>
            </w:r>
            <w:r>
              <w:rPr>
                <w:rFonts w:ascii="DejaVu Sans Mono" w:hAnsi="DejaVu Sans Mono"/>
                <w:color w:val="202124"/>
                <w:sz w:val="12"/>
              </w:rPr>
              <w:br/>
              <w:t xml:space="preserve">            f'[VOICE] Conversation — resuming {self.voice_mode}'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_restore_pre_wake_mode(self):</w:t>
            </w:r>
            <w:r>
              <w:rPr>
                <w:rFonts w:ascii="DejaVu Sans Mono" w:hAnsi="DejaVu Sans Mono"/>
                <w:color w:val="202124"/>
                <w:sz w:val="12"/>
              </w:rPr>
              <w:br/>
              <w:t xml:space="preserve">        self.voice_mode = self.pre_wake_voice_mode</w:t>
            </w:r>
            <w:r>
              <w:rPr>
                <w:rFonts w:ascii="DejaVu Sans Mono" w:hAnsi="DejaVu Sans Mono"/>
                <w:color w:val="202124"/>
                <w:sz w:val="12"/>
              </w:rPr>
              <w:br/>
              <w:t xml:space="preserve">        self.follow_enabled = self.pre_wake_follow_enabled</w:t>
            </w:r>
            <w:r>
              <w:rPr>
                <w:rFonts w:ascii="DejaVu Sans Mono" w:hAnsi="DejaVu Sans Mono"/>
                <w:color w:val="202124"/>
                <w:sz w:val="12"/>
              </w:rPr>
              <w:br/>
            </w:r>
            <w:r>
              <w:rPr>
                <w:rFonts w:ascii="DejaVu Sans Mono" w:hAnsi="DejaVu Sans Mono"/>
                <w:color w:val="202124"/>
                <w:sz w:val="12"/>
              </w:rPr>
              <w:br/>
              <w:t xml:space="preserve">    def _start_maneuver(self, command: str):</w:t>
            </w:r>
            <w:r>
              <w:rPr>
                <w:rFonts w:ascii="DejaVu Sans Mono" w:hAnsi="DejaVu Sans Mono"/>
                <w:color w:val="202124"/>
                <w:sz w:val="12"/>
              </w:rPr>
              <w:br/>
              <w:t xml:space="preserve">        """Start a timed turn or linear movement and remember the return mode."""</w:t>
            </w:r>
            <w:r>
              <w:rPr>
                <w:rFonts w:ascii="DejaVu Sans Mono" w:hAnsi="DejaVu Sans Mono"/>
                <w:color w:val="202124"/>
                <w:sz w:val="12"/>
              </w:rPr>
              <w:br/>
              <w:t xml:space="preserve">        self.maneuver_return_mode = (</w:t>
            </w:r>
            <w:r>
              <w:rPr>
                <w:rFonts w:ascii="DejaVu Sans Mono" w:hAnsi="DejaVu Sans Mono"/>
                <w:color w:val="202124"/>
                <w:sz w:val="12"/>
              </w:rPr>
              <w:br/>
              <w:t xml:space="preserve">            self.voice_mode if self.voice_mode != 'MANEUVER' else 'AUTO'</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command == 'LEFT':</w:t>
            </w:r>
            <w:r>
              <w:rPr>
                <w:rFonts w:ascii="DejaVu Sans Mono" w:hAnsi="DejaVu Sans Mono"/>
                <w:color w:val="202124"/>
                <w:sz w:val="12"/>
              </w:rPr>
              <w:br/>
              <w:t xml:space="preserve">            self.maneuver_twist = (0.0, self.turn_speed_rad_s)</w:t>
            </w:r>
            <w:r>
              <w:rPr>
                <w:rFonts w:ascii="DejaVu Sans Mono" w:hAnsi="DejaVu Sans Mono"/>
                <w:color w:val="202124"/>
                <w:sz w:val="12"/>
              </w:rPr>
              <w:br/>
              <w:t xml:space="preserve">            self.maneuver_duration = (</w:t>
            </w:r>
            <w:r>
              <w:rPr>
                <w:rFonts w:ascii="DejaVu Sans Mono" w:hAnsi="DejaVu Sans Mono"/>
                <w:color w:val="202124"/>
                <w:sz w:val="12"/>
              </w:rPr>
              <w:br/>
              <w:t xml:space="preserve">                self.turn_angle_rad / self.measured_turn_rate_rad_s</w:t>
            </w:r>
            <w:r>
              <w:rPr>
                <w:rFonts w:ascii="DejaVu Sans Mono" w:hAnsi="DejaVu Sans Mono"/>
                <w:color w:val="202124"/>
                <w:sz w:val="12"/>
              </w:rPr>
              <w:br/>
              <w:t xml:space="preserve">            )</w:t>
            </w:r>
            <w:r>
              <w:rPr>
                <w:rFonts w:ascii="DejaVu Sans Mono" w:hAnsi="DejaVu Sans Mono"/>
                <w:color w:val="202124"/>
                <w:sz w:val="12"/>
              </w:rPr>
              <w:br/>
              <w:t xml:space="preserve">        elif command == 'RIGHT':</w:t>
            </w:r>
            <w:r>
              <w:rPr>
                <w:rFonts w:ascii="DejaVu Sans Mono" w:hAnsi="DejaVu Sans Mono"/>
                <w:color w:val="202124"/>
                <w:sz w:val="12"/>
              </w:rPr>
              <w:br/>
              <w:t xml:space="preserve">            self.maneuver_twist = (0.0, -self.turn_speed_rad_s)</w:t>
            </w:r>
            <w:r>
              <w:rPr>
                <w:rFonts w:ascii="DejaVu Sans Mono" w:hAnsi="DejaVu Sans Mono"/>
                <w:color w:val="202124"/>
                <w:sz w:val="12"/>
              </w:rPr>
              <w:br/>
              <w:t xml:space="preserve">            self.maneuver_duration = (</w:t>
            </w:r>
            <w:r>
              <w:rPr>
                <w:rFonts w:ascii="DejaVu Sans Mono" w:hAnsi="DejaVu Sans Mono"/>
                <w:color w:val="202124"/>
                <w:sz w:val="12"/>
              </w:rPr>
              <w:br/>
              <w:t xml:space="preserve">                self.turn_angle_rad / self.measured_turn_rate_rad_s</w:t>
            </w:r>
            <w:r>
              <w:rPr>
                <w:rFonts w:ascii="DejaVu Sans Mono" w:hAnsi="DejaVu Sans Mono"/>
                <w:color w:val="202124"/>
                <w:sz w:val="12"/>
              </w:rPr>
              <w:br/>
              <w:t xml:space="preserve">            )</w:t>
            </w:r>
            <w:r>
              <w:rPr>
                <w:rFonts w:ascii="DejaVu Sans Mono" w:hAnsi="DejaVu Sans Mono"/>
                <w:color w:val="202124"/>
                <w:sz w:val="12"/>
              </w:rPr>
              <w:br/>
              <w:t xml:space="preserve">        elif command == 'FORWARD':</w:t>
            </w:r>
            <w:r>
              <w:rPr>
                <w:rFonts w:ascii="DejaVu Sans Mono" w:hAnsi="DejaVu Sans Mono"/>
                <w:color w:val="202124"/>
                <w:sz w:val="12"/>
              </w:rPr>
              <w:br/>
              <w:t xml:space="preserve">            self.maneuver_twist = (self.linear_speed_m_s, 0.0)</w:t>
            </w:r>
            <w:r>
              <w:rPr>
                <w:rFonts w:ascii="DejaVu Sans Mono" w:hAnsi="DejaVu Sans Mono"/>
                <w:color w:val="202124"/>
                <w:sz w:val="12"/>
              </w:rPr>
              <w:br/>
              <w:t xml:space="preserve">            self.maneuver_duration = (</w:t>
            </w:r>
            <w:r>
              <w:rPr>
                <w:rFonts w:ascii="DejaVu Sans Mono" w:hAnsi="DejaVu Sans Mono"/>
                <w:color w:val="202124"/>
                <w:sz w:val="12"/>
              </w:rPr>
              <w:br/>
              <w:t xml:space="preserve">                self.linear_distance_m / self.linear_speed_m_s</w:t>
            </w:r>
            <w:r>
              <w:rPr>
                <w:rFonts w:ascii="DejaVu Sans Mono" w:hAnsi="DejaVu Sans Mono"/>
                <w:color w:val="202124"/>
                <w:sz w:val="12"/>
              </w:rPr>
              <w:br/>
              <w:t xml:space="preserve">            )</w:t>
            </w:r>
            <w:r>
              <w:rPr>
                <w:rFonts w:ascii="DejaVu Sans Mono" w:hAnsi="DejaVu Sans Mono"/>
                <w:color w:val="202124"/>
                <w:sz w:val="12"/>
              </w:rPr>
              <w:br/>
              <w:t xml:space="preserve">        elif command == 'BACKWARD':</w:t>
            </w:r>
            <w:r>
              <w:rPr>
                <w:rFonts w:ascii="DejaVu Sans Mono" w:hAnsi="DejaVu Sans Mono"/>
                <w:color w:val="202124"/>
                <w:sz w:val="12"/>
              </w:rPr>
              <w:br/>
              <w:t xml:space="preserve">            self.maneuver_twist = (-self.linear_speed_m_s, 0.0)</w:t>
            </w:r>
            <w:r>
              <w:rPr>
                <w:rFonts w:ascii="DejaVu Sans Mono" w:hAnsi="DejaVu Sans Mono"/>
                <w:color w:val="202124"/>
                <w:sz w:val="12"/>
              </w:rPr>
              <w:br/>
              <w:t xml:space="preserve">            self.maneuver_duration = (</w:t>
            </w:r>
            <w:r>
              <w:rPr>
                <w:rFonts w:ascii="DejaVu Sans Mono" w:hAnsi="DejaVu Sans Mono"/>
                <w:color w:val="202124"/>
                <w:sz w:val="12"/>
              </w:rPr>
              <w:br/>
              <w:t xml:space="preserve">                self.linear_distance_m / self.linear_speed_m_s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self.maneuver_start_time = time.time()</w:t>
            </w:r>
            <w:r>
              <w:rPr>
                <w:rFonts w:ascii="DejaVu Sans Mono" w:hAnsi="DejaVu Sans Mono"/>
                <w:color w:val="202124"/>
                <w:sz w:val="12"/>
              </w:rPr>
              <w:br/>
              <w:t xml:space="preserve">        self.voice_mode = 'MANEUVER'</w:t>
            </w:r>
            <w:r>
              <w:rPr>
                <w:rFonts w:ascii="DejaVu Sans Mono" w:hAnsi="DejaVu Sans Mono"/>
                <w:color w:val="202124"/>
                <w:sz w:val="12"/>
              </w:rPr>
              <w:br/>
              <w:t xml:space="preserve">        self.get_logger().info(</w:t>
            </w:r>
            <w:r>
              <w:rPr>
                <w:rFonts w:ascii="DejaVu Sans Mono" w:hAnsi="DejaVu Sans Mono"/>
                <w:color w:val="202124"/>
                <w:sz w:val="12"/>
              </w:rPr>
              <w:br/>
              <w:t xml:space="preserve">            f'🎯 [VOICE] Maneuver {command} — {self.maneuver_duration:.2f}s, '</w:t>
            </w:r>
            <w:r>
              <w:rPr>
                <w:rFonts w:ascii="DejaVu Sans Mono" w:hAnsi="DejaVu Sans Mono"/>
                <w:color w:val="202124"/>
                <w:sz w:val="12"/>
              </w:rPr>
              <w:br/>
              <w:t xml:space="preserve">            f'will return to {self.maneuver_return_mode}'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_control_loop(self):</w:t>
            </w:r>
            <w:r>
              <w:rPr>
                <w:rFonts w:ascii="DejaVu Sans Mono" w:hAnsi="DejaVu Sans Mono"/>
                <w:color w:val="202124"/>
                <w:sz w:val="12"/>
              </w:rPr>
              <w:br/>
              <w:t xml:space="preserve">        """Maintain emergency-stop, timed-maneuver, and stopped states at 20 Hz."""</w:t>
            </w:r>
            <w:r>
              <w:rPr>
                <w:rFonts w:ascii="DejaVu Sans Mono" w:hAnsi="DejaVu Sans Mono"/>
                <w:color w:val="202124"/>
                <w:sz w:val="12"/>
              </w:rPr>
              <w:br/>
              <w:t xml:space="preserve">        if self.estop_active:</w:t>
            </w:r>
            <w:r>
              <w:rPr>
                <w:rFonts w:ascii="DejaVu Sans Mono" w:hAnsi="DejaVu Sans Mono"/>
                <w:color w:val="202124"/>
                <w:sz w:val="12"/>
              </w:rPr>
              <w:br/>
              <w:t xml:space="preserve">            self._stop()</w:t>
            </w:r>
          </w:p>
        </w:tc>
      </w:tr>
      <w:tr w:rsidR="00340922" w14:paraId="21D8AF08" w14:textId="77777777">
        <w:trPr>
          <w:jc w:val="center"/>
        </w:trPr>
        <w:tc>
          <w:tcPr>
            <w:tcW w:w="14630" w:type="dxa"/>
            <w:shd w:val="clear" w:color="auto" w:fill="F4F6F8"/>
            <w:tcMar>
              <w:top w:w="60" w:type="dxa"/>
              <w:left w:w="80" w:type="dxa"/>
              <w:bottom w:w="60" w:type="dxa"/>
              <w:right w:w="80" w:type="dxa"/>
            </w:tcMar>
          </w:tcPr>
          <w:p w14:paraId="330D573E" w14:textId="77777777" w:rsidR="00340922" w:rsidRDefault="00000000">
            <w:pPr>
              <w:spacing w:after="0" w:line="145" w:lineRule="exact"/>
            </w:pPr>
            <w:r>
              <w:rPr>
                <w:rFonts w:ascii="DejaVu Sans Mono" w:hAnsi="DejaVu Sans Mono"/>
                <w:color w:val="202124"/>
                <w:sz w:val="12"/>
              </w:rPr>
              <w:lastRenderedPageBreak/>
              <w:t xml:space="preserve">            return</w:t>
            </w:r>
            <w:r>
              <w:rPr>
                <w:rFonts w:ascii="DejaVu Sans Mono" w:hAnsi="DejaVu Sans Mono"/>
                <w:color w:val="202124"/>
                <w:sz w:val="12"/>
              </w:rPr>
              <w:br/>
            </w:r>
            <w:r>
              <w:rPr>
                <w:rFonts w:ascii="DejaVu Sans Mono" w:hAnsi="DejaVu Sans Mono"/>
                <w:color w:val="202124"/>
                <w:sz w:val="12"/>
              </w:rPr>
              <w:br/>
              <w:t xml:space="preserve">        if self.voice_mode == 'MANEUVER':</w:t>
            </w:r>
            <w:r>
              <w:rPr>
                <w:rFonts w:ascii="DejaVu Sans Mono" w:hAnsi="DejaVu Sans Mono"/>
                <w:color w:val="202124"/>
                <w:sz w:val="12"/>
              </w:rPr>
              <w:br/>
              <w:t xml:space="preserve">            elapsed = time.time() - self.maneuver_start_time</w:t>
            </w:r>
            <w:r>
              <w:rPr>
                <w:rFonts w:ascii="DejaVu Sans Mono" w:hAnsi="DejaVu Sans Mono"/>
                <w:color w:val="202124"/>
                <w:sz w:val="12"/>
              </w:rPr>
              <w:br/>
            </w:r>
            <w:r>
              <w:rPr>
                <w:rFonts w:ascii="DejaVu Sans Mono" w:hAnsi="DejaVu Sans Mono"/>
                <w:color w:val="202124"/>
                <w:sz w:val="12"/>
              </w:rPr>
              <w:br/>
              <w:t xml:space="preserve">            if elapsed &gt;= self.maneuver_duration:</w:t>
            </w:r>
            <w:r>
              <w:rPr>
                <w:rFonts w:ascii="DejaVu Sans Mono" w:hAnsi="DejaVu Sans Mono"/>
                <w:color w:val="202124"/>
                <w:sz w:val="12"/>
              </w:rPr>
              <w:br/>
              <w:t xml:space="preserve">                self._stop()</w:t>
            </w:r>
            <w:r>
              <w:rPr>
                <w:rFonts w:ascii="DejaVu Sans Mono" w:hAnsi="DejaVu Sans Mono"/>
                <w:color w:val="202124"/>
                <w:sz w:val="12"/>
              </w:rPr>
              <w:br/>
              <w:t xml:space="preserve">                self.voice_mode = self.maneuver_return_mode</w:t>
            </w:r>
            <w:r>
              <w:rPr>
                <w:rFonts w:ascii="DejaVu Sans Mono" w:hAnsi="DejaVu Sans Mono"/>
                <w:color w:val="202124"/>
                <w:sz w:val="12"/>
              </w:rPr>
              <w:br/>
              <w:t xml:space="preserve">                self.get_logger().info(</w:t>
            </w:r>
            <w:r>
              <w:rPr>
                <w:rFonts w:ascii="DejaVu Sans Mono" w:hAnsi="DejaVu Sans Mono"/>
                <w:color w:val="202124"/>
                <w:sz w:val="12"/>
              </w:rPr>
              <w:br/>
              <w:t xml:space="preserve">                    f'[VOICE] Maneuver complete → {self.voice_mode}'</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twist = Twist()</w:t>
            </w:r>
            <w:r>
              <w:rPr>
                <w:rFonts w:ascii="DejaVu Sans Mono" w:hAnsi="DejaVu Sans Mono"/>
                <w:color w:val="202124"/>
                <w:sz w:val="12"/>
              </w:rPr>
              <w:br/>
              <w:t xml:space="preserve">                twist.linear.x, twist.angular.z = self.maneuver_twist</w:t>
            </w:r>
            <w:r>
              <w:rPr>
                <w:rFonts w:ascii="DejaVu Sans Mono" w:hAnsi="DejaVu Sans Mono"/>
                <w:color w:val="202124"/>
                <w:sz w:val="12"/>
              </w:rPr>
              <w:br/>
              <w:t xml:space="preserve">                self.cmd_vel_pub.publish(twist)</w:t>
            </w:r>
            <w:r>
              <w:rPr>
                <w:rFonts w:ascii="DejaVu Sans Mono" w:hAnsi="DejaVu Sans Mono"/>
                <w:color w:val="202124"/>
                <w:sz w:val="12"/>
              </w:rPr>
              <w:br/>
              <w:t xml:space="preserve">        elif self.voice_mode == 'STOP':</w:t>
            </w:r>
            <w:r>
              <w:rPr>
                <w:rFonts w:ascii="DejaVu Sans Mono" w:hAnsi="DejaVu Sans Mono"/>
                <w:color w:val="202124"/>
                <w:sz w:val="12"/>
              </w:rPr>
              <w:br/>
              <w:t xml:space="preserve">            self._stop()</w:t>
            </w:r>
            <w:r>
              <w:rPr>
                <w:rFonts w:ascii="DejaVu Sans Mono" w:hAnsi="DejaVu Sans Mono"/>
                <w:color w:val="202124"/>
                <w:sz w:val="12"/>
              </w:rPr>
              <w:br/>
            </w:r>
            <w:r>
              <w:rPr>
                <w:rFonts w:ascii="DejaVu Sans Mono" w:hAnsi="DejaVu Sans Mono"/>
                <w:color w:val="202124"/>
                <w:sz w:val="12"/>
              </w:rPr>
              <w:br/>
              <w:t xml:space="preserve">    def _stop(self):</w:t>
            </w:r>
            <w:r>
              <w:rPr>
                <w:rFonts w:ascii="DejaVu Sans Mono" w:hAnsi="DejaVu Sans Mono"/>
                <w:color w:val="202124"/>
                <w:sz w:val="12"/>
              </w:rPr>
              <w:br/>
              <w:t xml:space="preserve">        self.cmd_vel_pub.publish(Twist())</w:t>
            </w:r>
            <w:r>
              <w:rPr>
                <w:rFonts w:ascii="DejaVu Sans Mono" w:hAnsi="DejaVu Sans Mono"/>
                <w:color w:val="202124"/>
                <w:sz w:val="12"/>
              </w:rPr>
              <w:br/>
            </w:r>
            <w:r>
              <w:rPr>
                <w:rFonts w:ascii="DejaVu Sans Mono" w:hAnsi="DejaVu Sans Mono"/>
                <w:color w:val="202124"/>
                <w:sz w:val="12"/>
              </w:rPr>
              <w:br/>
              <w:t xml:space="preserve">    def _log_motion(self, text):</w:t>
            </w:r>
            <w:r>
              <w:rPr>
                <w:rFonts w:ascii="DejaVu Sans Mono" w:hAnsi="DejaVu Sans Mono"/>
                <w:color w:val="202124"/>
                <w:sz w:val="12"/>
              </w:rPr>
              <w:br/>
              <w:t xml:space="preserve">        now = time.monotonic()</w:t>
            </w:r>
            <w:r>
              <w:rPr>
                <w:rFonts w:ascii="DejaVu Sans Mono" w:hAnsi="DejaVu Sans Mono"/>
                <w:color w:val="202124"/>
                <w:sz w:val="12"/>
              </w:rPr>
              <w:br/>
            </w:r>
            <w:r>
              <w:rPr>
                <w:rFonts w:ascii="DejaVu Sans Mono" w:hAnsi="DejaVu Sans Mono"/>
                <w:color w:val="202124"/>
                <w:sz w:val="12"/>
              </w:rPr>
              <w:br/>
              <w:t xml:space="preserve">        if now - self.last_motion_log_time &gt;= self.motion_log_interval:</w:t>
            </w:r>
            <w:r>
              <w:rPr>
                <w:rFonts w:ascii="DejaVu Sans Mono" w:hAnsi="DejaVu Sans Mono"/>
                <w:color w:val="202124"/>
                <w:sz w:val="12"/>
              </w:rPr>
              <w:br/>
            </w:r>
            <w:r>
              <w:rPr>
                <w:rFonts w:ascii="DejaVu Sans Mono" w:hAnsi="DejaVu Sans Mono"/>
                <w:color w:val="202124"/>
                <w:sz w:val="12"/>
              </w:rPr>
              <w:lastRenderedPageBreak/>
              <w:t xml:space="preserve">            self.get_logger().info(text)</w:t>
            </w:r>
            <w:r>
              <w:rPr>
                <w:rFonts w:ascii="DejaVu Sans Mono" w:hAnsi="DejaVu Sans Mono"/>
                <w:color w:val="202124"/>
                <w:sz w:val="12"/>
              </w:rPr>
              <w:br/>
              <w:t xml:space="preserve">            self.last_motion_log_time = now</w:t>
            </w:r>
            <w:r>
              <w:rPr>
                <w:rFonts w:ascii="DejaVu Sans Mono" w:hAnsi="DejaVu Sans Mono"/>
                <w:color w:val="202124"/>
                <w:sz w:val="12"/>
              </w:rPr>
              <w:br/>
            </w:r>
            <w:r>
              <w:rPr>
                <w:rFonts w:ascii="DejaVu Sans Mono" w:hAnsi="DejaVu Sans Mono"/>
                <w:color w:val="202124"/>
                <w:sz w:val="12"/>
              </w:rPr>
              <w:br/>
              <w:t xml:space="preserve">    def detection_callback(self, msg: Detection2DArray):</w:t>
            </w:r>
            <w:r>
              <w:rPr>
                <w:rFonts w:ascii="DejaVu Sans Mono" w:hAnsi="DejaVu Sans Mono"/>
                <w:color w:val="202124"/>
                <w:sz w:val="12"/>
              </w:rPr>
              <w:br/>
              <w:t xml:space="preserve">        """Generate autonomous obstacle, roaming, and person-following commands."""</w:t>
            </w:r>
            <w:r>
              <w:rPr>
                <w:rFonts w:ascii="DejaVu Sans Mono" w:hAnsi="DejaVu Sans Mono"/>
                <w:color w:val="202124"/>
                <w:sz w:val="12"/>
              </w:rPr>
              <w:br/>
              <w:t xml:space="preserve">        if self.estop_active:</w:t>
            </w:r>
            <w:r>
              <w:rPr>
                <w:rFonts w:ascii="DejaVu Sans Mono" w:hAnsi="DejaVu Sans Mono"/>
                <w:color w:val="202124"/>
                <w:sz w:val="12"/>
              </w:rPr>
              <w:br/>
              <w:t xml:space="preserve">            self._stop()</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 STOP and MANEUVER are controlled by the independent 20 Hz timer.</w:t>
            </w:r>
            <w:r>
              <w:rPr>
                <w:rFonts w:ascii="DejaVu Sans Mono" w:hAnsi="DejaVu Sans Mono"/>
                <w:color w:val="202124"/>
                <w:sz w:val="12"/>
              </w:rPr>
              <w:br/>
              <w:t xml:space="preserve">        if self.voice_mode != 'AUTO':</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twist = Twist()</w:t>
            </w:r>
            <w:r>
              <w:rPr>
                <w:rFonts w:ascii="DejaVu Sans Mono" w:hAnsi="DejaVu Sans Mono"/>
                <w:color w:val="202124"/>
                <w:sz w:val="12"/>
              </w:rPr>
              <w:br/>
            </w:r>
            <w:r>
              <w:rPr>
                <w:rFonts w:ascii="DejaVu Sans Mono" w:hAnsi="DejaVu Sans Mono"/>
                <w:color w:val="202124"/>
                <w:sz w:val="12"/>
              </w:rPr>
              <w:br/>
              <w:t xml:space="preserve">        if self.obstacle_detected:</w:t>
            </w:r>
            <w:r>
              <w:rPr>
                <w:rFonts w:ascii="DejaVu Sans Mono" w:hAnsi="DejaVu Sans Mono"/>
                <w:color w:val="202124"/>
                <w:sz w:val="12"/>
              </w:rPr>
              <w:br/>
              <w:t xml:space="preserve">            if self.obstacle_start_time is None:</w:t>
            </w:r>
            <w:r>
              <w:rPr>
                <w:rFonts w:ascii="DejaVu Sans Mono" w:hAnsi="DejaVu Sans Mono"/>
                <w:color w:val="202124"/>
                <w:sz w:val="12"/>
              </w:rPr>
              <w:br/>
              <w:t xml:space="preserve">                self.obstacle_start_time = time.time()</w:t>
            </w:r>
            <w:r>
              <w:rPr>
                <w:rFonts w:ascii="DejaVu Sans Mono" w:hAnsi="DejaVu Sans Mono"/>
                <w:color w:val="202124"/>
                <w:sz w:val="12"/>
              </w:rPr>
              <w:br/>
            </w:r>
            <w:r>
              <w:rPr>
                <w:rFonts w:ascii="DejaVu Sans Mono" w:hAnsi="DejaVu Sans Mono"/>
                <w:color w:val="202124"/>
                <w:sz w:val="12"/>
              </w:rPr>
              <w:br/>
              <w:t xml:space="preserve">            elapsed = time.time() - self.obstacle_start_time</w:t>
            </w:r>
            <w:r>
              <w:rPr>
                <w:rFonts w:ascii="DejaVu Sans Mono" w:hAnsi="DejaVu Sans Mono"/>
                <w:color w:val="202124"/>
                <w:sz w:val="12"/>
              </w:rPr>
              <w:br/>
            </w:r>
            <w:r>
              <w:rPr>
                <w:rFonts w:ascii="DejaVu Sans Mono" w:hAnsi="DejaVu Sans Mono"/>
                <w:color w:val="202124"/>
                <w:sz w:val="12"/>
              </w:rPr>
              <w:br/>
              <w:t xml:space="preserve">            if elapsed &lt; 1.0:</w:t>
            </w:r>
            <w:r>
              <w:rPr>
                <w:rFonts w:ascii="DejaVu Sans Mono" w:hAnsi="DejaVu Sans Mono"/>
                <w:color w:val="202124"/>
                <w:sz w:val="12"/>
              </w:rPr>
              <w:br/>
              <w:t xml:space="preserve">                twist.linear.x = 0.0</w:t>
            </w:r>
            <w:r>
              <w:rPr>
                <w:rFonts w:ascii="DejaVu Sans Mono" w:hAnsi="DejaVu Sans Mono"/>
                <w:color w:val="202124"/>
                <w:sz w:val="12"/>
              </w:rPr>
              <w:br/>
              <w:t xml:space="preserve">                twist.angular.z = 0.0</w:t>
            </w:r>
            <w:r>
              <w:rPr>
                <w:rFonts w:ascii="DejaVu Sans Mono" w:hAnsi="DejaVu Sans Mono"/>
                <w:color w:val="202124"/>
                <w:sz w:val="12"/>
              </w:rPr>
              <w:br/>
              <w:t xml:space="preserve">            else:</w:t>
            </w:r>
            <w:r>
              <w:rPr>
                <w:rFonts w:ascii="DejaVu Sans Mono" w:hAnsi="DejaVu Sans Mono"/>
                <w:color w:val="202124"/>
                <w:sz w:val="12"/>
              </w:rPr>
              <w:br/>
              <w:t xml:space="preserve">                twist.linear.x = 0.0</w:t>
            </w:r>
            <w:r>
              <w:rPr>
                <w:rFonts w:ascii="DejaVu Sans Mono" w:hAnsi="DejaVu Sans Mono"/>
                <w:color w:val="202124"/>
                <w:sz w:val="12"/>
              </w:rPr>
              <w:br/>
              <w:t xml:space="preserve">                twist.angular.z = 0.8 if self.free_direction == 'LEFT' else -0.8</w:t>
            </w:r>
          </w:p>
        </w:tc>
      </w:tr>
      <w:tr w:rsidR="00340922" w14:paraId="1DB749BB" w14:textId="77777777">
        <w:trPr>
          <w:jc w:val="center"/>
        </w:trPr>
        <w:tc>
          <w:tcPr>
            <w:tcW w:w="14630" w:type="dxa"/>
            <w:shd w:val="clear" w:color="auto" w:fill="F4F6F8"/>
            <w:tcMar>
              <w:top w:w="60" w:type="dxa"/>
              <w:left w:w="80" w:type="dxa"/>
              <w:bottom w:w="60" w:type="dxa"/>
              <w:right w:w="80" w:type="dxa"/>
            </w:tcMar>
          </w:tcPr>
          <w:p w14:paraId="10BF80A7" w14:textId="77777777" w:rsidR="00340922" w:rsidRDefault="00000000">
            <w:pPr>
              <w:spacing w:after="0" w:line="145" w:lineRule="exact"/>
            </w:pPr>
            <w:r>
              <w:rPr>
                <w:rFonts w:ascii="DejaVu Sans Mono" w:hAnsi="DejaVu Sans Mono"/>
                <w:color w:val="202124"/>
                <w:sz w:val="12"/>
              </w:rPr>
              <w:lastRenderedPageBreak/>
              <w:br/>
              <w:t xml:space="preserve">            self.cmd_vel_pub.publish(twist)</w:t>
            </w:r>
            <w:r>
              <w:rPr>
                <w:rFonts w:ascii="DejaVu Sans Mono" w:hAnsi="DejaVu Sans Mono"/>
                <w:color w:val="202124"/>
                <w:sz w:val="12"/>
              </w:rPr>
              <w:br/>
              <w:t xml:space="preserve">            if not self.obstacle_log_active:</w:t>
            </w:r>
            <w:r>
              <w:rPr>
                <w:rFonts w:ascii="DejaVu Sans Mono" w:hAnsi="DejaVu Sans Mono"/>
                <w:color w:val="202124"/>
                <w:sz w:val="12"/>
              </w:rPr>
              <w:br/>
              <w:t xml:space="preserve">                self.get_logger().warn(</w:t>
            </w:r>
            <w:r>
              <w:rPr>
                <w:rFonts w:ascii="DejaVu Sans Mono" w:hAnsi="DejaVu Sans Mono"/>
                <w:color w:val="202124"/>
                <w:sz w:val="12"/>
              </w:rPr>
              <w:br/>
              <w:t xml:space="preserve">                    f'Obstacle detected | Distance: {self.front_distance:.2f} m'</w:t>
            </w:r>
            <w:r>
              <w:rPr>
                <w:rFonts w:ascii="DejaVu Sans Mono" w:hAnsi="DejaVu Sans Mono"/>
                <w:color w:val="202124"/>
                <w:sz w:val="12"/>
              </w:rPr>
              <w:br/>
              <w:t xml:space="preserve">                )</w:t>
            </w:r>
            <w:r>
              <w:rPr>
                <w:rFonts w:ascii="DejaVu Sans Mono" w:hAnsi="DejaVu Sans Mono"/>
                <w:color w:val="202124"/>
                <w:sz w:val="12"/>
              </w:rPr>
              <w:br/>
              <w:t xml:space="preserve">                self.obstacle_log_active = True</w:t>
            </w:r>
            <w:r>
              <w:rPr>
                <w:rFonts w:ascii="DejaVu Sans Mono" w:hAnsi="DejaVu Sans Mono"/>
                <w:color w:val="202124"/>
                <w:sz w:val="12"/>
              </w:rPr>
              <w:br/>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self.obstacle_start_time = None</w:t>
            </w:r>
            <w:r>
              <w:rPr>
                <w:rFonts w:ascii="DejaVu Sans Mono" w:hAnsi="DejaVu Sans Mono"/>
                <w:color w:val="202124"/>
                <w:sz w:val="12"/>
              </w:rPr>
              <w:br/>
              <w:t xml:space="preserve">        if self.obstacle_log_active:</w:t>
            </w:r>
            <w:r>
              <w:rPr>
                <w:rFonts w:ascii="DejaVu Sans Mono" w:hAnsi="DejaVu Sans Mono"/>
                <w:color w:val="202124"/>
                <w:sz w:val="12"/>
              </w:rPr>
              <w:br/>
              <w:t xml:space="preserve">            self.get_logger().info('Obstacle cleared')</w:t>
            </w:r>
            <w:r>
              <w:rPr>
                <w:rFonts w:ascii="DejaVu Sans Mono" w:hAnsi="DejaVu Sans Mono"/>
                <w:color w:val="202124"/>
                <w:sz w:val="12"/>
              </w:rPr>
              <w:br/>
              <w:t xml:space="preserve">            self.obstacle_log_active = False</w:t>
            </w:r>
            <w:r>
              <w:rPr>
                <w:rFonts w:ascii="DejaVu Sans Mono" w:hAnsi="DejaVu Sans Mono"/>
                <w:color w:val="202124"/>
                <w:sz w:val="12"/>
              </w:rPr>
              <w:br/>
            </w:r>
            <w:r>
              <w:rPr>
                <w:rFonts w:ascii="DejaVu Sans Mono" w:hAnsi="DejaVu Sans Mono"/>
                <w:color w:val="202124"/>
                <w:sz w:val="12"/>
              </w:rPr>
              <w:br/>
              <w:t xml:space="preserve">        person_detections = []</w:t>
            </w:r>
            <w:r>
              <w:rPr>
                <w:rFonts w:ascii="DejaVu Sans Mono" w:hAnsi="DejaVu Sans Mono"/>
                <w:color w:val="202124"/>
                <w:sz w:val="12"/>
              </w:rPr>
              <w:br/>
              <w:t xml:space="preserve">        if self.follow_enabled:</w:t>
            </w:r>
            <w:r>
              <w:rPr>
                <w:rFonts w:ascii="DejaVu Sans Mono" w:hAnsi="DejaVu Sans Mono"/>
                <w:color w:val="202124"/>
                <w:sz w:val="12"/>
              </w:rPr>
              <w:br/>
              <w:t xml:space="preserve">            for detection in msg.detections:</w:t>
            </w:r>
            <w:r>
              <w:rPr>
                <w:rFonts w:ascii="DejaVu Sans Mono" w:hAnsi="DejaVu Sans Mono"/>
                <w:color w:val="202124"/>
                <w:sz w:val="12"/>
              </w:rPr>
              <w:br/>
              <w:t xml:space="preserve">                if not detection.results:</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detection.results[0].hypothesis.class_id == 'person':</w:t>
            </w:r>
            <w:r>
              <w:rPr>
                <w:rFonts w:ascii="DejaVu Sans Mono" w:hAnsi="DejaVu Sans Mono"/>
                <w:color w:val="202124"/>
                <w:sz w:val="12"/>
              </w:rPr>
              <w:br/>
              <w:t xml:space="preserve">                    person_detections.append(detection)</w:t>
            </w:r>
            <w:r>
              <w:rPr>
                <w:rFonts w:ascii="DejaVu Sans Mono" w:hAnsi="DejaVu Sans Mono"/>
                <w:color w:val="202124"/>
                <w:sz w:val="12"/>
              </w:rPr>
              <w:br/>
            </w:r>
            <w:r>
              <w:rPr>
                <w:rFonts w:ascii="DejaVu Sans Mono" w:hAnsi="DejaVu Sans Mono"/>
                <w:color w:val="202124"/>
                <w:sz w:val="12"/>
              </w:rPr>
              <w:br/>
              <w:t xml:space="preserve">        if not person_detections:</w:t>
            </w:r>
            <w:r>
              <w:rPr>
                <w:rFonts w:ascii="DejaVu Sans Mono" w:hAnsi="DejaVu Sans Mono"/>
                <w:color w:val="202124"/>
                <w:sz w:val="12"/>
              </w:rPr>
              <w:br/>
              <w:t xml:space="preserve">            if self.follow_enabled:</w:t>
            </w:r>
            <w:r>
              <w:rPr>
                <w:rFonts w:ascii="DejaVu Sans Mono" w:hAnsi="DejaVu Sans Mono"/>
                <w:color w:val="202124"/>
                <w:sz w:val="12"/>
              </w:rPr>
              <w:br/>
              <w:t xml:space="preserve">                elapsed = time.time() - self.last_target_time</w:t>
            </w:r>
            <w:r>
              <w:rPr>
                <w:rFonts w:ascii="DejaVu Sans Mono" w:hAnsi="DejaVu Sans Mono"/>
                <w:color w:val="202124"/>
                <w:sz w:val="12"/>
              </w:rPr>
              <w:br/>
            </w:r>
            <w:r>
              <w:rPr>
                <w:rFonts w:ascii="DejaVu Sans Mono" w:hAnsi="DejaVu Sans Mono"/>
                <w:color w:val="202124"/>
                <w:sz w:val="12"/>
              </w:rPr>
              <w:br/>
              <w:t xml:space="preserve">                if elapsed &lt; self.target_timeout:</w:t>
            </w:r>
            <w:r>
              <w:rPr>
                <w:rFonts w:ascii="DejaVu Sans Mono" w:hAnsi="DejaVu Sans Mono"/>
                <w:color w:val="202124"/>
                <w:sz w:val="12"/>
              </w:rPr>
              <w:br/>
              <w:t xml:space="preserve">                    self.cmd_vel_pub.publish(twist)</w:t>
            </w:r>
            <w:r>
              <w:rPr>
                <w:rFonts w:ascii="DejaVu Sans Mono" w:hAnsi="DejaVu Sans Mono"/>
                <w:color w:val="202124"/>
                <w:sz w:val="12"/>
              </w:rPr>
              <w:br/>
              <w:t xml:space="preserve">                    self._log_motion('Temporary target loss')</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twist.linear.x = 0.4</w:t>
            </w:r>
            <w:r>
              <w:rPr>
                <w:rFonts w:ascii="DejaVu Sans Mono" w:hAnsi="DejaVu Sans Mono"/>
                <w:color w:val="202124"/>
                <w:sz w:val="12"/>
              </w:rPr>
              <w:br/>
              <w:t xml:space="preserve">            twist.angular.z = 0.15</w:t>
            </w:r>
            <w:r>
              <w:rPr>
                <w:rFonts w:ascii="DejaVu Sans Mono" w:hAnsi="DejaVu Sans Mono"/>
                <w:color w:val="202124"/>
                <w:sz w:val="12"/>
              </w:rPr>
              <w:br/>
              <w:t xml:space="preserve">            self.cmd_vel_pub.publish(twist)</w:t>
            </w:r>
            <w:r>
              <w:rPr>
                <w:rFonts w:ascii="DejaVu Sans Mono" w:hAnsi="DejaVu Sans Mono"/>
                <w:color w:val="202124"/>
                <w:sz w:val="12"/>
              </w:rPr>
              <w:br/>
              <w:t xml:space="preserve">            self._log_motion('Roaming freely')</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target = None</w:t>
            </w:r>
            <w:r>
              <w:rPr>
                <w:rFonts w:ascii="DejaVu Sans Mono" w:hAnsi="DejaVu Sans Mono"/>
                <w:color w:val="202124"/>
                <w:sz w:val="12"/>
              </w:rPr>
              <w:br/>
              <w:t xml:space="preserve">        if self.target_id is not None:</w:t>
            </w:r>
            <w:r>
              <w:rPr>
                <w:rFonts w:ascii="DejaVu Sans Mono" w:hAnsi="DejaVu Sans Mono"/>
                <w:color w:val="202124"/>
                <w:sz w:val="12"/>
              </w:rPr>
              <w:br/>
              <w:t xml:space="preserve">            for detection in person_detections:</w:t>
            </w:r>
            <w:r>
              <w:rPr>
                <w:rFonts w:ascii="DejaVu Sans Mono" w:hAnsi="DejaVu Sans Mono"/>
                <w:color w:val="202124"/>
                <w:sz w:val="12"/>
              </w:rPr>
              <w:br/>
              <w:t xml:space="preserve">                if detection.id == self.target_id:</w:t>
            </w:r>
            <w:r>
              <w:rPr>
                <w:rFonts w:ascii="DejaVu Sans Mono" w:hAnsi="DejaVu Sans Mono"/>
                <w:color w:val="202124"/>
                <w:sz w:val="12"/>
              </w:rPr>
              <w:br/>
              <w:t xml:space="preserve">                    target = detection</w:t>
            </w:r>
            <w:r>
              <w:rPr>
                <w:rFonts w:ascii="DejaVu Sans Mono" w:hAnsi="DejaVu Sans Mono"/>
                <w:color w:val="202124"/>
                <w:sz w:val="12"/>
              </w:rPr>
              <w:br/>
              <w:t xml:space="preserve">                    break</w:t>
            </w:r>
            <w:r>
              <w:rPr>
                <w:rFonts w:ascii="DejaVu Sans Mono" w:hAnsi="DejaVu Sans Mono"/>
                <w:color w:val="202124"/>
                <w:sz w:val="12"/>
              </w:rPr>
              <w:br/>
            </w:r>
            <w:r>
              <w:rPr>
                <w:rFonts w:ascii="DejaVu Sans Mono" w:hAnsi="DejaVu Sans Mono"/>
                <w:color w:val="202124"/>
                <w:sz w:val="12"/>
              </w:rPr>
              <w:br/>
              <w:t xml:space="preserve">        if target is None:</w:t>
            </w:r>
            <w:r>
              <w:rPr>
                <w:rFonts w:ascii="DejaVu Sans Mono" w:hAnsi="DejaVu Sans Mono"/>
                <w:color w:val="202124"/>
                <w:sz w:val="12"/>
              </w:rPr>
              <w:br/>
            </w:r>
            <w:r>
              <w:rPr>
                <w:rFonts w:ascii="DejaVu Sans Mono" w:hAnsi="DejaVu Sans Mono"/>
                <w:color w:val="202124"/>
                <w:sz w:val="12"/>
              </w:rPr>
              <w:lastRenderedPageBreak/>
              <w:t xml:space="preserve">            target = max(</w:t>
            </w:r>
            <w:r>
              <w:rPr>
                <w:rFonts w:ascii="DejaVu Sans Mono" w:hAnsi="DejaVu Sans Mono"/>
                <w:color w:val="202124"/>
                <w:sz w:val="12"/>
              </w:rPr>
              <w:br/>
              <w:t xml:space="preserve">                person_detections,</w:t>
            </w:r>
            <w:r>
              <w:rPr>
                <w:rFonts w:ascii="DejaVu Sans Mono" w:hAnsi="DejaVu Sans Mono"/>
                <w:color w:val="202124"/>
                <w:sz w:val="12"/>
              </w:rPr>
              <w:br/>
              <w:t xml:space="preserve">                key=lambda detection: (</w:t>
            </w:r>
            <w:r>
              <w:rPr>
                <w:rFonts w:ascii="DejaVu Sans Mono" w:hAnsi="DejaVu Sans Mono"/>
                <w:color w:val="202124"/>
                <w:sz w:val="12"/>
              </w:rPr>
              <w:br/>
              <w:t xml:space="preserve">                    detection.bbox.size_x * detection.bbox.size_y</w:t>
            </w:r>
            <w:r>
              <w:rPr>
                <w:rFonts w:ascii="DejaVu Sans Mono" w:hAnsi="DejaVu Sans Mono"/>
                <w:color w:val="202124"/>
                <w:sz w:val="12"/>
              </w:rPr>
              <w:br/>
              <w:t xml:space="preserve">                ),</w:t>
            </w:r>
          </w:p>
        </w:tc>
      </w:tr>
      <w:tr w:rsidR="00340922" w14:paraId="246F8E2F" w14:textId="77777777">
        <w:trPr>
          <w:jc w:val="center"/>
        </w:trPr>
        <w:tc>
          <w:tcPr>
            <w:tcW w:w="14630" w:type="dxa"/>
            <w:shd w:val="clear" w:color="auto" w:fill="F4F6F8"/>
            <w:tcMar>
              <w:top w:w="60" w:type="dxa"/>
              <w:left w:w="80" w:type="dxa"/>
              <w:bottom w:w="60" w:type="dxa"/>
              <w:right w:w="80" w:type="dxa"/>
            </w:tcMar>
          </w:tcPr>
          <w:p w14:paraId="1B945437" w14:textId="77777777" w:rsidR="00340922" w:rsidRDefault="00000000">
            <w:pPr>
              <w:spacing w:after="0" w:line="145" w:lineRule="exact"/>
            </w:pPr>
            <w:r>
              <w:rPr>
                <w:rFonts w:ascii="DejaVu Sans Mono" w:hAnsi="DejaVu Sans Mono"/>
                <w:color w:val="202124"/>
                <w:sz w:val="12"/>
              </w:rPr>
              <w:lastRenderedPageBreak/>
              <w:t xml:space="preserve">            )</w:t>
            </w:r>
            <w:r>
              <w:rPr>
                <w:rFonts w:ascii="DejaVu Sans Mono" w:hAnsi="DejaVu Sans Mono"/>
                <w:color w:val="202124"/>
                <w:sz w:val="12"/>
              </w:rPr>
              <w:br/>
              <w:t xml:space="preserve">            self.target_id = target.id</w:t>
            </w:r>
            <w:r>
              <w:rPr>
                <w:rFonts w:ascii="DejaVu Sans Mono" w:hAnsi="DejaVu Sans Mono"/>
                <w:color w:val="202124"/>
                <w:sz w:val="12"/>
              </w:rPr>
              <w:br/>
            </w:r>
            <w:r>
              <w:rPr>
                <w:rFonts w:ascii="DejaVu Sans Mono" w:hAnsi="DejaVu Sans Mono"/>
                <w:color w:val="202124"/>
                <w:sz w:val="12"/>
              </w:rPr>
              <w:br/>
              <w:t xml:space="preserve">        self.last_target_time = time.time()</w:t>
            </w:r>
            <w:r>
              <w:rPr>
                <w:rFonts w:ascii="DejaVu Sans Mono" w:hAnsi="DejaVu Sans Mono"/>
                <w:color w:val="202124"/>
                <w:sz w:val="12"/>
              </w:rPr>
              <w:br/>
              <w:t xml:space="preserve">        center_x = target.bbox.center.position.x</w:t>
            </w:r>
            <w:r>
              <w:rPr>
                <w:rFonts w:ascii="DejaVu Sans Mono" w:hAnsi="DejaVu Sans Mono"/>
                <w:color w:val="202124"/>
                <w:sz w:val="12"/>
              </w:rPr>
              <w:br/>
              <w:t xml:space="preserve">        width = target.bbox.size_x</w:t>
            </w:r>
            <w:r>
              <w:rPr>
                <w:rFonts w:ascii="DejaVu Sans Mono" w:hAnsi="DejaVu Sans Mono"/>
                <w:color w:val="202124"/>
                <w:sz w:val="12"/>
              </w:rPr>
              <w:br/>
              <w:t xml:space="preserve">        error = center_x - self.center_x</w:t>
            </w:r>
            <w:r>
              <w:rPr>
                <w:rFonts w:ascii="DejaVu Sans Mono" w:hAnsi="DejaVu Sans Mono"/>
                <w:color w:val="202124"/>
                <w:sz w:val="12"/>
              </w:rPr>
              <w:br/>
            </w:r>
            <w:r>
              <w:rPr>
                <w:rFonts w:ascii="DejaVu Sans Mono" w:hAnsi="DejaVu Sans Mono"/>
                <w:color w:val="202124"/>
                <w:sz w:val="12"/>
              </w:rPr>
              <w:br/>
              <w:t xml:space="preserve">        if width &gt; self.stop_width:</w:t>
            </w:r>
            <w:r>
              <w:rPr>
                <w:rFonts w:ascii="DejaVu Sans Mono" w:hAnsi="DejaVu Sans Mono"/>
                <w:color w:val="202124"/>
                <w:sz w:val="12"/>
              </w:rPr>
              <w:br/>
              <w:t xml:space="preserve">            twist.linear.x = 0.0</w:t>
            </w:r>
            <w:r>
              <w:rPr>
                <w:rFonts w:ascii="DejaVu Sans Mono" w:hAnsi="DejaVu Sans Mono"/>
                <w:color w:val="202124"/>
                <w:sz w:val="12"/>
              </w:rPr>
              <w:br/>
              <w:t xml:space="preserve">            twist.angular.z = 0.0</w:t>
            </w:r>
            <w:r>
              <w:rPr>
                <w:rFonts w:ascii="DejaVu Sans Mono" w:hAnsi="DejaVu Sans Mono"/>
                <w:color w:val="202124"/>
                <w:sz w:val="12"/>
              </w:rPr>
              <w:br/>
              <w:t xml:space="preserve">            self.get_logger().info(</w:t>
            </w:r>
            <w:r>
              <w:rPr>
                <w:rFonts w:ascii="DejaVu Sans Mono" w:hAnsi="DejaVu Sans Mono"/>
                <w:color w:val="202124"/>
                <w:sz w:val="12"/>
              </w:rPr>
              <w:br/>
              <w:t xml:space="preserve">                f'Target close stop | ID:{self.target_id}'</w:t>
            </w:r>
            <w:r>
              <w:rPr>
                <w:rFonts w:ascii="DejaVu Sans Mono" w:hAnsi="DejaVu Sans Mono"/>
                <w:color w:val="202124"/>
                <w:sz w:val="12"/>
              </w:rPr>
              <w:br/>
              <w:t xml:space="preserve">            )</w:t>
            </w:r>
            <w:r>
              <w:rPr>
                <w:rFonts w:ascii="DejaVu Sans Mono" w:hAnsi="DejaVu Sans Mono"/>
                <w:color w:val="202124"/>
                <w:sz w:val="12"/>
              </w:rPr>
              <w:br/>
              <w:t xml:space="preserve">        elif width &gt; 250:</w:t>
            </w:r>
            <w:r>
              <w:rPr>
                <w:rFonts w:ascii="DejaVu Sans Mono" w:hAnsi="DejaVu Sans Mono"/>
                <w:color w:val="202124"/>
                <w:sz w:val="12"/>
              </w:rPr>
              <w:br/>
              <w:t xml:space="preserve">            twist.linear.x = 0.08</w:t>
            </w:r>
            <w:r>
              <w:rPr>
                <w:rFonts w:ascii="DejaVu Sans Mono" w:hAnsi="DejaVu Sans Mono"/>
                <w:color w:val="202124"/>
                <w:sz w:val="12"/>
              </w:rPr>
              <w:br/>
              <w:t xml:space="preserve">            twist.angular.z = -error * 0.002</w:t>
            </w:r>
            <w:r>
              <w:rPr>
                <w:rFonts w:ascii="DejaVu Sans Mono" w:hAnsi="DejaVu Sans Mono"/>
                <w:color w:val="202124"/>
                <w:sz w:val="12"/>
              </w:rPr>
              <w:br/>
              <w:t xml:space="preserve">        else:</w:t>
            </w:r>
            <w:r>
              <w:rPr>
                <w:rFonts w:ascii="DejaVu Sans Mono" w:hAnsi="DejaVu Sans Mono"/>
                <w:color w:val="202124"/>
                <w:sz w:val="12"/>
              </w:rPr>
              <w:br/>
              <w:t xml:space="preserve">            twist.linear.x = 0.5</w:t>
            </w:r>
            <w:r>
              <w:rPr>
                <w:rFonts w:ascii="DejaVu Sans Mono" w:hAnsi="DejaVu Sans Mono"/>
                <w:color w:val="202124"/>
                <w:sz w:val="12"/>
              </w:rPr>
              <w:br/>
              <w:t xml:space="preserve">            twist.angular.z = -error * 0.003</w:t>
            </w:r>
            <w:r>
              <w:rPr>
                <w:rFonts w:ascii="DejaVu Sans Mono" w:hAnsi="DejaVu Sans Mono"/>
                <w:color w:val="202124"/>
                <w:sz w:val="12"/>
              </w:rPr>
              <w:br/>
            </w:r>
            <w:r>
              <w:rPr>
                <w:rFonts w:ascii="DejaVu Sans Mono" w:hAnsi="DejaVu Sans Mono"/>
                <w:color w:val="202124"/>
                <w:sz w:val="12"/>
              </w:rPr>
              <w:br/>
              <w:t xml:space="preserve">        if abs(error) &lt; 25:</w:t>
            </w:r>
            <w:r>
              <w:rPr>
                <w:rFonts w:ascii="DejaVu Sans Mono" w:hAnsi="DejaVu Sans Mono"/>
                <w:color w:val="202124"/>
                <w:sz w:val="12"/>
              </w:rPr>
              <w:br/>
              <w:t xml:space="preserve">            twist.angular.z = 0.0</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f'Following target | Error:{error:.1f} | '</w:t>
            </w:r>
            <w:r>
              <w:rPr>
                <w:rFonts w:ascii="DejaVu Sans Mono" w:hAnsi="DejaVu Sans Mono"/>
                <w:color w:val="202124"/>
                <w:sz w:val="12"/>
              </w:rPr>
              <w:br/>
              <w:t xml:space="preserve">            f'Distance:{self.front_distance:.2f} m'</w:t>
            </w:r>
            <w:r>
              <w:rPr>
                <w:rFonts w:ascii="DejaVu Sans Mono" w:hAnsi="DejaVu Sans Mono"/>
                <w:color w:val="202124"/>
                <w:sz w:val="12"/>
              </w:rPr>
              <w:br/>
              <w:t xml:space="preserve">        )</w:t>
            </w:r>
            <w:r>
              <w:rPr>
                <w:rFonts w:ascii="DejaVu Sans Mono" w:hAnsi="DejaVu Sans Mono"/>
                <w:color w:val="202124"/>
                <w:sz w:val="12"/>
              </w:rPr>
              <w:br/>
              <w:t xml:space="preserve">        self.cmd_vel_pub.publish(twist)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DecisionNode()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node.get_logger().info('Decision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66AE707F" w14:textId="3BA466B0" w:rsidR="00340922" w:rsidRDefault="00000000">
      <w:pPr>
        <w:pStyle w:val="Heading1"/>
        <w:pageBreakBefore/>
      </w:pPr>
      <w:r>
        <w:lastRenderedPageBreak/>
        <w:t>Appendix I - watchdog_node.py</w:t>
      </w:r>
    </w:p>
    <w:p w14:paraId="4D1EA6A8" w14:textId="77777777" w:rsidR="00340922" w:rsidRDefault="00000000">
      <w:pPr>
        <w:spacing w:after="80"/>
      </w:pPr>
      <w:r>
        <w:rPr>
          <w:i/>
          <w:color w:val="555555"/>
          <w:sz w:val="18"/>
        </w:rPr>
        <w:t>Control. Independent liveness/proximity/battery safety watchdog.</w:t>
      </w:r>
    </w:p>
    <w:tbl>
      <w:tblPr>
        <w:tblW w:w="0" w:type="auto"/>
        <w:jc w:val="center"/>
        <w:tblLook w:val="04A0" w:firstRow="1" w:lastRow="0" w:firstColumn="1" w:lastColumn="0" w:noHBand="0" w:noVBand="1"/>
      </w:tblPr>
      <w:tblGrid>
        <w:gridCol w:w="14630"/>
      </w:tblGrid>
      <w:tr w:rsidR="00340922" w14:paraId="240AE5FD" w14:textId="77777777">
        <w:trPr>
          <w:jc w:val="center"/>
        </w:trPr>
        <w:tc>
          <w:tcPr>
            <w:tcW w:w="14630" w:type="dxa"/>
            <w:shd w:val="clear" w:color="auto" w:fill="F4F6F8"/>
            <w:tcMar>
              <w:top w:w="60" w:type="dxa"/>
              <w:left w:w="80" w:type="dxa"/>
              <w:bottom w:w="60" w:type="dxa"/>
              <w:right w:w="80" w:type="dxa"/>
            </w:tcMar>
          </w:tcPr>
          <w:p w14:paraId="2BEC51CD" w14:textId="77777777" w:rsidR="00340922" w:rsidRDefault="00000000">
            <w:pPr>
              <w:spacing w:after="0" w:line="145" w:lineRule="exact"/>
            </w:pPr>
            <w:r>
              <w:rPr>
                <w:rFonts w:ascii="DejaVu Sans Mono" w:hAnsi="DejaVu Sans Mono"/>
                <w:color w:val="202124"/>
                <w:sz w:val="12"/>
              </w:rPr>
              <w:t>import math</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rclpy</w:t>
            </w:r>
            <w:r>
              <w:rPr>
                <w:rFonts w:ascii="DejaVu Sans Mono" w:hAnsi="DejaVu Sans Mono"/>
                <w:color w:val="202124"/>
                <w:sz w:val="12"/>
              </w:rPr>
              <w:br/>
              <w:t>from geometry_msgs.msg import Twist</w:t>
            </w:r>
            <w:r>
              <w:rPr>
                <w:rFonts w:ascii="DejaVu Sans Mono" w:hAnsi="DejaVu Sans Mono"/>
                <w:color w:val="202124"/>
                <w:sz w:val="12"/>
              </w:rPr>
              <w:br/>
              <w:t>from rclpy.node import Node</w:t>
            </w:r>
            <w:r>
              <w:rPr>
                <w:rFonts w:ascii="DejaVu Sans Mono" w:hAnsi="DejaVu Sans Mono"/>
                <w:color w:val="202124"/>
                <w:sz w:val="12"/>
              </w:rPr>
              <w:br/>
              <w:t>from rclpy.qos import (</w:t>
            </w:r>
            <w:r>
              <w:rPr>
                <w:rFonts w:ascii="DejaVu Sans Mono" w:hAnsi="DejaVu Sans Mono"/>
                <w:color w:val="202124"/>
                <w:sz w:val="12"/>
              </w:rPr>
              <w:br/>
              <w:t xml:space="preserve">    DurabilityPolicy,</w:t>
            </w:r>
            <w:r>
              <w:rPr>
                <w:rFonts w:ascii="DejaVu Sans Mono" w:hAnsi="DejaVu Sans Mono"/>
                <w:color w:val="202124"/>
                <w:sz w:val="12"/>
              </w:rPr>
              <w:br/>
              <w:t xml:space="preserve">    HistoryPolicy,</w:t>
            </w:r>
            <w:r>
              <w:rPr>
                <w:rFonts w:ascii="DejaVu Sans Mono" w:hAnsi="DejaVu Sans Mono"/>
                <w:color w:val="202124"/>
                <w:sz w:val="12"/>
              </w:rPr>
              <w:br/>
              <w:t xml:space="preserve">    QoSProfile,</w:t>
            </w:r>
            <w:r>
              <w:rPr>
                <w:rFonts w:ascii="DejaVu Sans Mono" w:hAnsi="DejaVu Sans Mono"/>
                <w:color w:val="202124"/>
                <w:sz w:val="12"/>
              </w:rPr>
              <w:br/>
              <w:t xml:space="preserve">    ReliabilityPolicy,</w:t>
            </w:r>
            <w:r>
              <w:rPr>
                <w:rFonts w:ascii="DejaVu Sans Mono" w:hAnsi="DejaVu Sans Mono"/>
                <w:color w:val="202124"/>
                <w:sz w:val="12"/>
              </w:rPr>
              <w:br/>
              <w:t>)</w:t>
            </w:r>
            <w:r>
              <w:rPr>
                <w:rFonts w:ascii="DejaVu Sans Mono" w:hAnsi="DejaVu Sans Mono"/>
                <w:color w:val="202124"/>
                <w:sz w:val="12"/>
              </w:rPr>
              <w:br/>
              <w:t>from sensor_msgs.msg import LaserScan</w:t>
            </w:r>
            <w:r>
              <w:rPr>
                <w:rFonts w:ascii="DejaVu Sans Mono" w:hAnsi="DejaVu Sans Mono"/>
                <w:color w:val="202124"/>
                <w:sz w:val="12"/>
              </w:rPr>
              <w:br/>
              <w:t>from std_msgs.msg import Bool, Empty, Float32, String</w:t>
            </w:r>
            <w:r>
              <w:rPr>
                <w:rFonts w:ascii="DejaVu Sans Mono" w:hAnsi="DejaVu Sans Mono"/>
                <w:color w:val="202124"/>
                <w:sz w:val="12"/>
              </w:rPr>
              <w:br/>
              <w:t>from vision_msgs.msg import Detection2DArray</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WatchdogNode(Node):</w:t>
            </w:r>
            <w:r>
              <w:rPr>
                <w:rFonts w:ascii="DejaVu Sans Mono" w:hAnsi="DejaVu Sans Mono"/>
                <w:color w:val="202124"/>
                <w:sz w:val="12"/>
              </w:rPr>
              <w:br/>
              <w:t xml:space="preserve">    """Monitor critical robot data and enforce an emergency stop when unsafe."""</w:t>
            </w:r>
            <w:r>
              <w:rPr>
                <w:rFonts w:ascii="DejaVu Sans Mono" w:hAnsi="DejaVu Sans Mono"/>
                <w:color w:val="202124"/>
                <w:sz w:val="12"/>
              </w:rPr>
              <w:br/>
            </w:r>
            <w:r>
              <w:rPr>
                <w:rFonts w:ascii="DejaVu Sans Mono" w:hAnsi="DejaVu Sans Mono"/>
                <w:color w:val="202124"/>
                <w:sz w:val="12"/>
              </w:rPr>
              <w:br/>
              <w:t xml:space="preserve">    def __init__(self):</w:t>
            </w:r>
            <w:r>
              <w:rPr>
                <w:rFonts w:ascii="DejaVu Sans Mono" w:hAnsi="DejaVu Sans Mono"/>
                <w:color w:val="202124"/>
                <w:sz w:val="12"/>
              </w:rPr>
              <w:br/>
              <w:t xml:space="preserve">        super().__init__("watchdog_node")</w:t>
            </w:r>
            <w:r>
              <w:rPr>
                <w:rFonts w:ascii="DejaVu Sans Mono" w:hAnsi="DejaVu Sans Mono"/>
                <w:color w:val="202124"/>
                <w:sz w:val="12"/>
              </w:rPr>
              <w:br/>
            </w:r>
            <w:r>
              <w:rPr>
                <w:rFonts w:ascii="DejaVu Sans Mono" w:hAnsi="DejaVu Sans Mono"/>
                <w:color w:val="202124"/>
                <w:sz w:val="12"/>
              </w:rPr>
              <w:br/>
              <w:t xml:space="preserve">        # ROS topics</w:t>
            </w:r>
            <w:r>
              <w:rPr>
                <w:rFonts w:ascii="DejaVu Sans Mono" w:hAnsi="DejaVu Sans Mono"/>
                <w:color w:val="202124"/>
                <w:sz w:val="12"/>
              </w:rPr>
              <w:br/>
              <w:t xml:space="preserve">        self.declare_parameter("scan_topic", "/scan")</w:t>
            </w:r>
            <w:r>
              <w:rPr>
                <w:rFonts w:ascii="DejaVu Sans Mono" w:hAnsi="DejaVu Sans Mono"/>
                <w:color w:val="202124"/>
                <w:sz w:val="12"/>
              </w:rPr>
              <w:br/>
              <w:t xml:space="preserve">        self.declare_parameter("obstacle_topic", "/obstacle_detected")</w:t>
            </w:r>
            <w:r>
              <w:rPr>
                <w:rFonts w:ascii="DejaVu Sans Mono" w:hAnsi="DejaVu Sans Mono"/>
                <w:color w:val="202124"/>
                <w:sz w:val="12"/>
              </w:rPr>
              <w:br/>
              <w:t xml:space="preserve">        self.declare_parameter(</w:t>
            </w:r>
            <w:r>
              <w:rPr>
                <w:rFonts w:ascii="DejaVu Sans Mono" w:hAnsi="DejaVu Sans Mono"/>
                <w:color w:val="202124"/>
                <w:sz w:val="12"/>
              </w:rPr>
              <w:br/>
              <w:t xml:space="preserve">            "tracked_detections_topic",</w:t>
            </w:r>
            <w:r>
              <w:rPr>
                <w:rFonts w:ascii="DejaVu Sans Mono" w:hAnsi="DejaVu Sans Mono"/>
                <w:color w:val="202124"/>
                <w:sz w:val="12"/>
              </w:rPr>
              <w:br/>
              <w:t xml:space="preserve">            "/tracked_detections",</w:t>
            </w:r>
            <w:r>
              <w:rPr>
                <w:rFonts w:ascii="DejaVu Sans Mono" w:hAnsi="DejaVu Sans Mono"/>
                <w:color w:val="202124"/>
                <w:sz w:val="12"/>
              </w:rPr>
              <w:br/>
              <w:t xml:space="preserve">        )</w:t>
            </w:r>
            <w:r>
              <w:rPr>
                <w:rFonts w:ascii="DejaVu Sans Mono" w:hAnsi="DejaVu Sans Mono"/>
                <w:color w:val="202124"/>
                <w:sz w:val="12"/>
              </w:rPr>
              <w:br/>
              <w:t xml:space="preserve">        self.declare_parameter("camera_topic", "/camera/heartbeat")</w:t>
            </w:r>
            <w:r>
              <w:rPr>
                <w:rFonts w:ascii="DejaVu Sans Mono" w:hAnsi="DejaVu Sans Mono"/>
                <w:color w:val="202124"/>
                <w:sz w:val="12"/>
              </w:rPr>
              <w:br/>
              <w:t xml:space="preserve">        self.declare_parameter("cmd_vel_topic", "/cmd_vel")</w:t>
            </w:r>
            <w:r>
              <w:rPr>
                <w:rFonts w:ascii="DejaVu Sans Mono" w:hAnsi="DejaVu Sans Mono"/>
                <w:color w:val="202124"/>
                <w:sz w:val="12"/>
              </w:rPr>
              <w:br/>
              <w:t xml:space="preserve">        self.declare_parameter("battery_topic", "/battery_status")</w:t>
            </w:r>
            <w:r>
              <w:rPr>
                <w:rFonts w:ascii="DejaVu Sans Mono" w:hAnsi="DejaVu Sans Mono"/>
                <w:color w:val="202124"/>
                <w:sz w:val="12"/>
              </w:rPr>
              <w:br/>
              <w:t xml:space="preserve">        self.declare_parameter(</w:t>
            </w:r>
            <w:r>
              <w:rPr>
                <w:rFonts w:ascii="DejaVu Sans Mono" w:hAnsi="DejaVu Sans Mono"/>
                <w:color w:val="202124"/>
                <w:sz w:val="12"/>
              </w:rPr>
              <w:br/>
              <w:t xml:space="preserve">            "emergency_stop_topic",</w:t>
            </w:r>
            <w:r>
              <w:rPr>
                <w:rFonts w:ascii="DejaVu Sans Mono" w:hAnsi="DejaVu Sans Mono"/>
                <w:color w:val="202124"/>
                <w:sz w:val="12"/>
              </w:rPr>
              <w:br/>
              <w:t xml:space="preserve">            "/emergency_stop",</w:t>
            </w:r>
            <w:r>
              <w:rPr>
                <w:rFonts w:ascii="DejaVu Sans Mono" w:hAnsi="DejaVu Sans Mono"/>
                <w:color w:val="202124"/>
                <w:sz w:val="12"/>
              </w:rPr>
              <w:br/>
              <w:t xml:space="preserve">        )</w:t>
            </w:r>
            <w:r>
              <w:rPr>
                <w:rFonts w:ascii="DejaVu Sans Mono" w:hAnsi="DejaVu Sans Mono"/>
                <w:color w:val="202124"/>
                <w:sz w:val="12"/>
              </w:rPr>
              <w:br/>
              <w:t xml:space="preserve">        self.declare_parameter("speech_topic", "/llm_response")</w:t>
            </w:r>
            <w:r>
              <w:rPr>
                <w:rFonts w:ascii="DejaVu Sans Mono" w:hAnsi="DejaVu Sans Mono"/>
                <w:color w:val="202124"/>
                <w:sz w:val="12"/>
              </w:rPr>
              <w:br/>
              <w:t xml:space="preserve">        self.declare_parameter("emotion_topic", "/robot_emotion")</w:t>
            </w:r>
            <w:r>
              <w:rPr>
                <w:rFonts w:ascii="DejaVu Sans Mono" w:hAnsi="DejaVu Sans Mono"/>
                <w:color w:val="202124"/>
                <w:sz w:val="12"/>
              </w:rPr>
              <w:br/>
            </w:r>
            <w:r>
              <w:rPr>
                <w:rFonts w:ascii="DejaVu Sans Mono" w:hAnsi="DejaVu Sans Mono"/>
                <w:color w:val="202124"/>
                <w:sz w:val="12"/>
              </w:rPr>
              <w:br/>
              <w:t xml:space="preserve">        # Topic-liveness thresholds</w:t>
            </w:r>
            <w:r>
              <w:rPr>
                <w:rFonts w:ascii="DejaVu Sans Mono" w:hAnsi="DejaVu Sans Mono"/>
                <w:color w:val="202124"/>
                <w:sz w:val="12"/>
              </w:rPr>
              <w:br/>
              <w:t xml:space="preserve">        self.declare_parameter("scan_timeout", 1.5)</w:t>
            </w:r>
            <w:r>
              <w:rPr>
                <w:rFonts w:ascii="DejaVu Sans Mono" w:hAnsi="DejaVu Sans Mono"/>
                <w:color w:val="202124"/>
                <w:sz w:val="12"/>
              </w:rPr>
              <w:br/>
              <w:t xml:space="preserve">        self.declare_parameter("obstacle_timeout", 1.5)</w:t>
            </w:r>
            <w:r>
              <w:rPr>
                <w:rFonts w:ascii="DejaVu Sans Mono" w:hAnsi="DejaVu Sans Mono"/>
                <w:color w:val="202124"/>
                <w:sz w:val="12"/>
              </w:rPr>
              <w:br/>
              <w:t xml:space="preserve">        self.declare_parameter("tracked_detection_timeout", 2.5)</w:t>
            </w:r>
            <w:r>
              <w:rPr>
                <w:rFonts w:ascii="DejaVu Sans Mono" w:hAnsi="DejaVu Sans Mono"/>
                <w:color w:val="202124"/>
                <w:sz w:val="12"/>
              </w:rPr>
              <w:br/>
              <w:t xml:space="preserve">        self.declare_parameter("camera_timeout", 2.0)</w:t>
            </w:r>
            <w:r>
              <w:rPr>
                <w:rFonts w:ascii="DejaVu Sans Mono" w:hAnsi="DejaVu Sans Mono"/>
                <w:color w:val="202124"/>
                <w:sz w:val="12"/>
              </w:rPr>
              <w:br/>
              <w:t xml:space="preserve">        self.declare_parameter("cmd_vel_timeout", 2.0)</w:t>
            </w:r>
            <w:r>
              <w:rPr>
                <w:rFonts w:ascii="DejaVu Sans Mono" w:hAnsi="DejaVu Sans Mono"/>
                <w:color w:val="202124"/>
                <w:sz w:val="12"/>
              </w:rPr>
              <w:br/>
            </w:r>
            <w:r>
              <w:rPr>
                <w:rFonts w:ascii="DejaVu Sans Mono" w:hAnsi="DejaVu Sans Mono"/>
                <w:color w:val="202124"/>
                <w:sz w:val="12"/>
              </w:rPr>
              <w:br/>
              <w:t xml:space="preserve">        # Battery-warning thresholds</w:t>
            </w:r>
            <w:r>
              <w:rPr>
                <w:rFonts w:ascii="DejaVu Sans Mono" w:hAnsi="DejaVu Sans Mono"/>
                <w:color w:val="202124"/>
                <w:sz w:val="12"/>
              </w:rPr>
              <w:br/>
              <w:t xml:space="preserve">        self.declare_parameter("battery_warn_pct", 20.0)</w:t>
            </w:r>
            <w:r>
              <w:rPr>
                <w:rFonts w:ascii="DejaVu Sans Mono" w:hAnsi="DejaVu Sans Mono"/>
                <w:color w:val="202124"/>
                <w:sz w:val="12"/>
              </w:rPr>
              <w:br/>
              <w:t xml:space="preserve">        self.declare_parameter("battery_critical_pct", 10.0)</w:t>
            </w:r>
            <w:r>
              <w:rPr>
                <w:rFonts w:ascii="DejaVu Sans Mono" w:hAnsi="DejaVu Sans Mono"/>
                <w:color w:val="202124"/>
                <w:sz w:val="12"/>
              </w:rPr>
              <w:br/>
              <w:t xml:space="preserve">        self.declare_parameter("battery_stale_sec", 15.0)</w:t>
            </w:r>
            <w:r>
              <w:rPr>
                <w:rFonts w:ascii="DejaVu Sans Mono" w:hAnsi="DejaVu Sans Mono"/>
                <w:color w:val="202124"/>
                <w:sz w:val="12"/>
              </w:rPr>
              <w:br/>
            </w:r>
          </w:p>
        </w:tc>
      </w:tr>
      <w:tr w:rsidR="00340922" w14:paraId="34AD43A5" w14:textId="77777777">
        <w:trPr>
          <w:jc w:val="center"/>
        </w:trPr>
        <w:tc>
          <w:tcPr>
            <w:tcW w:w="14630" w:type="dxa"/>
            <w:shd w:val="clear" w:color="auto" w:fill="F4F6F8"/>
            <w:tcMar>
              <w:top w:w="60" w:type="dxa"/>
              <w:left w:w="80" w:type="dxa"/>
              <w:bottom w:w="60" w:type="dxa"/>
              <w:right w:w="80" w:type="dxa"/>
            </w:tcMar>
          </w:tcPr>
          <w:p w14:paraId="5125DD72" w14:textId="77777777" w:rsidR="00340922" w:rsidRDefault="00000000">
            <w:pPr>
              <w:spacing w:after="0" w:line="145" w:lineRule="exact"/>
            </w:pPr>
            <w:r>
              <w:rPr>
                <w:rFonts w:ascii="DejaVu Sans Mono" w:hAnsi="DejaVu Sans Mono"/>
                <w:color w:val="202124"/>
                <w:sz w:val="12"/>
              </w:rPr>
              <w:t xml:space="preserve">        # Immediate LiDAR safety thresholds</w:t>
            </w:r>
            <w:r>
              <w:rPr>
                <w:rFonts w:ascii="DejaVu Sans Mono" w:hAnsi="DejaVu Sans Mono"/>
                <w:color w:val="202124"/>
                <w:sz w:val="12"/>
              </w:rPr>
              <w:br/>
              <w:t xml:space="preserve">        self.declare_parameter("critical_distance_m", 0.28)</w:t>
            </w:r>
            <w:r>
              <w:rPr>
                <w:rFonts w:ascii="DejaVu Sans Mono" w:hAnsi="DejaVu Sans Mono"/>
                <w:color w:val="202124"/>
                <w:sz w:val="12"/>
              </w:rPr>
              <w:br/>
              <w:t xml:space="preserve">        self.declare_parameter("critical_clear_distance_m", 0.35)</w:t>
            </w:r>
            <w:r>
              <w:rPr>
                <w:rFonts w:ascii="DejaVu Sans Mono" w:hAnsi="DejaVu Sans Mono"/>
                <w:color w:val="202124"/>
                <w:sz w:val="12"/>
              </w:rPr>
              <w:br/>
              <w:t xml:space="preserve">        self.declare_parameter("forward_cone_deg", 25.0)</w:t>
            </w:r>
            <w:r>
              <w:rPr>
                <w:rFonts w:ascii="DejaVu Sans Mono" w:hAnsi="DejaVu Sans Mono"/>
                <w:color w:val="202124"/>
                <w:sz w:val="12"/>
              </w:rPr>
              <w:br/>
              <w:t xml:space="preserve">        self.declare_parameter("min_forward_linear_x", 0.05)</w:t>
            </w:r>
            <w:r>
              <w:rPr>
                <w:rFonts w:ascii="DejaVu Sans Mono" w:hAnsi="DejaVu Sans Mono"/>
                <w:color w:val="202124"/>
                <w:sz w:val="12"/>
              </w:rPr>
              <w:br/>
              <w:t xml:space="preserve">        self.declare_parameter('front_center_angle_deg', 180.0)</w:t>
            </w:r>
            <w:r>
              <w:rPr>
                <w:rFonts w:ascii="DejaVu Sans Mono" w:hAnsi="DejaVu Sans Mono"/>
                <w:color w:val="202124"/>
                <w:sz w:val="12"/>
              </w:rPr>
              <w:br/>
            </w:r>
            <w:r>
              <w:rPr>
                <w:rFonts w:ascii="DejaVu Sans Mono" w:hAnsi="DejaVu Sans Mono"/>
                <w:color w:val="202124"/>
                <w:sz w:val="12"/>
              </w:rPr>
              <w:br/>
              <w:t xml:space="preserve">        self.declare_parameter("check_rate_hz", 5.0)</w:t>
            </w:r>
            <w:r>
              <w:rPr>
                <w:rFonts w:ascii="DejaVu Sans Mono" w:hAnsi="DejaVu Sans Mono"/>
                <w:color w:val="202124"/>
                <w:sz w:val="12"/>
              </w:rPr>
              <w:br/>
              <w:t xml:space="preserve">        self.declare_parameter("startup_grace_sec", 10.0)</w:t>
            </w:r>
            <w:r>
              <w:rPr>
                <w:rFonts w:ascii="DejaVu Sans Mono" w:hAnsi="DejaVu Sans Mono"/>
                <w:color w:val="202124"/>
                <w:sz w:val="12"/>
              </w:rPr>
              <w:br/>
            </w:r>
            <w:r>
              <w:rPr>
                <w:rFonts w:ascii="DejaVu Sans Mono" w:hAnsi="DejaVu Sans Mono"/>
                <w:color w:val="202124"/>
                <w:sz w:val="12"/>
              </w:rPr>
              <w:br/>
              <w:t xml:space="preserve">        self.scan_topic = str(self.get_parameter("scan_topic").value)</w:t>
            </w:r>
            <w:r>
              <w:rPr>
                <w:rFonts w:ascii="DejaVu Sans Mono" w:hAnsi="DejaVu Sans Mono"/>
                <w:color w:val="202124"/>
                <w:sz w:val="12"/>
              </w:rPr>
              <w:br/>
              <w:t xml:space="preserve">        self.obstacle_topic = str(</w:t>
            </w:r>
            <w:r>
              <w:rPr>
                <w:rFonts w:ascii="DejaVu Sans Mono" w:hAnsi="DejaVu Sans Mono"/>
                <w:color w:val="202124"/>
                <w:sz w:val="12"/>
              </w:rPr>
              <w:br/>
            </w:r>
            <w:r>
              <w:rPr>
                <w:rFonts w:ascii="DejaVu Sans Mono" w:hAnsi="DejaVu Sans Mono"/>
                <w:color w:val="202124"/>
                <w:sz w:val="12"/>
              </w:rPr>
              <w:lastRenderedPageBreak/>
              <w:t xml:space="preserve">            self.get_parameter("obstacle_topic").value</w:t>
            </w:r>
            <w:r>
              <w:rPr>
                <w:rFonts w:ascii="DejaVu Sans Mono" w:hAnsi="DejaVu Sans Mono"/>
                <w:color w:val="202124"/>
                <w:sz w:val="12"/>
              </w:rPr>
              <w:br/>
              <w:t xml:space="preserve">        )</w:t>
            </w:r>
            <w:r>
              <w:rPr>
                <w:rFonts w:ascii="DejaVu Sans Mono" w:hAnsi="DejaVu Sans Mono"/>
                <w:color w:val="202124"/>
                <w:sz w:val="12"/>
              </w:rPr>
              <w:br/>
              <w:t xml:space="preserve">        self.tracked_detections_topic = str(</w:t>
            </w:r>
            <w:r>
              <w:rPr>
                <w:rFonts w:ascii="DejaVu Sans Mono" w:hAnsi="DejaVu Sans Mono"/>
                <w:color w:val="202124"/>
                <w:sz w:val="12"/>
              </w:rPr>
              <w:br/>
              <w:t xml:space="preserve">            self.get_parameter("tracked_detections_topic").value</w:t>
            </w:r>
            <w:r>
              <w:rPr>
                <w:rFonts w:ascii="DejaVu Sans Mono" w:hAnsi="DejaVu Sans Mono"/>
                <w:color w:val="202124"/>
                <w:sz w:val="12"/>
              </w:rPr>
              <w:br/>
              <w:t xml:space="preserve">        )</w:t>
            </w:r>
            <w:r>
              <w:rPr>
                <w:rFonts w:ascii="DejaVu Sans Mono" w:hAnsi="DejaVu Sans Mono"/>
                <w:color w:val="202124"/>
                <w:sz w:val="12"/>
              </w:rPr>
              <w:br/>
              <w:t xml:space="preserve">        self.camera_topic = str(</w:t>
            </w:r>
            <w:r>
              <w:rPr>
                <w:rFonts w:ascii="DejaVu Sans Mono" w:hAnsi="DejaVu Sans Mono"/>
                <w:color w:val="202124"/>
                <w:sz w:val="12"/>
              </w:rPr>
              <w:br/>
              <w:t xml:space="preserve">            self.get_parameter("camera_topic").value</w:t>
            </w:r>
            <w:r>
              <w:rPr>
                <w:rFonts w:ascii="DejaVu Sans Mono" w:hAnsi="DejaVu Sans Mono"/>
                <w:color w:val="202124"/>
                <w:sz w:val="12"/>
              </w:rPr>
              <w:br/>
              <w:t xml:space="preserve">        )</w:t>
            </w:r>
            <w:r>
              <w:rPr>
                <w:rFonts w:ascii="DejaVu Sans Mono" w:hAnsi="DejaVu Sans Mono"/>
                <w:color w:val="202124"/>
                <w:sz w:val="12"/>
              </w:rPr>
              <w:br/>
              <w:t xml:space="preserve">        self.cmd_vel_topic = str(</w:t>
            </w:r>
            <w:r>
              <w:rPr>
                <w:rFonts w:ascii="DejaVu Sans Mono" w:hAnsi="DejaVu Sans Mono"/>
                <w:color w:val="202124"/>
                <w:sz w:val="12"/>
              </w:rPr>
              <w:br/>
              <w:t xml:space="preserve">            self.get_parameter("cmd_vel_topic").value</w:t>
            </w:r>
            <w:r>
              <w:rPr>
                <w:rFonts w:ascii="DejaVu Sans Mono" w:hAnsi="DejaVu Sans Mono"/>
                <w:color w:val="202124"/>
                <w:sz w:val="12"/>
              </w:rPr>
              <w:br/>
              <w:t xml:space="preserve">        )</w:t>
            </w:r>
            <w:r>
              <w:rPr>
                <w:rFonts w:ascii="DejaVu Sans Mono" w:hAnsi="DejaVu Sans Mono"/>
                <w:color w:val="202124"/>
                <w:sz w:val="12"/>
              </w:rPr>
              <w:br/>
              <w:t xml:space="preserve">        self.battery_topic = str(</w:t>
            </w:r>
            <w:r>
              <w:rPr>
                <w:rFonts w:ascii="DejaVu Sans Mono" w:hAnsi="DejaVu Sans Mono"/>
                <w:color w:val="202124"/>
                <w:sz w:val="12"/>
              </w:rPr>
              <w:br/>
              <w:t xml:space="preserve">            self.get_parameter("battery_topic").value</w:t>
            </w:r>
            <w:r>
              <w:rPr>
                <w:rFonts w:ascii="DejaVu Sans Mono" w:hAnsi="DejaVu Sans Mono"/>
                <w:color w:val="202124"/>
                <w:sz w:val="12"/>
              </w:rPr>
              <w:br/>
              <w:t xml:space="preserve">        )</w:t>
            </w:r>
            <w:r>
              <w:rPr>
                <w:rFonts w:ascii="DejaVu Sans Mono" w:hAnsi="DejaVu Sans Mono"/>
                <w:color w:val="202124"/>
                <w:sz w:val="12"/>
              </w:rPr>
              <w:br/>
              <w:t xml:space="preserve">        self.emergency_stop_topic = str(</w:t>
            </w:r>
            <w:r>
              <w:rPr>
                <w:rFonts w:ascii="DejaVu Sans Mono" w:hAnsi="DejaVu Sans Mono"/>
                <w:color w:val="202124"/>
                <w:sz w:val="12"/>
              </w:rPr>
              <w:br/>
              <w:t xml:space="preserve">            self.get_parameter("emergency_stop_topic").value</w:t>
            </w:r>
            <w:r>
              <w:rPr>
                <w:rFonts w:ascii="DejaVu Sans Mono" w:hAnsi="DejaVu Sans Mono"/>
                <w:color w:val="202124"/>
                <w:sz w:val="12"/>
              </w:rPr>
              <w:br/>
              <w:t xml:space="preserve">        )</w:t>
            </w:r>
            <w:r>
              <w:rPr>
                <w:rFonts w:ascii="DejaVu Sans Mono" w:hAnsi="DejaVu Sans Mono"/>
                <w:color w:val="202124"/>
                <w:sz w:val="12"/>
              </w:rPr>
              <w:br/>
              <w:t xml:space="preserve">        self.speech_topic = str(</w:t>
            </w:r>
            <w:r>
              <w:rPr>
                <w:rFonts w:ascii="DejaVu Sans Mono" w:hAnsi="DejaVu Sans Mono"/>
                <w:color w:val="202124"/>
                <w:sz w:val="12"/>
              </w:rPr>
              <w:br/>
              <w:t xml:space="preserve">            self.get_parameter("speech_topic").value</w:t>
            </w:r>
            <w:r>
              <w:rPr>
                <w:rFonts w:ascii="DejaVu Sans Mono" w:hAnsi="DejaVu Sans Mono"/>
                <w:color w:val="202124"/>
                <w:sz w:val="12"/>
              </w:rPr>
              <w:br/>
              <w:t xml:space="preserve">        )</w:t>
            </w:r>
            <w:r>
              <w:rPr>
                <w:rFonts w:ascii="DejaVu Sans Mono" w:hAnsi="DejaVu Sans Mono"/>
                <w:color w:val="202124"/>
                <w:sz w:val="12"/>
              </w:rPr>
              <w:br/>
              <w:t xml:space="preserve">        self.emotion_topic = str(</w:t>
            </w:r>
            <w:r>
              <w:rPr>
                <w:rFonts w:ascii="DejaVu Sans Mono" w:hAnsi="DejaVu Sans Mono"/>
                <w:color w:val="202124"/>
                <w:sz w:val="12"/>
              </w:rPr>
              <w:br/>
              <w:t xml:space="preserve">            self.get_parameter("emotion_topic").value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self.timeouts = {</w:t>
            </w:r>
            <w:r>
              <w:rPr>
                <w:rFonts w:ascii="DejaVu Sans Mono" w:hAnsi="DejaVu Sans Mono"/>
                <w:color w:val="202124"/>
                <w:sz w:val="12"/>
              </w:rPr>
              <w:br/>
              <w:t xml:space="preserve">            "scan": float(self.get_parameter("scan_timeout").value),</w:t>
            </w:r>
            <w:r>
              <w:rPr>
                <w:rFonts w:ascii="DejaVu Sans Mono" w:hAnsi="DejaVu Sans Mono"/>
                <w:color w:val="202124"/>
                <w:sz w:val="12"/>
              </w:rPr>
              <w:br/>
              <w:t xml:space="preserve">            "obstacle_detected": float(</w:t>
            </w:r>
            <w:r>
              <w:rPr>
                <w:rFonts w:ascii="DejaVu Sans Mono" w:hAnsi="DejaVu Sans Mono"/>
                <w:color w:val="202124"/>
                <w:sz w:val="12"/>
              </w:rPr>
              <w:br/>
              <w:t xml:space="preserve">                self.get_parameter("obstacle_timeout").value</w:t>
            </w:r>
            <w:r>
              <w:rPr>
                <w:rFonts w:ascii="DejaVu Sans Mono" w:hAnsi="DejaVu Sans Mono"/>
                <w:color w:val="202124"/>
                <w:sz w:val="12"/>
              </w:rPr>
              <w:br/>
              <w:t xml:space="preserve">            ),</w:t>
            </w:r>
            <w:r>
              <w:rPr>
                <w:rFonts w:ascii="DejaVu Sans Mono" w:hAnsi="DejaVu Sans Mono"/>
                <w:color w:val="202124"/>
                <w:sz w:val="12"/>
              </w:rPr>
              <w:br/>
              <w:t xml:space="preserve">            "tracked_detections": float(</w:t>
            </w:r>
            <w:r>
              <w:rPr>
                <w:rFonts w:ascii="DejaVu Sans Mono" w:hAnsi="DejaVu Sans Mono"/>
                <w:color w:val="202124"/>
                <w:sz w:val="12"/>
              </w:rPr>
              <w:br/>
              <w:t xml:space="preserve">                self.get_parameter("tracked_detection_timeout").value</w:t>
            </w:r>
            <w:r>
              <w:rPr>
                <w:rFonts w:ascii="DejaVu Sans Mono" w:hAnsi="DejaVu Sans Mono"/>
                <w:color w:val="202124"/>
                <w:sz w:val="12"/>
              </w:rPr>
              <w:br/>
              <w:t xml:space="preserve">            ),</w:t>
            </w:r>
            <w:r>
              <w:rPr>
                <w:rFonts w:ascii="DejaVu Sans Mono" w:hAnsi="DejaVu Sans Mono"/>
                <w:color w:val="202124"/>
                <w:sz w:val="12"/>
              </w:rPr>
              <w:br/>
              <w:t xml:space="preserve">            "camera": float(</w:t>
            </w:r>
            <w:r>
              <w:rPr>
                <w:rFonts w:ascii="DejaVu Sans Mono" w:hAnsi="DejaVu Sans Mono"/>
                <w:color w:val="202124"/>
                <w:sz w:val="12"/>
              </w:rPr>
              <w:br/>
              <w:t xml:space="preserve">                self.get_parameter("camera_timeout").value</w:t>
            </w:r>
            <w:r>
              <w:rPr>
                <w:rFonts w:ascii="DejaVu Sans Mono" w:hAnsi="DejaVu Sans Mono"/>
                <w:color w:val="202124"/>
                <w:sz w:val="12"/>
              </w:rPr>
              <w:br/>
              <w:t xml:space="preserve">            ),</w:t>
            </w:r>
            <w:r>
              <w:rPr>
                <w:rFonts w:ascii="DejaVu Sans Mono" w:hAnsi="DejaVu Sans Mono"/>
                <w:color w:val="202124"/>
                <w:sz w:val="12"/>
              </w:rPr>
              <w:br/>
              <w:t xml:space="preserve">            "cmd_vel": float(</w:t>
            </w:r>
            <w:r>
              <w:rPr>
                <w:rFonts w:ascii="DejaVu Sans Mono" w:hAnsi="DejaVu Sans Mono"/>
                <w:color w:val="202124"/>
                <w:sz w:val="12"/>
              </w:rPr>
              <w:br/>
              <w:t xml:space="preserve">                self.get_parameter("cmd_vel_timeout").value</w:t>
            </w:r>
            <w:r>
              <w:rPr>
                <w:rFonts w:ascii="DejaVu Sans Mono" w:hAnsi="DejaVu Sans Mono"/>
                <w:color w:val="202124"/>
                <w:sz w:val="12"/>
              </w:rPr>
              <w:br/>
              <w:t xml:space="preserve">            ),</w:t>
            </w:r>
            <w:r>
              <w:rPr>
                <w:rFonts w:ascii="DejaVu Sans Mono" w:hAnsi="DejaVu Sans Mono"/>
                <w:color w:val="202124"/>
                <w:sz w:val="12"/>
              </w:rPr>
              <w:br/>
              <w:t xml:space="preserve">        }</w:t>
            </w:r>
            <w:r>
              <w:rPr>
                <w:rFonts w:ascii="DejaVu Sans Mono" w:hAnsi="DejaVu Sans Mono"/>
                <w:color w:val="202124"/>
                <w:sz w:val="12"/>
              </w:rPr>
              <w:br/>
            </w:r>
          </w:p>
        </w:tc>
      </w:tr>
      <w:tr w:rsidR="00340922" w14:paraId="4BAB944A" w14:textId="77777777">
        <w:trPr>
          <w:jc w:val="center"/>
        </w:trPr>
        <w:tc>
          <w:tcPr>
            <w:tcW w:w="14630" w:type="dxa"/>
            <w:shd w:val="clear" w:color="auto" w:fill="F4F6F8"/>
            <w:tcMar>
              <w:top w:w="60" w:type="dxa"/>
              <w:left w:w="80" w:type="dxa"/>
              <w:bottom w:w="60" w:type="dxa"/>
              <w:right w:w="80" w:type="dxa"/>
            </w:tcMar>
          </w:tcPr>
          <w:p w14:paraId="7608D3A0" w14:textId="77777777" w:rsidR="00340922" w:rsidRDefault="00000000">
            <w:pPr>
              <w:spacing w:after="0" w:line="145" w:lineRule="exact"/>
            </w:pPr>
            <w:r>
              <w:rPr>
                <w:rFonts w:ascii="DejaVu Sans Mono" w:hAnsi="DejaVu Sans Mono"/>
                <w:color w:val="202124"/>
                <w:sz w:val="12"/>
              </w:rPr>
              <w:lastRenderedPageBreak/>
              <w:t xml:space="preserve">        self.battery_warn_pct = float(</w:t>
            </w:r>
            <w:r>
              <w:rPr>
                <w:rFonts w:ascii="DejaVu Sans Mono" w:hAnsi="DejaVu Sans Mono"/>
                <w:color w:val="202124"/>
                <w:sz w:val="12"/>
              </w:rPr>
              <w:br/>
              <w:t xml:space="preserve">            self.get_parameter("battery_warn_pct").value</w:t>
            </w:r>
            <w:r>
              <w:rPr>
                <w:rFonts w:ascii="DejaVu Sans Mono" w:hAnsi="DejaVu Sans Mono"/>
                <w:color w:val="202124"/>
                <w:sz w:val="12"/>
              </w:rPr>
              <w:br/>
              <w:t xml:space="preserve">        )</w:t>
            </w:r>
            <w:r>
              <w:rPr>
                <w:rFonts w:ascii="DejaVu Sans Mono" w:hAnsi="DejaVu Sans Mono"/>
                <w:color w:val="202124"/>
                <w:sz w:val="12"/>
              </w:rPr>
              <w:br/>
              <w:t xml:space="preserve">        self.battery_critical_pct = float(</w:t>
            </w:r>
            <w:r>
              <w:rPr>
                <w:rFonts w:ascii="DejaVu Sans Mono" w:hAnsi="DejaVu Sans Mono"/>
                <w:color w:val="202124"/>
                <w:sz w:val="12"/>
              </w:rPr>
              <w:br/>
              <w:t xml:space="preserve">            self.get_parameter("battery_critical_pct").value</w:t>
            </w:r>
            <w:r>
              <w:rPr>
                <w:rFonts w:ascii="DejaVu Sans Mono" w:hAnsi="DejaVu Sans Mono"/>
                <w:color w:val="202124"/>
                <w:sz w:val="12"/>
              </w:rPr>
              <w:br/>
              <w:t xml:space="preserve">        )</w:t>
            </w:r>
            <w:r>
              <w:rPr>
                <w:rFonts w:ascii="DejaVu Sans Mono" w:hAnsi="DejaVu Sans Mono"/>
                <w:color w:val="202124"/>
                <w:sz w:val="12"/>
              </w:rPr>
              <w:br/>
              <w:t xml:space="preserve">        self.battery_stale_sec = float(</w:t>
            </w:r>
            <w:r>
              <w:rPr>
                <w:rFonts w:ascii="DejaVu Sans Mono" w:hAnsi="DejaVu Sans Mono"/>
                <w:color w:val="202124"/>
                <w:sz w:val="12"/>
              </w:rPr>
              <w:br/>
              <w:t xml:space="preserve">            self.get_parameter("battery_stale_sec").value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self.critical_distance_m = float(</w:t>
            </w:r>
            <w:r>
              <w:rPr>
                <w:rFonts w:ascii="DejaVu Sans Mono" w:hAnsi="DejaVu Sans Mono"/>
                <w:color w:val="202124"/>
                <w:sz w:val="12"/>
              </w:rPr>
              <w:br/>
              <w:t xml:space="preserve">            self.get_parameter("critical_distance_m").value</w:t>
            </w:r>
            <w:r>
              <w:rPr>
                <w:rFonts w:ascii="DejaVu Sans Mono" w:hAnsi="DejaVu Sans Mono"/>
                <w:color w:val="202124"/>
                <w:sz w:val="12"/>
              </w:rPr>
              <w:br/>
              <w:t xml:space="preserve">        )</w:t>
            </w:r>
            <w:r>
              <w:rPr>
                <w:rFonts w:ascii="DejaVu Sans Mono" w:hAnsi="DejaVu Sans Mono"/>
                <w:color w:val="202124"/>
                <w:sz w:val="12"/>
              </w:rPr>
              <w:br/>
              <w:t xml:space="preserve">        self.critical_clear_distance_m = float(</w:t>
            </w:r>
            <w:r>
              <w:rPr>
                <w:rFonts w:ascii="DejaVu Sans Mono" w:hAnsi="DejaVu Sans Mono"/>
                <w:color w:val="202124"/>
                <w:sz w:val="12"/>
              </w:rPr>
              <w:br/>
              <w:t xml:space="preserve">            self.get_parameter("critical_clear_distance_m").value</w:t>
            </w:r>
            <w:r>
              <w:rPr>
                <w:rFonts w:ascii="DejaVu Sans Mono" w:hAnsi="DejaVu Sans Mono"/>
                <w:color w:val="202124"/>
                <w:sz w:val="12"/>
              </w:rPr>
              <w:br/>
              <w:t xml:space="preserve">        )</w:t>
            </w:r>
            <w:r>
              <w:rPr>
                <w:rFonts w:ascii="DejaVu Sans Mono" w:hAnsi="DejaVu Sans Mono"/>
                <w:color w:val="202124"/>
                <w:sz w:val="12"/>
              </w:rPr>
              <w:br/>
              <w:t xml:space="preserve">        self.forward_cone_deg = float(</w:t>
            </w:r>
            <w:r>
              <w:rPr>
                <w:rFonts w:ascii="DejaVu Sans Mono" w:hAnsi="DejaVu Sans Mono"/>
                <w:color w:val="202124"/>
                <w:sz w:val="12"/>
              </w:rPr>
              <w:br/>
              <w:t xml:space="preserve">            self.get_parameter("forward_cone_deg").value</w:t>
            </w:r>
            <w:r>
              <w:rPr>
                <w:rFonts w:ascii="DejaVu Sans Mono" w:hAnsi="DejaVu Sans Mono"/>
                <w:color w:val="202124"/>
                <w:sz w:val="12"/>
              </w:rPr>
              <w:br/>
              <w:t xml:space="preserve">        )</w:t>
            </w:r>
            <w:r>
              <w:rPr>
                <w:rFonts w:ascii="DejaVu Sans Mono" w:hAnsi="DejaVu Sans Mono"/>
                <w:color w:val="202124"/>
                <w:sz w:val="12"/>
              </w:rPr>
              <w:br/>
              <w:t xml:space="preserve">        self.min_forward_linear_x = float(</w:t>
            </w:r>
            <w:r>
              <w:rPr>
                <w:rFonts w:ascii="DejaVu Sans Mono" w:hAnsi="DejaVu Sans Mono"/>
                <w:color w:val="202124"/>
                <w:sz w:val="12"/>
              </w:rPr>
              <w:br/>
              <w:t xml:space="preserve">            self.get_parameter("min_forward_linear_x").value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self.front_center_angle_deg = float(</w:t>
            </w:r>
            <w:r>
              <w:rPr>
                <w:rFonts w:ascii="DejaVu Sans Mono" w:hAnsi="DejaVu Sans Mono"/>
                <w:color w:val="202124"/>
                <w:sz w:val="12"/>
              </w:rPr>
              <w:br/>
              <w:t xml:space="preserve">            self.get_parameter('front_center_angle_deg').value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self.check_rate_hz = float(</w:t>
            </w:r>
            <w:r>
              <w:rPr>
                <w:rFonts w:ascii="DejaVu Sans Mono" w:hAnsi="DejaVu Sans Mono"/>
                <w:color w:val="202124"/>
                <w:sz w:val="12"/>
              </w:rPr>
              <w:br/>
              <w:t xml:space="preserve">            self.get_parameter("check_rate_hz").value</w:t>
            </w:r>
            <w:r>
              <w:rPr>
                <w:rFonts w:ascii="DejaVu Sans Mono" w:hAnsi="DejaVu Sans Mono"/>
                <w:color w:val="202124"/>
                <w:sz w:val="12"/>
              </w:rPr>
              <w:br/>
              <w:t xml:space="preserve">        )</w:t>
            </w:r>
            <w:r>
              <w:rPr>
                <w:rFonts w:ascii="DejaVu Sans Mono" w:hAnsi="DejaVu Sans Mono"/>
                <w:color w:val="202124"/>
                <w:sz w:val="12"/>
              </w:rPr>
              <w:br/>
              <w:t xml:space="preserve">        self.startup_grace_sec = float(</w:t>
            </w:r>
            <w:r>
              <w:rPr>
                <w:rFonts w:ascii="DejaVu Sans Mono" w:hAnsi="DejaVu Sans Mono"/>
                <w:color w:val="202124"/>
                <w:sz w:val="12"/>
              </w:rPr>
              <w:br/>
              <w:t xml:space="preserve">            self.get_parameter("startup_grace_sec").value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reliable_qos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depth=10,</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t xml:space="preserve">        scan_qos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depth=5,</w:t>
            </w:r>
            <w:r>
              <w:rPr>
                <w:rFonts w:ascii="DejaVu Sans Mono" w:hAnsi="DejaVu Sans Mono"/>
                <w:color w:val="202124"/>
                <w:sz w:val="12"/>
              </w:rPr>
              <w:br/>
              <w:t xml:space="preserve">            reliability=ReliabilityPolicy.BEST_EFFORT,</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now = time.time()</w:t>
            </w:r>
            <w:r>
              <w:rPr>
                <w:rFonts w:ascii="DejaVu Sans Mono" w:hAnsi="DejaVu Sans Mono"/>
                <w:color w:val="202124"/>
                <w:sz w:val="12"/>
              </w:rPr>
              <w:br/>
              <w:t xml:space="preserve">        self.last_seen = {</w:t>
            </w:r>
            <w:r>
              <w:rPr>
                <w:rFonts w:ascii="DejaVu Sans Mono" w:hAnsi="DejaVu Sans Mono"/>
                <w:color w:val="202124"/>
                <w:sz w:val="12"/>
              </w:rPr>
              <w:br/>
              <w:t xml:space="preserve">            "scan": now,</w:t>
            </w:r>
            <w:r>
              <w:rPr>
                <w:rFonts w:ascii="DejaVu Sans Mono" w:hAnsi="DejaVu Sans Mono"/>
                <w:color w:val="202124"/>
                <w:sz w:val="12"/>
              </w:rPr>
              <w:br/>
              <w:t xml:space="preserve">            "obstacle_detected": now,</w:t>
            </w:r>
            <w:r>
              <w:rPr>
                <w:rFonts w:ascii="DejaVu Sans Mono" w:hAnsi="DejaVu Sans Mono"/>
                <w:color w:val="202124"/>
                <w:sz w:val="12"/>
              </w:rPr>
              <w:br/>
              <w:t xml:space="preserve">            "tracked_detections": now,</w:t>
            </w:r>
          </w:p>
        </w:tc>
      </w:tr>
      <w:tr w:rsidR="00340922" w14:paraId="038422BA" w14:textId="77777777">
        <w:trPr>
          <w:jc w:val="center"/>
        </w:trPr>
        <w:tc>
          <w:tcPr>
            <w:tcW w:w="14630" w:type="dxa"/>
            <w:shd w:val="clear" w:color="auto" w:fill="F4F6F8"/>
            <w:tcMar>
              <w:top w:w="60" w:type="dxa"/>
              <w:left w:w="80" w:type="dxa"/>
              <w:bottom w:w="60" w:type="dxa"/>
              <w:right w:w="80" w:type="dxa"/>
            </w:tcMar>
          </w:tcPr>
          <w:p w14:paraId="1064BBC5" w14:textId="77777777" w:rsidR="00340922" w:rsidRDefault="00000000">
            <w:pPr>
              <w:spacing w:after="0" w:line="145" w:lineRule="exact"/>
            </w:pPr>
            <w:r>
              <w:rPr>
                <w:rFonts w:ascii="DejaVu Sans Mono" w:hAnsi="DejaVu Sans Mono"/>
                <w:color w:val="202124"/>
                <w:sz w:val="12"/>
              </w:rPr>
              <w:lastRenderedPageBreak/>
              <w:t xml:space="preserve">            "camera": now,</w:t>
            </w:r>
            <w:r>
              <w:rPr>
                <w:rFonts w:ascii="DejaVu Sans Mono" w:hAnsi="DejaVu Sans Mono"/>
                <w:color w:val="202124"/>
                <w:sz w:val="12"/>
              </w:rPr>
              <w:br/>
              <w:t xml:space="preserve">            "cmd_vel": now,</w:t>
            </w:r>
            <w:r>
              <w:rPr>
                <w:rFonts w:ascii="DejaVu Sans Mono" w:hAnsi="DejaVu Sans Mono"/>
                <w:color w:val="202124"/>
                <w:sz w:val="12"/>
              </w:rPr>
              <w:br/>
              <w:t xml:space="preserve">        }</w:t>
            </w:r>
            <w:r>
              <w:rPr>
                <w:rFonts w:ascii="DejaVu Sans Mono" w:hAnsi="DejaVu Sans Mono"/>
                <w:color w:val="202124"/>
                <w:sz w:val="12"/>
              </w:rPr>
              <w:br/>
              <w:t xml:space="preserve">        self.battery_pct = None</w:t>
            </w:r>
            <w:r>
              <w:rPr>
                <w:rFonts w:ascii="DejaVu Sans Mono" w:hAnsi="DejaVu Sans Mono"/>
                <w:color w:val="202124"/>
                <w:sz w:val="12"/>
              </w:rPr>
              <w:br/>
              <w:t xml:space="preserve">        self.battery_last_seen = now</w:t>
            </w:r>
            <w:r>
              <w:rPr>
                <w:rFonts w:ascii="DejaVu Sans Mono" w:hAnsi="DejaVu Sans Mono"/>
                <w:color w:val="202124"/>
                <w:sz w:val="12"/>
              </w:rPr>
              <w:br/>
              <w:t xml:space="preserve">        self.last_cmd_linear_x = 0.0</w:t>
            </w:r>
            <w:r>
              <w:rPr>
                <w:rFonts w:ascii="DejaVu Sans Mono" w:hAnsi="DejaVu Sans Mono"/>
                <w:color w:val="202124"/>
                <w:sz w:val="12"/>
              </w:rPr>
              <w:br/>
              <w:t xml:space="preserve">        self.last_cmd_angular_z = 0.0</w:t>
            </w:r>
            <w:r>
              <w:rPr>
                <w:rFonts w:ascii="DejaVu Sans Mono" w:hAnsi="DejaVu Sans Mono"/>
                <w:color w:val="202124"/>
                <w:sz w:val="12"/>
              </w:rPr>
              <w:br/>
            </w:r>
            <w:r>
              <w:rPr>
                <w:rFonts w:ascii="DejaVu Sans Mono" w:hAnsi="DejaVu Sans Mono"/>
                <w:color w:val="202124"/>
                <w:sz w:val="12"/>
              </w:rPr>
              <w:br/>
              <w:t xml:space="preserve">        # Multiple faults may exist at once. The e-stop clears only when all</w:t>
            </w:r>
            <w:r>
              <w:rPr>
                <w:rFonts w:ascii="DejaVu Sans Mono" w:hAnsi="DejaVu Sans Mono"/>
                <w:color w:val="202124"/>
                <w:sz w:val="12"/>
              </w:rPr>
              <w:br/>
              <w:t xml:space="preserve">        # active reasons have been removed.</w:t>
            </w:r>
            <w:r>
              <w:rPr>
                <w:rFonts w:ascii="DejaVu Sans Mono" w:hAnsi="DejaVu Sans Mono"/>
                <w:color w:val="202124"/>
                <w:sz w:val="12"/>
              </w:rPr>
              <w:br/>
              <w:t xml:space="preserve">        self.active_reasons = set()</w:t>
            </w:r>
            <w:r>
              <w:rPr>
                <w:rFonts w:ascii="DejaVu Sans Mono" w:hAnsi="DejaVu Sans Mono"/>
                <w:color w:val="202124"/>
                <w:sz w:val="12"/>
              </w:rPr>
              <w:br/>
              <w:t xml:space="preserve">        self.emergency_active = False</w:t>
            </w:r>
            <w:r>
              <w:rPr>
                <w:rFonts w:ascii="DejaVu Sans Mono" w:hAnsi="DejaVu Sans Mono"/>
                <w:color w:val="202124"/>
                <w:sz w:val="12"/>
              </w:rPr>
              <w:br/>
              <w:t xml:space="preserve">        self.spoken_warnings = set()</w:t>
            </w:r>
            <w:r>
              <w:rPr>
                <w:rFonts w:ascii="DejaVu Sans Mono" w:hAnsi="DejaVu Sans Mono"/>
                <w:color w:val="202124"/>
                <w:sz w:val="12"/>
              </w:rPr>
              <w:br/>
            </w:r>
            <w:r>
              <w:rPr>
                <w:rFonts w:ascii="DejaVu Sans Mono" w:hAnsi="DejaVu Sans Mono"/>
                <w:color w:val="202124"/>
                <w:sz w:val="12"/>
              </w:rPr>
              <w:br/>
              <w:t xml:space="preserve">        self.scan_sub = self.create_subscription(</w:t>
            </w:r>
            <w:r>
              <w:rPr>
                <w:rFonts w:ascii="DejaVu Sans Mono" w:hAnsi="DejaVu Sans Mono"/>
                <w:color w:val="202124"/>
                <w:sz w:val="12"/>
              </w:rPr>
              <w:br/>
              <w:t xml:space="preserve">            LaserScan,</w:t>
            </w:r>
            <w:r>
              <w:rPr>
                <w:rFonts w:ascii="DejaVu Sans Mono" w:hAnsi="DejaVu Sans Mono"/>
                <w:color w:val="202124"/>
                <w:sz w:val="12"/>
              </w:rPr>
              <w:br/>
              <w:t xml:space="preserve">            self.scan_topic,</w:t>
            </w:r>
            <w:r>
              <w:rPr>
                <w:rFonts w:ascii="DejaVu Sans Mono" w:hAnsi="DejaVu Sans Mono"/>
                <w:color w:val="202124"/>
                <w:sz w:val="12"/>
              </w:rPr>
              <w:br/>
              <w:t xml:space="preserve">            self._scan_callback,</w:t>
            </w:r>
            <w:r>
              <w:rPr>
                <w:rFonts w:ascii="DejaVu Sans Mono" w:hAnsi="DejaVu Sans Mono"/>
                <w:color w:val="202124"/>
                <w:sz w:val="12"/>
              </w:rPr>
              <w:br/>
              <w:t xml:space="preserve">            scan_qos,</w:t>
            </w:r>
            <w:r>
              <w:rPr>
                <w:rFonts w:ascii="DejaVu Sans Mono" w:hAnsi="DejaVu Sans Mono"/>
                <w:color w:val="202124"/>
                <w:sz w:val="12"/>
              </w:rPr>
              <w:br/>
              <w:t xml:space="preserve">        )</w:t>
            </w:r>
            <w:r>
              <w:rPr>
                <w:rFonts w:ascii="DejaVu Sans Mono" w:hAnsi="DejaVu Sans Mono"/>
                <w:color w:val="202124"/>
                <w:sz w:val="12"/>
              </w:rPr>
              <w:br/>
              <w:t xml:space="preserve">        self.obstacle_sub = self.create_subscription(</w:t>
            </w:r>
            <w:r>
              <w:rPr>
                <w:rFonts w:ascii="DejaVu Sans Mono" w:hAnsi="DejaVu Sans Mono"/>
                <w:color w:val="202124"/>
                <w:sz w:val="12"/>
              </w:rPr>
              <w:br/>
              <w:t xml:space="preserve">            Bool,</w:t>
            </w:r>
            <w:r>
              <w:rPr>
                <w:rFonts w:ascii="DejaVu Sans Mono" w:hAnsi="DejaVu Sans Mono"/>
                <w:color w:val="202124"/>
                <w:sz w:val="12"/>
              </w:rPr>
              <w:br/>
              <w:t xml:space="preserve">            self.obstacle_topic,</w:t>
            </w:r>
            <w:r>
              <w:rPr>
                <w:rFonts w:ascii="DejaVu Sans Mono" w:hAnsi="DejaVu Sans Mono"/>
                <w:color w:val="202124"/>
                <w:sz w:val="12"/>
              </w:rPr>
              <w:br/>
              <w:t xml:space="preserve">            self._make_liveness_callback("obstacle_detected"),</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t xml:space="preserve">        self.detections_sub = self.create_subscription(</w:t>
            </w:r>
            <w:r>
              <w:rPr>
                <w:rFonts w:ascii="DejaVu Sans Mono" w:hAnsi="DejaVu Sans Mono"/>
                <w:color w:val="202124"/>
                <w:sz w:val="12"/>
              </w:rPr>
              <w:br/>
              <w:t xml:space="preserve">            Detection2DArray,</w:t>
            </w:r>
            <w:r>
              <w:rPr>
                <w:rFonts w:ascii="DejaVu Sans Mono" w:hAnsi="DejaVu Sans Mono"/>
                <w:color w:val="202124"/>
                <w:sz w:val="12"/>
              </w:rPr>
              <w:br/>
              <w:t xml:space="preserve">            self.tracked_detections_topic,</w:t>
            </w:r>
            <w:r>
              <w:rPr>
                <w:rFonts w:ascii="DejaVu Sans Mono" w:hAnsi="DejaVu Sans Mono"/>
                <w:color w:val="202124"/>
                <w:sz w:val="12"/>
              </w:rPr>
              <w:br/>
              <w:t xml:space="preserve">            self._make_liveness_callback("tracked_detections"),</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t xml:space="preserve">        self.camera_sub = self.create_subscription(</w:t>
            </w:r>
            <w:r>
              <w:rPr>
                <w:rFonts w:ascii="DejaVu Sans Mono" w:hAnsi="DejaVu Sans Mono"/>
                <w:color w:val="202124"/>
                <w:sz w:val="12"/>
              </w:rPr>
              <w:br/>
              <w:t xml:space="preserve">            Empty,</w:t>
            </w:r>
            <w:r>
              <w:rPr>
                <w:rFonts w:ascii="DejaVu Sans Mono" w:hAnsi="DejaVu Sans Mono"/>
                <w:color w:val="202124"/>
                <w:sz w:val="12"/>
              </w:rPr>
              <w:br/>
              <w:t xml:space="preserve">            self.camera_topic,</w:t>
            </w:r>
            <w:r>
              <w:rPr>
                <w:rFonts w:ascii="DejaVu Sans Mono" w:hAnsi="DejaVu Sans Mono"/>
                <w:color w:val="202124"/>
                <w:sz w:val="12"/>
              </w:rPr>
              <w:br/>
              <w:t xml:space="preserve">            self._make_liveness_callback("camera"),</w:t>
            </w:r>
            <w:r>
              <w:rPr>
                <w:rFonts w:ascii="DejaVu Sans Mono" w:hAnsi="DejaVu Sans Mono"/>
                <w:color w:val="202124"/>
                <w:sz w:val="12"/>
              </w:rPr>
              <w:br/>
              <w:t xml:space="preserve">            1,</w:t>
            </w:r>
            <w:r>
              <w:rPr>
                <w:rFonts w:ascii="DejaVu Sans Mono" w:hAnsi="DejaVu Sans Mono"/>
                <w:color w:val="202124"/>
                <w:sz w:val="12"/>
              </w:rPr>
              <w:br/>
              <w:t xml:space="preserve">        )</w:t>
            </w:r>
            <w:r>
              <w:rPr>
                <w:rFonts w:ascii="DejaVu Sans Mono" w:hAnsi="DejaVu Sans Mono"/>
                <w:color w:val="202124"/>
                <w:sz w:val="12"/>
              </w:rPr>
              <w:br/>
              <w:t xml:space="preserve">        self.cmd_vel_sub = self.create_subscription(</w:t>
            </w:r>
            <w:r>
              <w:rPr>
                <w:rFonts w:ascii="DejaVu Sans Mono" w:hAnsi="DejaVu Sans Mono"/>
                <w:color w:val="202124"/>
                <w:sz w:val="12"/>
              </w:rPr>
              <w:br/>
              <w:t xml:space="preserve">            Twist,</w:t>
            </w:r>
            <w:r>
              <w:rPr>
                <w:rFonts w:ascii="DejaVu Sans Mono" w:hAnsi="DejaVu Sans Mono"/>
                <w:color w:val="202124"/>
                <w:sz w:val="12"/>
              </w:rPr>
              <w:br/>
              <w:t xml:space="preserve">            self.cmd_vel_topic,</w:t>
            </w:r>
            <w:r>
              <w:rPr>
                <w:rFonts w:ascii="DejaVu Sans Mono" w:hAnsi="DejaVu Sans Mono"/>
                <w:color w:val="202124"/>
                <w:sz w:val="12"/>
              </w:rPr>
              <w:br/>
              <w:t xml:space="preserve">            self._cmd_vel_callback,</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t xml:space="preserve">        self.battery_sub = self.create_subscription(</w:t>
            </w:r>
            <w:r>
              <w:rPr>
                <w:rFonts w:ascii="DejaVu Sans Mono" w:hAnsi="DejaVu Sans Mono"/>
                <w:color w:val="202124"/>
                <w:sz w:val="12"/>
              </w:rPr>
              <w:br/>
              <w:t xml:space="preserve">            Float32,</w:t>
            </w:r>
            <w:r>
              <w:rPr>
                <w:rFonts w:ascii="DejaVu Sans Mono" w:hAnsi="DejaVu Sans Mono"/>
                <w:color w:val="202124"/>
                <w:sz w:val="12"/>
              </w:rPr>
              <w:br/>
              <w:t xml:space="preserve">            self.battery_topic,</w:t>
            </w:r>
            <w:r>
              <w:rPr>
                <w:rFonts w:ascii="DejaVu Sans Mono" w:hAnsi="DejaVu Sans Mono"/>
                <w:color w:val="202124"/>
                <w:sz w:val="12"/>
              </w:rPr>
              <w:br/>
              <w:t xml:space="preserve">            self._battery_callback,</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self.estop_pub = self.create_publisher(</w:t>
            </w:r>
          </w:p>
        </w:tc>
      </w:tr>
      <w:tr w:rsidR="00340922" w14:paraId="2BD5BE46" w14:textId="77777777">
        <w:trPr>
          <w:jc w:val="center"/>
        </w:trPr>
        <w:tc>
          <w:tcPr>
            <w:tcW w:w="14630" w:type="dxa"/>
            <w:shd w:val="clear" w:color="auto" w:fill="F4F6F8"/>
            <w:tcMar>
              <w:top w:w="60" w:type="dxa"/>
              <w:left w:w="80" w:type="dxa"/>
              <w:bottom w:w="60" w:type="dxa"/>
              <w:right w:w="80" w:type="dxa"/>
            </w:tcMar>
          </w:tcPr>
          <w:p w14:paraId="7F34E8D9" w14:textId="77777777" w:rsidR="00340922" w:rsidRDefault="00000000">
            <w:pPr>
              <w:spacing w:after="0" w:line="145" w:lineRule="exact"/>
            </w:pPr>
            <w:r>
              <w:rPr>
                <w:rFonts w:ascii="DejaVu Sans Mono" w:hAnsi="DejaVu Sans Mono"/>
                <w:color w:val="202124"/>
                <w:sz w:val="12"/>
              </w:rPr>
              <w:t xml:space="preserve">            Bool,</w:t>
            </w:r>
            <w:r>
              <w:rPr>
                <w:rFonts w:ascii="DejaVu Sans Mono" w:hAnsi="DejaVu Sans Mono"/>
                <w:color w:val="202124"/>
                <w:sz w:val="12"/>
              </w:rPr>
              <w:br/>
              <w:t xml:space="preserve">            self.emergency_stop_topic,</w:t>
            </w:r>
            <w:r>
              <w:rPr>
                <w:rFonts w:ascii="DejaVu Sans Mono" w:hAnsi="DejaVu Sans Mono"/>
                <w:color w:val="202124"/>
                <w:sz w:val="12"/>
              </w:rPr>
              <w:br/>
              <w:t xml:space="preserve">            reliable_qos,</w:t>
            </w:r>
            <w:r>
              <w:rPr>
                <w:rFonts w:ascii="DejaVu Sans Mono" w:hAnsi="DejaVu Sans Mono"/>
                <w:color w:val="202124"/>
                <w:sz w:val="12"/>
              </w:rPr>
              <w:br/>
            </w: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 Directly publishing zero velocity remains effective even when the</w:t>
            </w:r>
            <w:r>
              <w:rPr>
                <w:rFonts w:ascii="DejaVu Sans Mono" w:hAnsi="DejaVu Sans Mono"/>
                <w:color w:val="202124"/>
                <w:sz w:val="12"/>
              </w:rPr>
              <w:br/>
              <w:t xml:space="preserve">        # decision node is the component that stopped responding.</w:t>
            </w:r>
            <w:r>
              <w:rPr>
                <w:rFonts w:ascii="DejaVu Sans Mono" w:hAnsi="DejaVu Sans Mono"/>
                <w:color w:val="202124"/>
                <w:sz w:val="12"/>
              </w:rPr>
              <w:br/>
              <w:t xml:space="preserve">        self.cmd_vel_pub = self.create_publisher(</w:t>
            </w:r>
            <w:r>
              <w:rPr>
                <w:rFonts w:ascii="DejaVu Sans Mono" w:hAnsi="DejaVu Sans Mono"/>
                <w:color w:val="202124"/>
                <w:sz w:val="12"/>
              </w:rPr>
              <w:br/>
              <w:t xml:space="preserve">            Twist,</w:t>
            </w:r>
            <w:r>
              <w:rPr>
                <w:rFonts w:ascii="DejaVu Sans Mono" w:hAnsi="DejaVu Sans Mono"/>
                <w:color w:val="202124"/>
                <w:sz w:val="12"/>
              </w:rPr>
              <w:br/>
              <w:t xml:space="preserve">            self.cmd_vel_topic,</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t xml:space="preserve">        self.speech_pub = self.create_publisher(</w:t>
            </w:r>
            <w:r>
              <w:rPr>
                <w:rFonts w:ascii="DejaVu Sans Mono" w:hAnsi="DejaVu Sans Mono"/>
                <w:color w:val="202124"/>
                <w:sz w:val="12"/>
              </w:rPr>
              <w:br/>
              <w:t xml:space="preserve">            String,</w:t>
            </w:r>
            <w:r>
              <w:rPr>
                <w:rFonts w:ascii="DejaVu Sans Mono" w:hAnsi="DejaVu Sans Mono"/>
                <w:color w:val="202124"/>
                <w:sz w:val="12"/>
              </w:rPr>
              <w:br/>
              <w:t xml:space="preserve">            self.speech_topic,</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t xml:space="preserve">        self.emotion_pub = self.create_publisher(</w:t>
            </w:r>
            <w:r>
              <w:rPr>
                <w:rFonts w:ascii="DejaVu Sans Mono" w:hAnsi="DejaVu Sans Mono"/>
                <w:color w:val="202124"/>
                <w:sz w:val="12"/>
              </w:rPr>
              <w:br/>
              <w:t xml:space="preserve">            String,</w:t>
            </w:r>
            <w:r>
              <w:rPr>
                <w:rFonts w:ascii="DejaVu Sans Mono" w:hAnsi="DejaVu Sans Mono"/>
                <w:color w:val="202124"/>
                <w:sz w:val="12"/>
              </w:rPr>
              <w:br/>
              <w:t xml:space="preserve">            self.emotion_topic,</w:t>
            </w:r>
            <w:r>
              <w:rPr>
                <w:rFonts w:ascii="DejaVu Sans Mono" w:hAnsi="DejaVu Sans Mono"/>
                <w:color w:val="202124"/>
                <w:sz w:val="12"/>
              </w:rPr>
              <w:br/>
              <w:t xml:space="preserve">            reliable_qos,</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self.startup_time = time.time()</w:t>
            </w:r>
            <w:r>
              <w:rPr>
                <w:rFonts w:ascii="DejaVu Sans Mono" w:hAnsi="DejaVu Sans Mono"/>
                <w:color w:val="202124"/>
                <w:sz w:val="12"/>
              </w:rPr>
              <w:br/>
              <w:t xml:space="preserve">        self.check_timer = self.create_timer(</w:t>
            </w:r>
            <w:r>
              <w:rPr>
                <w:rFonts w:ascii="DejaVu Sans Mono" w:hAnsi="DejaVu Sans Mono"/>
                <w:color w:val="202124"/>
                <w:sz w:val="12"/>
              </w:rPr>
              <w:br/>
              <w:t xml:space="preserve">            1.0 / self.check_rate_hz,</w:t>
            </w:r>
            <w:r>
              <w:rPr>
                <w:rFonts w:ascii="DejaVu Sans Mono" w:hAnsi="DejaVu Sans Mono"/>
                <w:color w:val="202124"/>
                <w:sz w:val="12"/>
              </w:rPr>
              <w:br/>
              <w:t xml:space="preserve">            self._check_loop,</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self.get_logger().info(</w:t>
            </w:r>
            <w:r>
              <w:rPr>
                <w:rFonts w:ascii="DejaVu Sans Mono" w:hAnsi="DejaVu Sans Mono"/>
                <w:color w:val="202124"/>
                <w:sz w:val="12"/>
              </w:rPr>
              <w:br/>
              <w:t xml:space="preserve">            "Watchdog started - monitoring critical topics and battery"</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_make_liveness_callback(self, key):</w:t>
            </w:r>
            <w:r>
              <w:rPr>
                <w:rFonts w:ascii="DejaVu Sans Mono" w:hAnsi="DejaVu Sans Mono"/>
                <w:color w:val="202124"/>
                <w:sz w:val="12"/>
              </w:rPr>
              <w:br/>
              <w:t xml:space="preserve">        """Create a callback that records when a monitored topic is received."""</w:t>
            </w:r>
            <w:r>
              <w:rPr>
                <w:rFonts w:ascii="DejaVu Sans Mono" w:hAnsi="DejaVu Sans Mono"/>
                <w:color w:val="202124"/>
                <w:sz w:val="12"/>
              </w:rPr>
              <w:br/>
            </w:r>
            <w:r>
              <w:rPr>
                <w:rFonts w:ascii="DejaVu Sans Mono" w:hAnsi="DejaVu Sans Mono"/>
                <w:color w:val="202124"/>
                <w:sz w:val="12"/>
              </w:rPr>
              <w:br/>
              <w:t xml:space="preserve">        def callback(_msg):</w:t>
            </w:r>
            <w:r>
              <w:rPr>
                <w:rFonts w:ascii="DejaVu Sans Mono" w:hAnsi="DejaVu Sans Mono"/>
                <w:color w:val="202124"/>
                <w:sz w:val="12"/>
              </w:rPr>
              <w:br/>
              <w:t xml:space="preserve">            self.last_seen[key] = time.time()</w:t>
            </w:r>
            <w:r>
              <w:rPr>
                <w:rFonts w:ascii="DejaVu Sans Mono" w:hAnsi="DejaVu Sans Mono"/>
                <w:color w:val="202124"/>
                <w:sz w:val="12"/>
              </w:rPr>
              <w:br/>
            </w:r>
            <w:r>
              <w:rPr>
                <w:rFonts w:ascii="DejaVu Sans Mono" w:hAnsi="DejaVu Sans Mono"/>
                <w:color w:val="202124"/>
                <w:sz w:val="12"/>
              </w:rPr>
              <w:br/>
              <w:t xml:space="preserve">        return callback</w:t>
            </w:r>
            <w:r>
              <w:rPr>
                <w:rFonts w:ascii="DejaVu Sans Mono" w:hAnsi="DejaVu Sans Mono"/>
                <w:color w:val="202124"/>
                <w:sz w:val="12"/>
              </w:rPr>
              <w:br/>
            </w:r>
            <w:r>
              <w:rPr>
                <w:rFonts w:ascii="DejaVu Sans Mono" w:hAnsi="DejaVu Sans Mono"/>
                <w:color w:val="202124"/>
                <w:sz w:val="12"/>
              </w:rPr>
              <w:br/>
              <w:t xml:space="preserve">    def _cmd_vel_callback(self, msg: Twist):</w:t>
            </w:r>
            <w:r>
              <w:rPr>
                <w:rFonts w:ascii="DejaVu Sans Mono" w:hAnsi="DejaVu Sans Mono"/>
                <w:color w:val="202124"/>
                <w:sz w:val="12"/>
              </w:rPr>
              <w:br/>
              <w:t xml:space="preserve">        """Track command liveness and whether the robot is moving forward."""</w:t>
            </w:r>
            <w:r>
              <w:rPr>
                <w:rFonts w:ascii="DejaVu Sans Mono" w:hAnsi="DejaVu Sans Mono"/>
                <w:color w:val="202124"/>
                <w:sz w:val="12"/>
              </w:rPr>
              <w:br/>
              <w:t xml:space="preserve">        if self.emergency_active:</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self.last_seen["cmd_vel"] = time.time()</w:t>
            </w:r>
            <w:r>
              <w:rPr>
                <w:rFonts w:ascii="DejaVu Sans Mono" w:hAnsi="DejaVu Sans Mono"/>
                <w:color w:val="202124"/>
                <w:sz w:val="12"/>
              </w:rPr>
              <w:br/>
              <w:t xml:space="preserve">        self.last_cmd_linear_x = msg.linear.x</w:t>
            </w:r>
            <w:r>
              <w:rPr>
                <w:rFonts w:ascii="DejaVu Sans Mono" w:hAnsi="DejaVu Sans Mono"/>
                <w:color w:val="202124"/>
                <w:sz w:val="12"/>
              </w:rPr>
              <w:br/>
              <w:t xml:space="preserve">        self.last_cmd_angular_z = msg.angular.z</w:t>
            </w:r>
            <w:r>
              <w:rPr>
                <w:rFonts w:ascii="DejaVu Sans Mono" w:hAnsi="DejaVu Sans Mono"/>
                <w:color w:val="202124"/>
                <w:sz w:val="12"/>
              </w:rPr>
              <w:br/>
            </w:r>
            <w:r>
              <w:rPr>
                <w:rFonts w:ascii="DejaVu Sans Mono" w:hAnsi="DejaVu Sans Mono"/>
                <w:color w:val="202124"/>
                <w:sz w:val="12"/>
              </w:rPr>
              <w:br/>
              <w:t xml:space="preserve">    def _scan_callback(self, msg: LaserScan):</w:t>
            </w:r>
            <w:r>
              <w:rPr>
                <w:rFonts w:ascii="DejaVu Sans Mono" w:hAnsi="DejaVu Sans Mono"/>
                <w:color w:val="202124"/>
                <w:sz w:val="12"/>
              </w:rPr>
              <w:br/>
              <w:t xml:space="preserve">        """Check scan liveness and detect an immediate forward collision risk."""</w:t>
            </w:r>
          </w:p>
        </w:tc>
      </w:tr>
      <w:tr w:rsidR="00340922" w14:paraId="639F7138" w14:textId="77777777">
        <w:trPr>
          <w:jc w:val="center"/>
        </w:trPr>
        <w:tc>
          <w:tcPr>
            <w:tcW w:w="14630" w:type="dxa"/>
            <w:shd w:val="clear" w:color="auto" w:fill="F4F6F8"/>
            <w:tcMar>
              <w:top w:w="60" w:type="dxa"/>
              <w:left w:w="80" w:type="dxa"/>
              <w:bottom w:w="60" w:type="dxa"/>
              <w:right w:w="80" w:type="dxa"/>
            </w:tcMar>
          </w:tcPr>
          <w:p w14:paraId="41F15D92" w14:textId="77777777" w:rsidR="00340922" w:rsidRDefault="00000000">
            <w:pPr>
              <w:spacing w:after="0" w:line="145" w:lineRule="exact"/>
            </w:pPr>
            <w:r>
              <w:rPr>
                <w:rFonts w:ascii="DejaVu Sans Mono" w:hAnsi="DejaVu Sans Mono"/>
                <w:color w:val="202124"/>
                <w:sz w:val="12"/>
              </w:rPr>
              <w:lastRenderedPageBreak/>
              <w:t xml:space="preserve">        self.last_seen["scan"] = time.time()</w:t>
            </w:r>
            <w:r>
              <w:rPr>
                <w:rFonts w:ascii="DejaVu Sans Mono" w:hAnsi="DejaVu Sans Mono"/>
                <w:color w:val="202124"/>
                <w:sz w:val="12"/>
              </w:rPr>
              <w:br/>
            </w:r>
            <w:r>
              <w:rPr>
                <w:rFonts w:ascii="DejaVu Sans Mono" w:hAnsi="DejaVu Sans Mono"/>
                <w:color w:val="202124"/>
                <w:sz w:val="12"/>
              </w:rPr>
              <w:br/>
              <w:t xml:space="preserve">        cone = math.radians(self.forward_cone_deg)</w:t>
            </w:r>
            <w:r>
              <w:rPr>
                <w:rFonts w:ascii="DejaVu Sans Mono" w:hAnsi="DejaVu Sans Mono"/>
                <w:color w:val="202124"/>
                <w:sz w:val="12"/>
              </w:rPr>
              <w:br/>
              <w:t xml:space="preserve">        min_range = None</w:t>
            </w:r>
            <w:r>
              <w:rPr>
                <w:rFonts w:ascii="DejaVu Sans Mono" w:hAnsi="DejaVu Sans Mono"/>
                <w:color w:val="202124"/>
                <w:sz w:val="12"/>
              </w:rPr>
              <w:br/>
            </w:r>
            <w:r>
              <w:rPr>
                <w:rFonts w:ascii="DejaVu Sans Mono" w:hAnsi="DejaVu Sans Mono"/>
                <w:color w:val="202124"/>
                <w:sz w:val="12"/>
              </w:rPr>
              <w:br/>
              <w:t xml:space="preserve">        for index, distance in enumerate(msg.ranges):</w:t>
            </w:r>
            <w:r>
              <w:rPr>
                <w:rFonts w:ascii="DejaVu Sans Mono" w:hAnsi="DejaVu Sans Mono"/>
                <w:color w:val="202124"/>
                <w:sz w:val="12"/>
              </w:rPr>
              <w:br/>
              <w:t xml:space="preserve">            if distance &lt;= msg.range_min or distance &gt; msg.range_max:</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angle = msg.angle_min + index * msg.angle_increment</w:t>
            </w:r>
            <w:r>
              <w:rPr>
                <w:rFonts w:ascii="DejaVu Sans Mono" w:hAnsi="DejaVu Sans Mono"/>
                <w:color w:val="202124"/>
                <w:sz w:val="12"/>
              </w:rPr>
              <w:br/>
            </w:r>
            <w:r>
              <w:rPr>
                <w:rFonts w:ascii="DejaVu Sans Mono" w:hAnsi="DejaVu Sans Mono"/>
                <w:color w:val="202124"/>
                <w:sz w:val="12"/>
              </w:rPr>
              <w:br/>
              <w:t xml:space="preserve">            front_center = math.radians(</w:t>
            </w:r>
            <w:r>
              <w:rPr>
                <w:rFonts w:ascii="DejaVu Sans Mono" w:hAnsi="DejaVu Sans Mono"/>
                <w:color w:val="202124"/>
                <w:sz w:val="12"/>
              </w:rPr>
              <w:br/>
              <w:t xml:space="preserve">                self.front_center_angle_deg</w:t>
            </w:r>
            <w:r>
              <w:rPr>
                <w:rFonts w:ascii="DejaVu Sans Mono" w:hAnsi="DejaVu Sans Mono"/>
                <w:color w:val="202124"/>
                <w:sz w:val="12"/>
              </w:rPr>
              <w:br/>
              <w:t xml:space="preserve">            )</w:t>
            </w:r>
            <w:r>
              <w:rPr>
                <w:rFonts w:ascii="DejaVu Sans Mono" w:hAnsi="DejaVu Sans Mono"/>
                <w:color w:val="202124"/>
                <w:sz w:val="12"/>
              </w:rPr>
              <w:br/>
              <w:t xml:space="preserve">            relative_angle = angle - front_center</w:t>
            </w:r>
            <w:r>
              <w:rPr>
                <w:rFonts w:ascii="DejaVu Sans Mono" w:hAnsi="DejaVu Sans Mono"/>
                <w:color w:val="202124"/>
                <w:sz w:val="12"/>
              </w:rPr>
              <w:br/>
              <w:t xml:space="preserve">            relative_angle = math.atan2(</w:t>
            </w:r>
            <w:r>
              <w:rPr>
                <w:rFonts w:ascii="DejaVu Sans Mono" w:hAnsi="DejaVu Sans Mono"/>
                <w:color w:val="202124"/>
                <w:sz w:val="12"/>
              </w:rPr>
              <w:br/>
              <w:t xml:space="preserve">                math.sin(relative_angle),</w:t>
            </w:r>
            <w:r>
              <w:rPr>
                <w:rFonts w:ascii="DejaVu Sans Mono" w:hAnsi="DejaVu Sans Mono"/>
                <w:color w:val="202124"/>
                <w:sz w:val="12"/>
              </w:rPr>
              <w:br/>
              <w:t xml:space="preserve">                math.cos(relative_angle),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 xml:space="preserve">            if abs(relative_angle) &lt;= cone:</w:t>
            </w:r>
            <w:r>
              <w:rPr>
                <w:rFonts w:ascii="DejaVu Sans Mono" w:hAnsi="DejaVu Sans Mono"/>
                <w:color w:val="202124"/>
                <w:sz w:val="12"/>
              </w:rPr>
              <w:br/>
              <w:t xml:space="preserve">                if min_range is None or distance &lt; min_range:</w:t>
            </w:r>
            <w:r>
              <w:rPr>
                <w:rFonts w:ascii="DejaVu Sans Mono" w:hAnsi="DejaVu Sans Mono"/>
                <w:color w:val="202124"/>
                <w:sz w:val="12"/>
              </w:rPr>
              <w:br/>
              <w:t xml:space="preserve">                    min_range = distance</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lastRenderedPageBreak/>
              <w:t xml:space="preserve">        moving_forward = (</w:t>
            </w:r>
            <w:r>
              <w:rPr>
                <w:rFonts w:ascii="DejaVu Sans Mono" w:hAnsi="DejaVu Sans Mono"/>
                <w:color w:val="202124"/>
                <w:sz w:val="12"/>
              </w:rPr>
              <w:br/>
              <w:t xml:space="preserve">            self.last_cmd_linear_x &gt; self.min_forward_linear_x</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critical_active = "critical_distance" in self.active_reasons</w:t>
            </w:r>
            <w:r>
              <w:rPr>
                <w:rFonts w:ascii="DejaVu Sans Mono" w:hAnsi="DejaVu Sans Mono"/>
                <w:color w:val="202124"/>
                <w:sz w:val="12"/>
              </w:rPr>
              <w:br/>
            </w:r>
            <w:r>
              <w:rPr>
                <w:rFonts w:ascii="DejaVu Sans Mono" w:hAnsi="DejaVu Sans Mono"/>
                <w:color w:val="202124"/>
                <w:sz w:val="12"/>
              </w:rPr>
              <w:br/>
              <w:t xml:space="preserve">        if critical_active:</w:t>
            </w:r>
            <w:r>
              <w:rPr>
                <w:rFonts w:ascii="DejaVu Sans Mono" w:hAnsi="DejaVu Sans Mono"/>
                <w:color w:val="202124"/>
                <w:sz w:val="12"/>
              </w:rPr>
              <w:br/>
              <w:t xml:space="preserve">            front_clear = (</w:t>
            </w:r>
            <w:r>
              <w:rPr>
                <w:rFonts w:ascii="DejaVu Sans Mono" w:hAnsi="DejaVu Sans Mono"/>
                <w:color w:val="202124"/>
                <w:sz w:val="12"/>
              </w:rPr>
              <w:br/>
              <w:t xml:space="preserve">                min_range is None</w:t>
            </w:r>
            <w:r>
              <w:rPr>
                <w:rFonts w:ascii="DejaVu Sans Mono" w:hAnsi="DejaVu Sans Mono"/>
                <w:color w:val="202124"/>
                <w:sz w:val="12"/>
              </w:rPr>
              <w:br/>
              <w:t xml:space="preserve">                or min_range &gt; self.critical_clear_distance_m</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front_clear:</w:t>
            </w:r>
            <w:r>
              <w:rPr>
                <w:rFonts w:ascii="DejaVu Sans Mono" w:hAnsi="DejaVu Sans Mono"/>
                <w:color w:val="202124"/>
                <w:sz w:val="12"/>
              </w:rPr>
              <w:br/>
              <w:t xml:space="preserve">                self.active_reasons.discard("critical_distance")</w:t>
            </w:r>
            <w:r>
              <w:rPr>
                <w:rFonts w:ascii="DejaVu Sans Mono" w:hAnsi="DejaVu Sans Mono"/>
                <w:color w:val="202124"/>
                <w:sz w:val="12"/>
              </w:rPr>
              <w:br/>
              <w:t xml:space="preserve">                self._clear_spoken("critical_distance")</w:t>
            </w:r>
            <w:r>
              <w:rPr>
                <w:rFonts w:ascii="DejaVu Sans Mono" w:hAnsi="DejaVu Sans Mono"/>
                <w:color w:val="202124"/>
                <w:sz w:val="12"/>
              </w:rPr>
              <w:br/>
              <w:t xml:space="preserve">                self._update_estop_state()</w:t>
            </w:r>
            <w:r>
              <w:rPr>
                <w:rFonts w:ascii="DejaVu Sans Mono" w:hAnsi="DejaVu Sans Mono"/>
                <w:color w:val="202124"/>
                <w:sz w:val="12"/>
              </w:rPr>
              <w:br/>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critical_distance = (</w:t>
            </w:r>
            <w:r>
              <w:rPr>
                <w:rFonts w:ascii="DejaVu Sans Mono" w:hAnsi="DejaVu Sans Mono"/>
                <w:color w:val="202124"/>
                <w:sz w:val="12"/>
              </w:rPr>
              <w:br/>
              <w:t xml:space="preserve">            min_range is not None</w:t>
            </w:r>
            <w:r>
              <w:rPr>
                <w:rFonts w:ascii="DejaVu Sans Mono" w:hAnsi="DejaVu Sans Mono"/>
                <w:color w:val="202124"/>
                <w:sz w:val="12"/>
              </w:rPr>
              <w:br/>
              <w:t xml:space="preserve">            and min_range &lt; self.critical_distance_m</w:t>
            </w:r>
            <w:r>
              <w:rPr>
                <w:rFonts w:ascii="DejaVu Sans Mono" w:hAnsi="DejaVu Sans Mono"/>
                <w:color w:val="202124"/>
                <w:sz w:val="12"/>
              </w:rPr>
              <w:br/>
              <w:t xml:space="preserve">            and moving_forward</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critical_distance:</w:t>
            </w:r>
            <w:r>
              <w:rPr>
                <w:rFonts w:ascii="DejaVu Sans Mono" w:hAnsi="DejaVu Sans Mono"/>
                <w:color w:val="202124"/>
                <w:sz w:val="12"/>
              </w:rPr>
              <w:br/>
              <w:t xml:space="preserve">            self.active_reasons.add("critical_distance")</w:t>
            </w:r>
          </w:p>
        </w:tc>
      </w:tr>
      <w:tr w:rsidR="00340922" w14:paraId="59D236C2" w14:textId="77777777">
        <w:trPr>
          <w:jc w:val="center"/>
        </w:trPr>
        <w:tc>
          <w:tcPr>
            <w:tcW w:w="14630" w:type="dxa"/>
            <w:shd w:val="clear" w:color="auto" w:fill="F4F6F8"/>
            <w:tcMar>
              <w:top w:w="60" w:type="dxa"/>
              <w:left w:w="80" w:type="dxa"/>
              <w:bottom w:w="60" w:type="dxa"/>
              <w:right w:w="80" w:type="dxa"/>
            </w:tcMar>
          </w:tcPr>
          <w:p w14:paraId="76C7609C" w14:textId="77777777" w:rsidR="00340922" w:rsidRDefault="00000000">
            <w:pPr>
              <w:spacing w:after="0" w:line="145" w:lineRule="exact"/>
            </w:pPr>
            <w:r>
              <w:rPr>
                <w:rFonts w:ascii="DejaVu Sans Mono" w:hAnsi="DejaVu Sans Mono"/>
                <w:color w:val="202124"/>
                <w:sz w:val="12"/>
              </w:rPr>
              <w:lastRenderedPageBreak/>
              <w:t xml:space="preserve">            self._speak_once(</w:t>
            </w:r>
            <w:r>
              <w:rPr>
                <w:rFonts w:ascii="DejaVu Sans Mono" w:hAnsi="DejaVu Sans Mono"/>
                <w:color w:val="202124"/>
                <w:sz w:val="12"/>
              </w:rPr>
              <w:br/>
              <w:t xml:space="preserve">                "critical_distance",</w:t>
            </w:r>
            <w:r>
              <w:rPr>
                <w:rFonts w:ascii="DejaVu Sans Mono" w:hAnsi="DejaVu Sans Mono"/>
                <w:color w:val="202124"/>
                <w:sz w:val="12"/>
              </w:rPr>
              <w:br/>
              <w:t xml:space="preserve">                "Obstacle very close, stopping.",</w:t>
            </w:r>
            <w:r>
              <w:rPr>
                <w:rFonts w:ascii="DejaVu Sans Mono" w:hAnsi="DejaVu Sans Mono"/>
                <w:color w:val="202124"/>
                <w:sz w:val="12"/>
              </w:rPr>
              <w:br/>
              <w:t xml:space="preserve">            )</w:t>
            </w:r>
            <w:r>
              <w:rPr>
                <w:rFonts w:ascii="DejaVu Sans Mono" w:hAnsi="DejaVu Sans Mono"/>
                <w:color w:val="202124"/>
                <w:sz w:val="12"/>
              </w:rPr>
              <w:br/>
              <w:t xml:space="preserve">            self.get_logger().error(</w:t>
            </w:r>
            <w:r>
              <w:rPr>
                <w:rFonts w:ascii="DejaVu Sans Mono" w:hAnsi="DejaVu Sans Mono"/>
                <w:color w:val="202124"/>
                <w:sz w:val="12"/>
              </w:rPr>
              <w:br/>
              <w:t xml:space="preserve">                "[WATCHDOG] Critical distance "</w:t>
            </w:r>
            <w:r>
              <w:rPr>
                <w:rFonts w:ascii="DejaVu Sans Mono" w:hAnsi="DejaVu Sans Mono"/>
                <w:color w:val="202124"/>
                <w:sz w:val="12"/>
              </w:rPr>
              <w:br/>
              <w:t xml:space="preserve">                f"{min_range:.2f} m while moving forward"</w:t>
            </w:r>
            <w:r>
              <w:rPr>
                <w:rFonts w:ascii="DejaVu Sans Mono" w:hAnsi="DejaVu Sans Mono"/>
                <w:color w:val="202124"/>
                <w:sz w:val="12"/>
              </w:rPr>
              <w:br/>
              <w:t xml:space="preserve">            )</w:t>
            </w:r>
            <w:r>
              <w:rPr>
                <w:rFonts w:ascii="DejaVu Sans Mono" w:hAnsi="DejaVu Sans Mono"/>
                <w:color w:val="202124"/>
                <w:sz w:val="12"/>
              </w:rPr>
              <w:br/>
              <w:t xml:space="preserve">            self._update_estop_state()</w:t>
            </w:r>
            <w:r>
              <w:rPr>
                <w:rFonts w:ascii="DejaVu Sans Mono" w:hAnsi="DejaVu Sans Mono"/>
                <w:color w:val="202124"/>
                <w:sz w:val="12"/>
              </w:rPr>
              <w:br/>
            </w:r>
            <w:r>
              <w:rPr>
                <w:rFonts w:ascii="DejaVu Sans Mono" w:hAnsi="DejaVu Sans Mono"/>
                <w:color w:val="202124"/>
                <w:sz w:val="12"/>
              </w:rPr>
              <w:br/>
              <w:t xml:space="preserve">    def _battery_callback(self, msg: Float32):</w:t>
            </w:r>
            <w:r>
              <w:rPr>
                <w:rFonts w:ascii="DejaVu Sans Mono" w:hAnsi="DejaVu Sans Mono"/>
                <w:color w:val="202124"/>
                <w:sz w:val="12"/>
              </w:rPr>
              <w:br/>
              <w:t xml:space="preserve">        """Store the latest battery percentage and reporting time."""</w:t>
            </w:r>
            <w:r>
              <w:rPr>
                <w:rFonts w:ascii="DejaVu Sans Mono" w:hAnsi="DejaVu Sans Mono"/>
                <w:color w:val="202124"/>
                <w:sz w:val="12"/>
              </w:rPr>
              <w:br/>
              <w:t xml:space="preserve">        if msg.data &lt;= 0.0 or msg.data &gt; 100.0:</w:t>
            </w:r>
            <w:r>
              <w:rPr>
                <w:rFonts w:ascii="DejaVu Sans Mono" w:hAnsi="DejaVu Sans Mono"/>
                <w:color w:val="202124"/>
                <w:sz w:val="12"/>
              </w:rPr>
              <w:br/>
              <w:t xml:space="preserve">            return</w:t>
            </w:r>
            <w:r>
              <w:rPr>
                <w:rFonts w:ascii="DejaVu Sans Mono" w:hAnsi="DejaVu Sans Mono"/>
                <w:color w:val="202124"/>
                <w:sz w:val="12"/>
              </w:rPr>
              <w:br/>
              <w:t xml:space="preserve">        </w:t>
            </w:r>
            <w:r>
              <w:rPr>
                <w:rFonts w:ascii="DejaVu Sans Mono" w:hAnsi="DejaVu Sans Mono"/>
                <w:color w:val="202124"/>
                <w:sz w:val="12"/>
              </w:rPr>
              <w:br/>
              <w:t xml:space="preserve">        self.battery_pct = msg.data</w:t>
            </w:r>
            <w:r>
              <w:rPr>
                <w:rFonts w:ascii="DejaVu Sans Mono" w:hAnsi="DejaVu Sans Mono"/>
                <w:color w:val="202124"/>
                <w:sz w:val="12"/>
              </w:rPr>
              <w:br/>
              <w:t xml:space="preserve">        self.battery_last_seen = time.time()</w:t>
            </w:r>
            <w:r>
              <w:rPr>
                <w:rFonts w:ascii="DejaVu Sans Mono" w:hAnsi="DejaVu Sans Mono"/>
                <w:color w:val="202124"/>
                <w:sz w:val="12"/>
              </w:rPr>
              <w:br/>
            </w:r>
            <w:r>
              <w:rPr>
                <w:rFonts w:ascii="DejaVu Sans Mono" w:hAnsi="DejaVu Sans Mono"/>
                <w:color w:val="202124"/>
                <w:sz w:val="12"/>
              </w:rPr>
              <w:br/>
              <w:t xml:space="preserve">    def _speak_once(self, key, text):</w:t>
            </w:r>
            <w:r>
              <w:rPr>
                <w:rFonts w:ascii="DejaVu Sans Mono" w:hAnsi="DejaVu Sans Mono"/>
                <w:color w:val="202124"/>
                <w:sz w:val="12"/>
              </w:rPr>
              <w:br/>
              <w:t xml:space="preserve">        """Publish a warning once until the associated condition clears."""</w:t>
            </w:r>
            <w:r>
              <w:rPr>
                <w:rFonts w:ascii="DejaVu Sans Mono" w:hAnsi="DejaVu Sans Mono"/>
                <w:color w:val="202124"/>
                <w:sz w:val="12"/>
              </w:rPr>
              <w:br/>
              <w:t xml:space="preserve">        if key in self.spoken_warnings:</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self.spoken_warnings.add(key)</w:t>
            </w:r>
            <w:r>
              <w:rPr>
                <w:rFonts w:ascii="DejaVu Sans Mono" w:hAnsi="DejaVu Sans Mono"/>
                <w:color w:val="202124"/>
                <w:sz w:val="12"/>
              </w:rPr>
              <w:br/>
              <w:t xml:space="preserve">        msg = String()</w:t>
            </w:r>
            <w:r>
              <w:rPr>
                <w:rFonts w:ascii="DejaVu Sans Mono" w:hAnsi="DejaVu Sans Mono"/>
                <w:color w:val="202124"/>
                <w:sz w:val="12"/>
              </w:rPr>
              <w:br/>
              <w:t xml:space="preserve">        msg.data = text</w:t>
            </w:r>
            <w:r>
              <w:rPr>
                <w:rFonts w:ascii="DejaVu Sans Mono" w:hAnsi="DejaVu Sans Mono"/>
                <w:color w:val="202124"/>
                <w:sz w:val="12"/>
              </w:rPr>
              <w:br/>
              <w:t xml:space="preserve">        self.speech_pub.publish(msg)</w:t>
            </w:r>
            <w:r>
              <w:rPr>
                <w:rFonts w:ascii="DejaVu Sans Mono" w:hAnsi="DejaVu Sans Mono"/>
                <w:color w:val="202124"/>
                <w:sz w:val="12"/>
              </w:rPr>
              <w:br/>
              <w:t xml:space="preserve">        self.get_logger().warn(f"[WATCHDOG] {text}")</w:t>
            </w:r>
            <w:r>
              <w:rPr>
                <w:rFonts w:ascii="DejaVu Sans Mono" w:hAnsi="DejaVu Sans Mono"/>
                <w:color w:val="202124"/>
                <w:sz w:val="12"/>
              </w:rPr>
              <w:br/>
            </w:r>
            <w:r>
              <w:rPr>
                <w:rFonts w:ascii="DejaVu Sans Mono" w:hAnsi="DejaVu Sans Mono"/>
                <w:color w:val="202124"/>
                <w:sz w:val="12"/>
              </w:rPr>
              <w:br/>
              <w:t xml:space="preserve">    def _clear_spoken(self, key):</w:t>
            </w:r>
            <w:r>
              <w:rPr>
                <w:rFonts w:ascii="DejaVu Sans Mono" w:hAnsi="DejaVu Sans Mono"/>
                <w:color w:val="202124"/>
                <w:sz w:val="12"/>
              </w:rPr>
              <w:br/>
              <w:t xml:space="preserve">        """Allow a resolved warning to be announced again if it returns."""</w:t>
            </w:r>
            <w:r>
              <w:rPr>
                <w:rFonts w:ascii="DejaVu Sans Mono" w:hAnsi="DejaVu Sans Mono"/>
                <w:color w:val="202124"/>
                <w:sz w:val="12"/>
              </w:rPr>
              <w:br/>
              <w:t xml:space="preserve">        self.spoken_warnings.discard(key)</w:t>
            </w:r>
            <w:r>
              <w:rPr>
                <w:rFonts w:ascii="DejaVu Sans Mono" w:hAnsi="DejaVu Sans Mono"/>
                <w:color w:val="202124"/>
                <w:sz w:val="12"/>
              </w:rPr>
              <w:br/>
            </w:r>
            <w:r>
              <w:rPr>
                <w:rFonts w:ascii="DejaVu Sans Mono" w:hAnsi="DejaVu Sans Mono"/>
                <w:color w:val="202124"/>
                <w:sz w:val="12"/>
              </w:rPr>
              <w:br/>
              <w:t xml:space="preserve">    def _set_emotion(self, emotion):</w:t>
            </w:r>
            <w:r>
              <w:rPr>
                <w:rFonts w:ascii="DejaVu Sans Mono" w:hAnsi="DejaVu Sans Mono"/>
                <w:color w:val="202124"/>
                <w:sz w:val="12"/>
              </w:rPr>
              <w:br/>
              <w:t xml:space="preserve">        """Publish the emotion associated with the watchdog state."""</w:t>
            </w:r>
            <w:r>
              <w:rPr>
                <w:rFonts w:ascii="DejaVu Sans Mono" w:hAnsi="DejaVu Sans Mono"/>
                <w:color w:val="202124"/>
                <w:sz w:val="12"/>
              </w:rPr>
              <w:br/>
              <w:t xml:space="preserve">        msg = String()</w:t>
            </w:r>
            <w:r>
              <w:rPr>
                <w:rFonts w:ascii="DejaVu Sans Mono" w:hAnsi="DejaVu Sans Mono"/>
                <w:color w:val="202124"/>
                <w:sz w:val="12"/>
              </w:rPr>
              <w:br/>
              <w:t xml:space="preserve">        msg.data = emotion</w:t>
            </w:r>
            <w:r>
              <w:rPr>
                <w:rFonts w:ascii="DejaVu Sans Mono" w:hAnsi="DejaVu Sans Mono"/>
                <w:color w:val="202124"/>
                <w:sz w:val="12"/>
              </w:rPr>
              <w:br/>
              <w:t xml:space="preserve">        self.emotion_pub.publish(msg)</w:t>
            </w:r>
            <w:r>
              <w:rPr>
                <w:rFonts w:ascii="DejaVu Sans Mono" w:hAnsi="DejaVu Sans Mono"/>
                <w:color w:val="202124"/>
                <w:sz w:val="12"/>
              </w:rPr>
              <w:br/>
            </w:r>
            <w:r>
              <w:rPr>
                <w:rFonts w:ascii="DejaVu Sans Mono" w:hAnsi="DejaVu Sans Mono"/>
                <w:color w:val="202124"/>
                <w:sz w:val="12"/>
              </w:rPr>
              <w:br/>
              <w:t xml:space="preserve">    def _check_loop(self):</w:t>
            </w:r>
            <w:r>
              <w:rPr>
                <w:rFonts w:ascii="DejaVu Sans Mono" w:hAnsi="DejaVu Sans Mono"/>
                <w:color w:val="202124"/>
                <w:sz w:val="12"/>
              </w:rPr>
              <w:br/>
              <w:t xml:space="preserve">        """Check topic liveness, maintain the e-stop, and warn on battery."""</w:t>
            </w:r>
            <w:r>
              <w:rPr>
                <w:rFonts w:ascii="DejaVu Sans Mono" w:hAnsi="DejaVu Sans Mono"/>
                <w:color w:val="202124"/>
                <w:sz w:val="12"/>
              </w:rPr>
              <w:br/>
              <w:t xml:space="preserve">        now = time.time()</w:t>
            </w:r>
            <w:r>
              <w:rPr>
                <w:rFonts w:ascii="DejaVu Sans Mono" w:hAnsi="DejaVu Sans Mono"/>
                <w:color w:val="202124"/>
                <w:sz w:val="12"/>
              </w:rPr>
              <w:br/>
              <w:t xml:space="preserve">        startup_deadline = (</w:t>
            </w:r>
            <w:r>
              <w:rPr>
                <w:rFonts w:ascii="DejaVu Sans Mono" w:hAnsi="DejaVu Sans Mono"/>
                <w:color w:val="202124"/>
                <w:sz w:val="12"/>
              </w:rPr>
              <w:br/>
              <w:t xml:space="preserve">            self.startup_time + self.startup_grace_sec</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now &lt; startup_deadline:</w:t>
            </w:r>
            <w:r>
              <w:rPr>
                <w:rFonts w:ascii="DejaVu Sans Mono" w:hAnsi="DejaVu Sans Mono"/>
                <w:color w:val="202124"/>
                <w:sz w:val="12"/>
              </w:rPr>
              <w:br/>
            </w:r>
            <w:r>
              <w:rPr>
                <w:rFonts w:ascii="DejaVu Sans Mono" w:hAnsi="DejaVu Sans Mono"/>
                <w:color w:val="202124"/>
                <w:sz w:val="12"/>
              </w:rPr>
              <w:lastRenderedPageBreak/>
              <w:t xml:space="preserve">            return</w:t>
            </w:r>
            <w:r>
              <w:rPr>
                <w:rFonts w:ascii="DejaVu Sans Mono" w:hAnsi="DejaVu Sans Mono"/>
                <w:color w:val="202124"/>
                <w:sz w:val="12"/>
              </w:rPr>
              <w:br/>
            </w:r>
            <w:r>
              <w:rPr>
                <w:rFonts w:ascii="DejaVu Sans Mono" w:hAnsi="DejaVu Sans Mono"/>
                <w:color w:val="202124"/>
                <w:sz w:val="12"/>
              </w:rPr>
              <w:br/>
              <w:t xml:space="preserve">        for key, timeout in self.timeouts.items():</w:t>
            </w:r>
            <w:r>
              <w:rPr>
                <w:rFonts w:ascii="DejaVu Sans Mono" w:hAnsi="DejaVu Sans Mono"/>
                <w:color w:val="202124"/>
                <w:sz w:val="12"/>
              </w:rPr>
              <w:br/>
              <w:t xml:space="preserve">            effective_last_seen = max(</w:t>
            </w:r>
            <w:r>
              <w:rPr>
                <w:rFonts w:ascii="DejaVu Sans Mono" w:hAnsi="DejaVu Sans Mono"/>
                <w:color w:val="202124"/>
                <w:sz w:val="12"/>
              </w:rPr>
              <w:br/>
              <w:t xml:space="preserve">                self.last_seen[key],</w:t>
            </w:r>
          </w:p>
        </w:tc>
      </w:tr>
      <w:tr w:rsidR="00340922" w14:paraId="35CD0583" w14:textId="77777777">
        <w:trPr>
          <w:jc w:val="center"/>
        </w:trPr>
        <w:tc>
          <w:tcPr>
            <w:tcW w:w="14630" w:type="dxa"/>
            <w:shd w:val="clear" w:color="auto" w:fill="F4F6F8"/>
            <w:tcMar>
              <w:top w:w="60" w:type="dxa"/>
              <w:left w:w="80" w:type="dxa"/>
              <w:bottom w:w="60" w:type="dxa"/>
              <w:right w:w="80" w:type="dxa"/>
            </w:tcMar>
          </w:tcPr>
          <w:p w14:paraId="708B9481" w14:textId="77777777" w:rsidR="00340922" w:rsidRDefault="00000000">
            <w:pPr>
              <w:spacing w:after="0" w:line="145" w:lineRule="exact"/>
            </w:pPr>
            <w:r>
              <w:rPr>
                <w:rFonts w:ascii="DejaVu Sans Mono" w:hAnsi="DejaVu Sans Mono"/>
                <w:color w:val="202124"/>
                <w:sz w:val="12"/>
              </w:rPr>
              <w:lastRenderedPageBreak/>
              <w:t xml:space="preserve">                startup_deadline,</w:t>
            </w:r>
            <w:r>
              <w:rPr>
                <w:rFonts w:ascii="DejaVu Sans Mono" w:hAnsi="DejaVu Sans Mono"/>
                <w:color w:val="202124"/>
                <w:sz w:val="12"/>
              </w:rPr>
              <w:br/>
              <w:t xml:space="preserve">            )</w:t>
            </w:r>
            <w:r>
              <w:rPr>
                <w:rFonts w:ascii="DejaVu Sans Mono" w:hAnsi="DejaVu Sans Mono"/>
                <w:color w:val="202124"/>
                <w:sz w:val="12"/>
              </w:rPr>
              <w:br/>
              <w:t xml:space="preserve">            age = now - effective_last_seen</w:t>
            </w:r>
            <w:r>
              <w:rPr>
                <w:rFonts w:ascii="DejaVu Sans Mono" w:hAnsi="DejaVu Sans Mono"/>
                <w:color w:val="202124"/>
                <w:sz w:val="12"/>
              </w:rPr>
              <w:br/>
              <w:t xml:space="preserve">            reason = f"stale_{key}"</w:t>
            </w:r>
            <w:r>
              <w:rPr>
                <w:rFonts w:ascii="DejaVu Sans Mono" w:hAnsi="DejaVu Sans Mono"/>
                <w:color w:val="202124"/>
                <w:sz w:val="12"/>
              </w:rPr>
              <w:br/>
            </w:r>
            <w:r>
              <w:rPr>
                <w:rFonts w:ascii="DejaVu Sans Mono" w:hAnsi="DejaVu Sans Mono"/>
                <w:color w:val="202124"/>
                <w:sz w:val="12"/>
              </w:rPr>
              <w:br/>
              <w:t xml:space="preserve">            if key == "cmd_vel" and self.emergency_active:</w:t>
            </w:r>
            <w:r>
              <w:rPr>
                <w:rFonts w:ascii="DejaVu Sans Mono" w:hAnsi="DejaVu Sans Mono"/>
                <w:color w:val="202124"/>
                <w:sz w:val="12"/>
              </w:rPr>
              <w:br/>
              <w:t xml:space="preserve">                self.last_seen["cmd_vel"] = now</w:t>
            </w:r>
            <w:r>
              <w:rPr>
                <w:rFonts w:ascii="DejaVu Sans Mono" w:hAnsi="DejaVu Sans Mono"/>
                <w:color w:val="202124"/>
                <w:sz w:val="12"/>
              </w:rPr>
              <w:br/>
              <w:t xml:space="preserve">                if reason in self.active_reasons:</w:t>
            </w:r>
            <w:r>
              <w:rPr>
                <w:rFonts w:ascii="DejaVu Sans Mono" w:hAnsi="DejaVu Sans Mono"/>
                <w:color w:val="202124"/>
                <w:sz w:val="12"/>
              </w:rPr>
              <w:br/>
              <w:t xml:space="preserve">                    self.active_reasons.discard(reason)</w:t>
            </w:r>
            <w:r>
              <w:rPr>
                <w:rFonts w:ascii="DejaVu Sans Mono" w:hAnsi="DejaVu Sans Mono"/>
                <w:color w:val="202124"/>
                <w:sz w:val="12"/>
              </w:rPr>
              <w:br/>
              <w:t xml:space="preserve">                    self._clear_spoken(reason)</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key == "cmd_vel":</w:t>
            </w:r>
            <w:r>
              <w:rPr>
                <w:rFonts w:ascii="DejaVu Sans Mono" w:hAnsi="DejaVu Sans Mono"/>
                <w:color w:val="202124"/>
                <w:sz w:val="12"/>
              </w:rPr>
              <w:br/>
              <w:t xml:space="preserve">                robot_was_moving = (</w:t>
            </w:r>
            <w:r>
              <w:rPr>
                <w:rFonts w:ascii="DejaVu Sans Mono" w:hAnsi="DejaVu Sans Mono"/>
                <w:color w:val="202124"/>
                <w:sz w:val="12"/>
              </w:rPr>
              <w:br/>
              <w:t xml:space="preserve">                    abs(self.last_cmd_linear_x) &gt; 0.01</w:t>
            </w:r>
            <w:r>
              <w:rPr>
                <w:rFonts w:ascii="DejaVu Sans Mono" w:hAnsi="DejaVu Sans Mono"/>
                <w:color w:val="202124"/>
                <w:sz w:val="12"/>
              </w:rPr>
              <w:br/>
              <w:t xml:space="preserve">                    or abs(self.last_cmd_angular_z) &gt; 0.01</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not robot_was_moving:</w:t>
            </w:r>
            <w:r>
              <w:rPr>
                <w:rFonts w:ascii="DejaVu Sans Mono" w:hAnsi="DejaVu Sans Mono"/>
                <w:color w:val="202124"/>
                <w:sz w:val="12"/>
              </w:rPr>
              <w:br/>
              <w:t xml:space="preserve">                    if reason in self.active_reasons:</w:t>
            </w:r>
            <w:r>
              <w:rPr>
                <w:rFonts w:ascii="DejaVu Sans Mono" w:hAnsi="DejaVu Sans Mono"/>
                <w:color w:val="202124"/>
                <w:sz w:val="12"/>
              </w:rPr>
              <w:br/>
              <w:t xml:space="preserve">                        self.active_reasons.discard(reason)</w:t>
            </w:r>
            <w:r>
              <w:rPr>
                <w:rFonts w:ascii="DejaVu Sans Mono" w:hAnsi="DejaVu Sans Mono"/>
                <w:color w:val="202124"/>
                <w:sz w:val="12"/>
              </w:rPr>
              <w:br/>
              <w:t xml:space="preserve">                        self._clear_spoken(reason)</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if age &gt; timeout:</w:t>
            </w:r>
            <w:r>
              <w:rPr>
                <w:rFonts w:ascii="DejaVu Sans Mono" w:hAnsi="DejaVu Sans Mono"/>
                <w:color w:val="202124"/>
                <w:sz w:val="12"/>
              </w:rPr>
              <w:br/>
              <w:t xml:space="preserve">                if reason not in self.active_reasons:</w:t>
            </w:r>
            <w:r>
              <w:rPr>
                <w:rFonts w:ascii="DejaVu Sans Mono" w:hAnsi="DejaVu Sans Mono"/>
                <w:color w:val="202124"/>
                <w:sz w:val="12"/>
              </w:rPr>
              <w:br/>
              <w:t xml:space="preserve">                    self.active_reasons.add(reason)</w:t>
            </w:r>
            <w:r>
              <w:rPr>
                <w:rFonts w:ascii="DejaVu Sans Mono" w:hAnsi="DejaVu Sans Mono"/>
                <w:color w:val="202124"/>
                <w:sz w:val="12"/>
              </w:rPr>
              <w:br/>
              <w:t xml:space="preserve">                    self._speak_once(</w:t>
            </w:r>
            <w:r>
              <w:rPr>
                <w:rFonts w:ascii="DejaVu Sans Mono" w:hAnsi="DejaVu Sans Mono"/>
                <w:color w:val="202124"/>
                <w:sz w:val="12"/>
              </w:rPr>
              <w:br/>
              <w:t xml:space="preserve">                        reason,</w:t>
            </w:r>
            <w:r>
              <w:rPr>
                <w:rFonts w:ascii="DejaVu Sans Mono" w:hAnsi="DejaVu Sans Mono"/>
                <w:color w:val="202124"/>
                <w:sz w:val="12"/>
              </w:rPr>
              <w:br/>
              <w:t xml:space="preserve">                        f'Warning, lost {key.replace("_", " ")} data.',</w:t>
            </w:r>
            <w:r>
              <w:rPr>
                <w:rFonts w:ascii="DejaVu Sans Mono" w:hAnsi="DejaVu Sans Mono"/>
                <w:color w:val="202124"/>
                <w:sz w:val="12"/>
              </w:rPr>
              <w:br/>
              <w:t xml:space="preserve">                    )</w:t>
            </w:r>
            <w:r>
              <w:rPr>
                <w:rFonts w:ascii="DejaVu Sans Mono" w:hAnsi="DejaVu Sans Mono"/>
                <w:color w:val="202124"/>
                <w:sz w:val="12"/>
              </w:rPr>
              <w:br/>
              <w:t xml:space="preserve">            elif reason in self.active_reasons:</w:t>
            </w:r>
            <w:r>
              <w:rPr>
                <w:rFonts w:ascii="DejaVu Sans Mono" w:hAnsi="DejaVu Sans Mono"/>
                <w:color w:val="202124"/>
                <w:sz w:val="12"/>
              </w:rPr>
              <w:br/>
              <w:t xml:space="preserve">                self.active_reasons.discard(reason)</w:t>
            </w:r>
            <w:r>
              <w:rPr>
                <w:rFonts w:ascii="DejaVu Sans Mono" w:hAnsi="DejaVu Sans Mono"/>
                <w:color w:val="202124"/>
                <w:sz w:val="12"/>
              </w:rPr>
              <w:br/>
              <w:t xml:space="preserve">                self._clear_spoken(reason)</w:t>
            </w:r>
            <w:r>
              <w:rPr>
                <w:rFonts w:ascii="DejaVu Sans Mono" w:hAnsi="DejaVu Sans Mono"/>
                <w:color w:val="202124"/>
                <w:sz w:val="12"/>
              </w:rPr>
              <w:br/>
            </w:r>
            <w:r>
              <w:rPr>
                <w:rFonts w:ascii="DejaVu Sans Mono" w:hAnsi="DejaVu Sans Mono"/>
                <w:color w:val="202124"/>
                <w:sz w:val="12"/>
              </w:rPr>
              <w:br/>
              <w:t xml:space="preserve">        self._update_estop_state()</w:t>
            </w:r>
            <w:r>
              <w:rPr>
                <w:rFonts w:ascii="DejaVu Sans Mono" w:hAnsi="DejaVu Sans Mono"/>
                <w:color w:val="202124"/>
                <w:sz w:val="12"/>
              </w:rPr>
              <w:br/>
            </w:r>
            <w:r>
              <w:rPr>
                <w:rFonts w:ascii="DejaVu Sans Mono" w:hAnsi="DejaVu Sans Mono"/>
                <w:color w:val="202124"/>
                <w:sz w:val="12"/>
              </w:rPr>
              <w:br/>
              <w:t xml:space="preserve">        if self.emergency_active:</w:t>
            </w:r>
            <w:r>
              <w:rPr>
                <w:rFonts w:ascii="DejaVu Sans Mono" w:hAnsi="DejaVu Sans Mono"/>
                <w:color w:val="202124"/>
                <w:sz w:val="12"/>
              </w:rPr>
              <w:br/>
              <w:t xml:space="preserve">            self._publish_estop(True)</w:t>
            </w:r>
            <w:r>
              <w:rPr>
                <w:rFonts w:ascii="DejaVu Sans Mono" w:hAnsi="DejaVu Sans Mono"/>
                <w:color w:val="202124"/>
                <w:sz w:val="12"/>
              </w:rPr>
              <w:br/>
              <w:t xml:space="preserve">            self._publish_failsafe_stop()</w:t>
            </w:r>
            <w:r>
              <w:rPr>
                <w:rFonts w:ascii="DejaVu Sans Mono" w:hAnsi="DejaVu Sans Mono"/>
                <w:color w:val="202124"/>
                <w:sz w:val="12"/>
              </w:rPr>
              <w:br/>
            </w:r>
            <w:r>
              <w:rPr>
                <w:rFonts w:ascii="DejaVu Sans Mono" w:hAnsi="DejaVu Sans Mono"/>
                <w:color w:val="202124"/>
                <w:sz w:val="12"/>
              </w:rPr>
              <w:br/>
              <w:t xml:space="preserve">        # Startup time is also excluded from the battery-staleness age.</w:t>
            </w:r>
            <w:r>
              <w:rPr>
                <w:rFonts w:ascii="DejaVu Sans Mono" w:hAnsi="DejaVu Sans Mono"/>
                <w:color w:val="202124"/>
                <w:sz w:val="12"/>
              </w:rPr>
              <w:br/>
              <w:t xml:space="preserve">        effective_battery_last_seen = max(</w:t>
            </w:r>
            <w:r>
              <w:rPr>
                <w:rFonts w:ascii="DejaVu Sans Mono" w:hAnsi="DejaVu Sans Mono"/>
                <w:color w:val="202124"/>
                <w:sz w:val="12"/>
              </w:rPr>
              <w:br/>
              <w:t xml:space="preserve">            self.battery_last_seen,</w:t>
            </w:r>
            <w:r>
              <w:rPr>
                <w:rFonts w:ascii="DejaVu Sans Mono" w:hAnsi="DejaVu Sans Mono"/>
                <w:color w:val="202124"/>
                <w:sz w:val="12"/>
              </w:rPr>
              <w:br/>
              <w:t xml:space="preserve">            startup_deadline,</w:t>
            </w:r>
            <w:r>
              <w:rPr>
                <w:rFonts w:ascii="DejaVu Sans Mono" w:hAnsi="DejaVu Sans Mono"/>
                <w:color w:val="202124"/>
                <w:sz w:val="12"/>
              </w:rPr>
              <w:br/>
              <w:t xml:space="preserve">        )</w:t>
            </w:r>
            <w:r>
              <w:rPr>
                <w:rFonts w:ascii="DejaVu Sans Mono" w:hAnsi="DejaVu Sans Mono"/>
                <w:color w:val="202124"/>
                <w:sz w:val="12"/>
              </w:rPr>
              <w:br/>
              <w:t xml:space="preserve">        battery_age = now - effective_battery_last_seen</w:t>
            </w:r>
            <w:r>
              <w:rPr>
                <w:rFonts w:ascii="DejaVu Sans Mono" w:hAnsi="DejaVu Sans Mono"/>
                <w:color w:val="202124"/>
                <w:sz w:val="12"/>
              </w:rPr>
              <w:br/>
            </w:r>
            <w:r>
              <w:rPr>
                <w:rFonts w:ascii="DejaVu Sans Mono" w:hAnsi="DejaVu Sans Mono"/>
                <w:color w:val="202124"/>
                <w:sz w:val="12"/>
              </w:rPr>
              <w:br/>
              <w:t xml:space="preserve">        if battery_age &gt; self.battery_stale_sec:</w:t>
            </w:r>
            <w:r>
              <w:rPr>
                <w:rFonts w:ascii="DejaVu Sans Mono" w:hAnsi="DejaVu Sans Mono"/>
                <w:color w:val="202124"/>
                <w:sz w:val="12"/>
              </w:rPr>
              <w:br/>
              <w:t xml:space="preserve">            self._speak_once(</w:t>
            </w:r>
            <w:r>
              <w:rPr>
                <w:rFonts w:ascii="DejaVu Sans Mono" w:hAnsi="DejaVu Sans Mono"/>
                <w:color w:val="202124"/>
                <w:sz w:val="12"/>
              </w:rPr>
              <w:br/>
              <w:t xml:space="preserve">                "battery_stale",</w:t>
            </w:r>
            <w:r>
              <w:rPr>
                <w:rFonts w:ascii="DejaVu Sans Mono" w:hAnsi="DejaVu Sans Mono"/>
                <w:color w:val="202124"/>
                <w:sz w:val="12"/>
              </w:rPr>
              <w:br/>
              <w:t xml:space="preserve">                "Warning, battery status is not reporting.",</w:t>
            </w:r>
          </w:p>
        </w:tc>
      </w:tr>
      <w:tr w:rsidR="00340922" w14:paraId="1A499281" w14:textId="77777777">
        <w:trPr>
          <w:jc w:val="center"/>
        </w:trPr>
        <w:tc>
          <w:tcPr>
            <w:tcW w:w="14630" w:type="dxa"/>
            <w:shd w:val="clear" w:color="auto" w:fill="F4F6F8"/>
            <w:tcMar>
              <w:top w:w="60" w:type="dxa"/>
              <w:left w:w="80" w:type="dxa"/>
              <w:bottom w:w="60" w:type="dxa"/>
              <w:right w:w="80" w:type="dxa"/>
            </w:tcMar>
          </w:tcPr>
          <w:p w14:paraId="155934C1" w14:textId="77777777" w:rsidR="00340922" w:rsidRDefault="00000000">
            <w:pPr>
              <w:spacing w:after="0" w:line="145" w:lineRule="exact"/>
            </w:pPr>
            <w:r>
              <w:rPr>
                <w:rFonts w:ascii="DejaVu Sans Mono" w:hAnsi="DejaVu Sans Mono"/>
                <w:color w:val="202124"/>
                <w:sz w:val="12"/>
              </w:rPr>
              <w:t xml:space="preserve">            )</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self._clear_spoken("battery_stale")</w:t>
            </w:r>
            <w:r>
              <w:rPr>
                <w:rFonts w:ascii="DejaVu Sans Mono" w:hAnsi="DejaVu Sans Mono"/>
                <w:color w:val="202124"/>
                <w:sz w:val="12"/>
              </w:rPr>
              <w:br/>
            </w:r>
            <w:r>
              <w:rPr>
                <w:rFonts w:ascii="DejaVu Sans Mono" w:hAnsi="DejaVu Sans Mono"/>
                <w:color w:val="202124"/>
                <w:sz w:val="12"/>
              </w:rPr>
              <w:br/>
              <w:t xml:space="preserve">        if self.battery_pct is None:</w:t>
            </w:r>
            <w:r>
              <w:rPr>
                <w:rFonts w:ascii="DejaVu Sans Mono" w:hAnsi="DejaVu Sans Mono"/>
                <w:color w:val="202124"/>
                <w:sz w:val="12"/>
              </w:rPr>
              <w:br/>
              <w:t xml:space="preserve">            return</w:t>
            </w:r>
            <w:r>
              <w:rPr>
                <w:rFonts w:ascii="DejaVu Sans Mono" w:hAnsi="DejaVu Sans Mono"/>
                <w:color w:val="202124"/>
                <w:sz w:val="12"/>
              </w:rPr>
              <w:br/>
            </w:r>
            <w:r>
              <w:rPr>
                <w:rFonts w:ascii="DejaVu Sans Mono" w:hAnsi="DejaVu Sans Mono"/>
                <w:color w:val="202124"/>
                <w:sz w:val="12"/>
              </w:rPr>
              <w:br/>
              <w:t xml:space="preserve">        if self.battery_pct &lt;= self.battery_critical_pct:</w:t>
            </w:r>
            <w:r>
              <w:rPr>
                <w:rFonts w:ascii="DejaVu Sans Mono" w:hAnsi="DejaVu Sans Mono"/>
                <w:color w:val="202124"/>
                <w:sz w:val="12"/>
              </w:rPr>
              <w:br/>
              <w:t xml:space="preserve">            self._speak_once(</w:t>
            </w:r>
            <w:r>
              <w:rPr>
                <w:rFonts w:ascii="DejaVu Sans Mono" w:hAnsi="DejaVu Sans Mono"/>
                <w:color w:val="202124"/>
                <w:sz w:val="12"/>
              </w:rPr>
              <w:br/>
              <w:t xml:space="preserve">                "battery_critical",</w:t>
            </w:r>
            <w:r>
              <w:rPr>
                <w:rFonts w:ascii="DejaVu Sans Mono" w:hAnsi="DejaVu Sans Mono"/>
                <w:color w:val="202124"/>
                <w:sz w:val="12"/>
              </w:rPr>
              <w:br/>
              <w:t xml:space="preserve">                "Battery critically low, Please charge me soon.",</w:t>
            </w:r>
            <w:r>
              <w:rPr>
                <w:rFonts w:ascii="DejaVu Sans Mono" w:hAnsi="DejaVu Sans Mono"/>
                <w:color w:val="202124"/>
                <w:sz w:val="12"/>
              </w:rPr>
              <w:br/>
              <w:t xml:space="preserve">            )</w:t>
            </w:r>
            <w:r>
              <w:rPr>
                <w:rFonts w:ascii="DejaVu Sans Mono" w:hAnsi="DejaVu Sans Mono"/>
                <w:color w:val="202124"/>
                <w:sz w:val="12"/>
              </w:rPr>
              <w:br/>
              <w:t xml:space="preserve">        elif self.battery_pct &lt;= self.battery_warn_pct:</w:t>
            </w:r>
            <w:r>
              <w:rPr>
                <w:rFonts w:ascii="DejaVu Sans Mono" w:hAnsi="DejaVu Sans Mono"/>
                <w:color w:val="202124"/>
                <w:sz w:val="12"/>
              </w:rPr>
              <w:br/>
              <w:t xml:space="preserve">            self._clear_spoken("battery_critical")</w:t>
            </w:r>
            <w:r>
              <w:rPr>
                <w:rFonts w:ascii="DejaVu Sans Mono" w:hAnsi="DejaVu Sans Mono"/>
                <w:color w:val="202124"/>
                <w:sz w:val="12"/>
              </w:rPr>
              <w:br/>
              <w:t xml:space="preserve">            self._speak_once(</w:t>
            </w:r>
            <w:r>
              <w:rPr>
                <w:rFonts w:ascii="DejaVu Sans Mono" w:hAnsi="DejaVu Sans Mono"/>
                <w:color w:val="202124"/>
                <w:sz w:val="12"/>
              </w:rPr>
              <w:br/>
            </w:r>
            <w:r>
              <w:rPr>
                <w:rFonts w:ascii="DejaVu Sans Mono" w:hAnsi="DejaVu Sans Mono"/>
                <w:color w:val="202124"/>
                <w:sz w:val="12"/>
              </w:rPr>
              <w:lastRenderedPageBreak/>
              <w:t xml:space="preserve">                "battery_warn",</w:t>
            </w:r>
            <w:r>
              <w:rPr>
                <w:rFonts w:ascii="DejaVu Sans Mono" w:hAnsi="DejaVu Sans Mono"/>
                <w:color w:val="202124"/>
                <w:sz w:val="12"/>
              </w:rPr>
              <w:br/>
              <w:t xml:space="preserve">                f"Battery low, {self.battery_pct:.0f} percent.",</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self._clear_spoken("battery_critical")</w:t>
            </w:r>
            <w:r>
              <w:rPr>
                <w:rFonts w:ascii="DejaVu Sans Mono" w:hAnsi="DejaVu Sans Mono"/>
                <w:color w:val="202124"/>
                <w:sz w:val="12"/>
              </w:rPr>
              <w:br/>
              <w:t xml:space="preserve">            self._clear_spoken("battery_warn")</w:t>
            </w:r>
            <w:r>
              <w:rPr>
                <w:rFonts w:ascii="DejaVu Sans Mono" w:hAnsi="DejaVu Sans Mono"/>
                <w:color w:val="202124"/>
                <w:sz w:val="12"/>
              </w:rPr>
              <w:br/>
            </w:r>
            <w:r>
              <w:rPr>
                <w:rFonts w:ascii="DejaVu Sans Mono" w:hAnsi="DejaVu Sans Mono"/>
                <w:color w:val="202124"/>
                <w:sz w:val="12"/>
              </w:rPr>
              <w:br/>
              <w:t xml:space="preserve">    def _update_estop_state(self):</w:t>
            </w:r>
            <w:r>
              <w:rPr>
                <w:rFonts w:ascii="DejaVu Sans Mono" w:hAnsi="DejaVu Sans Mono"/>
                <w:color w:val="202124"/>
                <w:sz w:val="12"/>
              </w:rPr>
              <w:br/>
              <w:t xml:space="preserve">        """Publish emergency-stop transitions when fault state changes."""</w:t>
            </w:r>
            <w:r>
              <w:rPr>
                <w:rFonts w:ascii="DejaVu Sans Mono" w:hAnsi="DejaVu Sans Mono"/>
                <w:color w:val="202124"/>
                <w:sz w:val="12"/>
              </w:rPr>
              <w:br/>
              <w:t xml:space="preserve">        should_estop = bool(self.active_reasons)</w:t>
            </w:r>
            <w:r>
              <w:rPr>
                <w:rFonts w:ascii="DejaVu Sans Mono" w:hAnsi="DejaVu Sans Mono"/>
                <w:color w:val="202124"/>
                <w:sz w:val="12"/>
              </w:rPr>
              <w:br/>
            </w:r>
            <w:r>
              <w:rPr>
                <w:rFonts w:ascii="DejaVu Sans Mono" w:hAnsi="DejaVu Sans Mono"/>
                <w:color w:val="202124"/>
                <w:sz w:val="12"/>
              </w:rPr>
              <w:br/>
              <w:t xml:space="preserve">        if should_estop and not self.emergency_active:</w:t>
            </w:r>
            <w:r>
              <w:rPr>
                <w:rFonts w:ascii="DejaVu Sans Mono" w:hAnsi="DejaVu Sans Mono"/>
                <w:color w:val="202124"/>
                <w:sz w:val="12"/>
              </w:rPr>
              <w:br/>
              <w:t xml:space="preserve">            self.emergency_active = True</w:t>
            </w:r>
            <w:r>
              <w:rPr>
                <w:rFonts w:ascii="DejaVu Sans Mono" w:hAnsi="DejaVu Sans Mono"/>
                <w:color w:val="202124"/>
                <w:sz w:val="12"/>
              </w:rPr>
              <w:br/>
              <w:t xml:space="preserve">            self._publish_estop(True)</w:t>
            </w:r>
            <w:r>
              <w:rPr>
                <w:rFonts w:ascii="DejaVu Sans Mono" w:hAnsi="DejaVu Sans Mono"/>
                <w:color w:val="202124"/>
                <w:sz w:val="12"/>
              </w:rPr>
              <w:br/>
              <w:t xml:space="preserve">            self._publish_failsafe_stop()</w:t>
            </w:r>
            <w:r>
              <w:rPr>
                <w:rFonts w:ascii="DejaVu Sans Mono" w:hAnsi="DejaVu Sans Mono"/>
                <w:color w:val="202124"/>
                <w:sz w:val="12"/>
              </w:rPr>
              <w:br/>
              <w:t xml:space="preserve">            self._set_emotion("sad")</w:t>
            </w:r>
            <w:r>
              <w:rPr>
                <w:rFonts w:ascii="DejaVu Sans Mono" w:hAnsi="DejaVu Sans Mono"/>
                <w:color w:val="202124"/>
                <w:sz w:val="12"/>
              </w:rPr>
              <w:br/>
              <w:t xml:space="preserve">            self.get_logger().error(</w:t>
            </w:r>
            <w:r>
              <w:rPr>
                <w:rFonts w:ascii="DejaVu Sans Mono" w:hAnsi="DejaVu Sans Mono"/>
                <w:color w:val="202124"/>
                <w:sz w:val="12"/>
              </w:rPr>
              <w:br/>
              <w:t xml:space="preserve">                "[WATCHDOG] EMERGENCY STOP - reasons: "</w:t>
            </w:r>
            <w:r>
              <w:rPr>
                <w:rFonts w:ascii="DejaVu Sans Mono" w:hAnsi="DejaVu Sans Mono"/>
                <w:color w:val="202124"/>
                <w:sz w:val="12"/>
              </w:rPr>
              <w:br/>
              <w:t xml:space="preserve">                f"{self.active_reasons}"</w:t>
            </w:r>
            <w:r>
              <w:rPr>
                <w:rFonts w:ascii="DejaVu Sans Mono" w:hAnsi="DejaVu Sans Mono"/>
                <w:color w:val="202124"/>
                <w:sz w:val="12"/>
              </w:rPr>
              <w:br/>
              <w:t xml:space="preserve">            )</w:t>
            </w:r>
            <w:r>
              <w:rPr>
                <w:rFonts w:ascii="DejaVu Sans Mono" w:hAnsi="DejaVu Sans Mono"/>
                <w:color w:val="202124"/>
                <w:sz w:val="12"/>
              </w:rPr>
              <w:br/>
              <w:t xml:space="preserve">        elif not should_estop and self.emergency_active:</w:t>
            </w:r>
            <w:r>
              <w:rPr>
                <w:rFonts w:ascii="DejaVu Sans Mono" w:hAnsi="DejaVu Sans Mono"/>
                <w:color w:val="202124"/>
                <w:sz w:val="12"/>
              </w:rPr>
              <w:br/>
              <w:t xml:space="preserve">            self.emergency_active = False</w:t>
            </w:r>
            <w:r>
              <w:rPr>
                <w:rFonts w:ascii="DejaVu Sans Mono" w:hAnsi="DejaVu Sans Mono"/>
                <w:color w:val="202124"/>
                <w:sz w:val="12"/>
              </w:rPr>
              <w:br/>
              <w:t xml:space="preserve">            self._publish_estop(False)</w:t>
            </w:r>
            <w:r>
              <w:rPr>
                <w:rFonts w:ascii="DejaVu Sans Mono" w:hAnsi="DejaVu Sans Mono"/>
                <w:color w:val="202124"/>
                <w:sz w:val="12"/>
              </w:rPr>
              <w:br/>
              <w:t xml:space="preserve">            self._set_emotion("neutral")</w:t>
            </w:r>
            <w:r>
              <w:rPr>
                <w:rFonts w:ascii="DejaVu Sans Mono" w:hAnsi="DejaVu Sans Mono"/>
                <w:color w:val="202124"/>
                <w:sz w:val="12"/>
              </w:rPr>
              <w:br/>
              <w:t xml:space="preserve">            self.get_logger().info(</w:t>
            </w:r>
            <w:r>
              <w:rPr>
                <w:rFonts w:ascii="DejaVu Sans Mono" w:hAnsi="DejaVu Sans Mono"/>
                <w:color w:val="202124"/>
                <w:sz w:val="12"/>
              </w:rPr>
              <w:br/>
              <w:t xml:space="preserve">                "[WATCHDOG] All clear - emergency stop released"</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def _publish_estop(self, active: bool):</w:t>
            </w:r>
            <w:r>
              <w:rPr>
                <w:rFonts w:ascii="DejaVu Sans Mono" w:hAnsi="DejaVu Sans Mono"/>
                <w:color w:val="202124"/>
                <w:sz w:val="12"/>
              </w:rPr>
              <w:br/>
              <w:t xml:space="preserve">        """Publish the current emergency-stop state."""</w:t>
            </w:r>
            <w:r>
              <w:rPr>
                <w:rFonts w:ascii="DejaVu Sans Mono" w:hAnsi="DejaVu Sans Mono"/>
                <w:color w:val="202124"/>
                <w:sz w:val="12"/>
              </w:rPr>
              <w:br/>
              <w:t xml:space="preserve">        msg = Bool()</w:t>
            </w:r>
            <w:r>
              <w:rPr>
                <w:rFonts w:ascii="DejaVu Sans Mono" w:hAnsi="DejaVu Sans Mono"/>
                <w:color w:val="202124"/>
                <w:sz w:val="12"/>
              </w:rPr>
              <w:br/>
              <w:t xml:space="preserve">        msg.data = active</w:t>
            </w:r>
            <w:r>
              <w:rPr>
                <w:rFonts w:ascii="DejaVu Sans Mono" w:hAnsi="DejaVu Sans Mono"/>
                <w:color w:val="202124"/>
                <w:sz w:val="12"/>
              </w:rPr>
              <w:br/>
              <w:t xml:space="preserve">        self.estop_pub.publish(msg)</w:t>
            </w:r>
            <w:r>
              <w:rPr>
                <w:rFonts w:ascii="DejaVu Sans Mono" w:hAnsi="DejaVu Sans Mono"/>
                <w:color w:val="202124"/>
                <w:sz w:val="12"/>
              </w:rPr>
              <w:br/>
            </w:r>
            <w:r>
              <w:rPr>
                <w:rFonts w:ascii="DejaVu Sans Mono" w:hAnsi="DejaVu Sans Mono"/>
                <w:color w:val="202124"/>
                <w:sz w:val="12"/>
              </w:rPr>
              <w:br/>
              <w:t xml:space="preserve">    def _publish_failsafe_stop(self):</w:t>
            </w:r>
            <w:r>
              <w:rPr>
                <w:rFonts w:ascii="DejaVu Sans Mono" w:hAnsi="DejaVu Sans Mono"/>
                <w:color w:val="202124"/>
                <w:sz w:val="12"/>
              </w:rPr>
              <w:br/>
              <w:t xml:space="preserve">        """Publish a zero-velocity command immediately."""</w:t>
            </w:r>
          </w:p>
        </w:tc>
      </w:tr>
      <w:tr w:rsidR="00340922" w14:paraId="1918A9AD" w14:textId="77777777">
        <w:trPr>
          <w:jc w:val="center"/>
        </w:trPr>
        <w:tc>
          <w:tcPr>
            <w:tcW w:w="14630" w:type="dxa"/>
            <w:shd w:val="clear" w:color="auto" w:fill="F4F6F8"/>
            <w:tcMar>
              <w:top w:w="60" w:type="dxa"/>
              <w:left w:w="80" w:type="dxa"/>
              <w:bottom w:w="60" w:type="dxa"/>
              <w:right w:w="80" w:type="dxa"/>
            </w:tcMar>
          </w:tcPr>
          <w:p w14:paraId="13860FCB" w14:textId="77777777" w:rsidR="00340922" w:rsidRDefault="00000000">
            <w:pPr>
              <w:spacing w:after="0" w:line="145" w:lineRule="exact"/>
            </w:pPr>
            <w:r>
              <w:rPr>
                <w:rFonts w:ascii="DejaVu Sans Mono" w:hAnsi="DejaVu Sans Mono"/>
                <w:color w:val="202124"/>
                <w:sz w:val="12"/>
              </w:rPr>
              <w:lastRenderedPageBreak/>
              <w:t xml:space="preserve">        self.last_cmd_linear_x = 0.0</w:t>
            </w:r>
            <w:r>
              <w:rPr>
                <w:rFonts w:ascii="DejaVu Sans Mono" w:hAnsi="DejaVu Sans Mono"/>
                <w:color w:val="202124"/>
                <w:sz w:val="12"/>
              </w:rPr>
              <w:br/>
              <w:t xml:space="preserve">        self.last_cmd_angular_z = 0.0</w:t>
            </w:r>
            <w:r>
              <w:rPr>
                <w:rFonts w:ascii="DejaVu Sans Mono" w:hAnsi="DejaVu Sans Mono"/>
                <w:color w:val="202124"/>
                <w:sz w:val="12"/>
              </w:rPr>
              <w:br/>
              <w:t xml:space="preserve">        self.cmd_vel_pub.publish(Twist())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WatchdogNode()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node.get_logger().info("Watchdog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62321DE6" w14:textId="2D0449BA" w:rsidR="00340922" w:rsidRDefault="00000000">
      <w:pPr>
        <w:pStyle w:val="Heading1"/>
        <w:pageBreakBefore/>
      </w:pPr>
      <w:r>
        <w:lastRenderedPageBreak/>
        <w:t>Appendix J - motor_control_node.py</w:t>
      </w:r>
    </w:p>
    <w:p w14:paraId="37B1E868" w14:textId="77777777" w:rsidR="00340922" w:rsidRDefault="00000000">
      <w:pPr>
        <w:spacing w:after="80"/>
      </w:pPr>
      <w:r>
        <w:rPr>
          <w:i/>
          <w:color w:val="555555"/>
          <w:sz w:val="18"/>
        </w:rPr>
        <w:t>Control. Twist-to-PWM serial bridge and battery conversion.</w:t>
      </w:r>
    </w:p>
    <w:tbl>
      <w:tblPr>
        <w:tblW w:w="0" w:type="auto"/>
        <w:jc w:val="center"/>
        <w:tblLook w:val="04A0" w:firstRow="1" w:lastRow="0" w:firstColumn="1" w:lastColumn="0" w:noHBand="0" w:noVBand="1"/>
      </w:tblPr>
      <w:tblGrid>
        <w:gridCol w:w="14630"/>
      </w:tblGrid>
      <w:tr w:rsidR="00340922" w14:paraId="567FF0BA" w14:textId="77777777">
        <w:trPr>
          <w:jc w:val="center"/>
        </w:trPr>
        <w:tc>
          <w:tcPr>
            <w:tcW w:w="14630" w:type="dxa"/>
            <w:shd w:val="clear" w:color="auto" w:fill="F4F6F8"/>
            <w:tcMar>
              <w:top w:w="60" w:type="dxa"/>
              <w:left w:w="80" w:type="dxa"/>
              <w:bottom w:w="60" w:type="dxa"/>
              <w:right w:w="80" w:type="dxa"/>
            </w:tcMar>
          </w:tcPr>
          <w:p w14:paraId="3F2DAE2E" w14:textId="77777777" w:rsidR="00340922" w:rsidRDefault="00000000">
            <w:pPr>
              <w:spacing w:after="0" w:line="145" w:lineRule="exact"/>
            </w:pPr>
            <w:r>
              <w:rPr>
                <w:rFonts w:ascii="DejaVu Sans Mono" w:hAnsi="DejaVu Sans Mono"/>
                <w:color w:val="202124"/>
                <w:sz w:val="12"/>
              </w:rPr>
              <w:t>import threading</w:t>
            </w:r>
            <w:r>
              <w:rPr>
                <w:rFonts w:ascii="DejaVu Sans Mono" w:hAnsi="DejaVu Sans Mono"/>
                <w:color w:val="202124"/>
                <w:sz w:val="12"/>
              </w:rPr>
              <w:br/>
              <w:t>import time</w:t>
            </w:r>
            <w:r>
              <w:rPr>
                <w:rFonts w:ascii="DejaVu Sans Mono" w:hAnsi="DejaVu Sans Mono"/>
                <w:color w:val="202124"/>
                <w:sz w:val="12"/>
              </w:rPr>
              <w:br/>
            </w:r>
            <w:r>
              <w:rPr>
                <w:rFonts w:ascii="DejaVu Sans Mono" w:hAnsi="DejaVu Sans Mono"/>
                <w:color w:val="202124"/>
                <w:sz w:val="12"/>
              </w:rPr>
              <w:br/>
              <w:t>import rclpy</w:t>
            </w:r>
            <w:r>
              <w:rPr>
                <w:rFonts w:ascii="DejaVu Sans Mono" w:hAnsi="DejaVu Sans Mono"/>
                <w:color w:val="202124"/>
                <w:sz w:val="12"/>
              </w:rPr>
              <w:br/>
              <w:t>import serial</w:t>
            </w:r>
            <w:r>
              <w:rPr>
                <w:rFonts w:ascii="DejaVu Sans Mono" w:hAnsi="DejaVu Sans Mono"/>
                <w:color w:val="202124"/>
                <w:sz w:val="12"/>
              </w:rPr>
              <w:br/>
              <w:t>from geometry_msgs.msg import Twist</w:t>
            </w:r>
            <w:r>
              <w:rPr>
                <w:rFonts w:ascii="DejaVu Sans Mono" w:hAnsi="DejaVu Sans Mono"/>
                <w:color w:val="202124"/>
                <w:sz w:val="12"/>
              </w:rPr>
              <w:br/>
              <w:t>from rclpy.node import Node</w:t>
            </w:r>
            <w:r>
              <w:rPr>
                <w:rFonts w:ascii="DejaVu Sans Mono" w:hAnsi="DejaVu Sans Mono"/>
                <w:color w:val="202124"/>
                <w:sz w:val="12"/>
              </w:rPr>
              <w:br/>
              <w:t>from std_msgs.msg import Float32</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MotorControlNode(Node):</w:t>
            </w:r>
            <w:r>
              <w:rPr>
                <w:rFonts w:ascii="DejaVu Sans Mono" w:hAnsi="DejaVu Sans Mono"/>
                <w:color w:val="202124"/>
                <w:sz w:val="12"/>
              </w:rPr>
              <w:br/>
              <w:t xml:space="preserve">    """Convert velocity commands to motor PWM and publish battery percentage."""</w:t>
            </w:r>
            <w:r>
              <w:rPr>
                <w:rFonts w:ascii="DejaVu Sans Mono" w:hAnsi="DejaVu Sans Mono"/>
                <w:color w:val="202124"/>
                <w:sz w:val="12"/>
              </w:rPr>
              <w:br/>
            </w:r>
            <w:r>
              <w:rPr>
                <w:rFonts w:ascii="DejaVu Sans Mono" w:hAnsi="DejaVu Sans Mono"/>
                <w:color w:val="202124"/>
                <w:sz w:val="12"/>
              </w:rPr>
              <w:br/>
              <w:t xml:space="preserve">    def __init__(self):</w:t>
            </w:r>
            <w:r>
              <w:rPr>
                <w:rFonts w:ascii="DejaVu Sans Mono" w:hAnsi="DejaVu Sans Mono"/>
                <w:color w:val="202124"/>
                <w:sz w:val="12"/>
              </w:rPr>
              <w:br/>
              <w:t xml:space="preserve">        super().__init__("motor_control_node")</w:t>
            </w:r>
            <w:r>
              <w:rPr>
                <w:rFonts w:ascii="DejaVu Sans Mono" w:hAnsi="DejaVu Sans Mono"/>
                <w:color w:val="202124"/>
                <w:sz w:val="12"/>
              </w:rPr>
              <w:br/>
            </w:r>
            <w:r>
              <w:rPr>
                <w:rFonts w:ascii="DejaVu Sans Mono" w:hAnsi="DejaVu Sans Mono"/>
                <w:color w:val="202124"/>
                <w:sz w:val="12"/>
              </w:rPr>
              <w:br/>
              <w:t xml:space="preserve">        # ROS interfaces and serial communication.</w:t>
            </w:r>
            <w:r>
              <w:rPr>
                <w:rFonts w:ascii="DejaVu Sans Mono" w:hAnsi="DejaVu Sans Mono"/>
                <w:color w:val="202124"/>
                <w:sz w:val="12"/>
              </w:rPr>
              <w:br/>
              <w:t xml:space="preserve">        self.declare_parameter("cmd_vel_topic", "/cmd_vel")</w:t>
            </w:r>
            <w:r>
              <w:rPr>
                <w:rFonts w:ascii="DejaVu Sans Mono" w:hAnsi="DejaVu Sans Mono"/>
                <w:color w:val="202124"/>
                <w:sz w:val="12"/>
              </w:rPr>
              <w:br/>
              <w:t xml:space="preserve">        self.declare_parameter("battery_status_topic", "/battery_status")</w:t>
            </w:r>
            <w:r>
              <w:rPr>
                <w:rFonts w:ascii="DejaVu Sans Mono" w:hAnsi="DejaVu Sans Mono"/>
                <w:color w:val="202124"/>
                <w:sz w:val="12"/>
              </w:rPr>
              <w:br/>
              <w:t xml:space="preserve">        self.declare_parameter("serial_port", "/dev/ttyACM0")</w:t>
            </w:r>
            <w:r>
              <w:rPr>
                <w:rFonts w:ascii="DejaVu Sans Mono" w:hAnsi="DejaVu Sans Mono"/>
                <w:color w:val="202124"/>
                <w:sz w:val="12"/>
              </w:rPr>
              <w:br/>
              <w:t xml:space="preserve">        self.declare_parameter("baudrate", 115200)</w:t>
            </w:r>
            <w:r>
              <w:rPr>
                <w:rFonts w:ascii="DejaVu Sans Mono" w:hAnsi="DejaVu Sans Mono"/>
                <w:color w:val="202124"/>
                <w:sz w:val="12"/>
              </w:rPr>
              <w:br/>
              <w:t xml:space="preserve">        self.declare_parameter("serial_timeout", 1.0)</w:t>
            </w:r>
            <w:r>
              <w:rPr>
                <w:rFonts w:ascii="DejaVu Sans Mono" w:hAnsi="DejaVu Sans Mono"/>
                <w:color w:val="202124"/>
                <w:sz w:val="12"/>
              </w:rPr>
              <w:br/>
            </w:r>
            <w:r>
              <w:rPr>
                <w:rFonts w:ascii="DejaVu Sans Mono" w:hAnsi="DejaVu Sans Mono"/>
                <w:color w:val="202124"/>
                <w:sz w:val="12"/>
              </w:rPr>
              <w:br/>
              <w:t xml:space="preserve">        # Velocity-to-PWM conversion.</w:t>
            </w:r>
            <w:r>
              <w:rPr>
                <w:rFonts w:ascii="DejaVu Sans Mono" w:hAnsi="DejaVu Sans Mono"/>
                <w:color w:val="202124"/>
                <w:sz w:val="12"/>
              </w:rPr>
              <w:br/>
              <w:t xml:space="preserve">        self.declare_parameter("stop_linear_threshold", 0.02)</w:t>
            </w:r>
            <w:r>
              <w:rPr>
                <w:rFonts w:ascii="DejaVu Sans Mono" w:hAnsi="DejaVu Sans Mono"/>
                <w:color w:val="202124"/>
                <w:sz w:val="12"/>
              </w:rPr>
              <w:br/>
              <w:t xml:space="preserve">        self.declare_parameter("stop_angular_threshold", 0.02)</w:t>
            </w:r>
            <w:r>
              <w:rPr>
                <w:rFonts w:ascii="DejaVu Sans Mono" w:hAnsi="DejaVu Sans Mono"/>
                <w:color w:val="202124"/>
                <w:sz w:val="12"/>
              </w:rPr>
              <w:br/>
              <w:t xml:space="preserve">        self.declare_parameter("search_turn_multiplier", 250.0)</w:t>
            </w:r>
            <w:r>
              <w:rPr>
                <w:rFonts w:ascii="DejaVu Sans Mono" w:hAnsi="DejaVu Sans Mono"/>
                <w:color w:val="202124"/>
                <w:sz w:val="12"/>
              </w:rPr>
              <w:br/>
              <w:t xml:space="preserve">        self.declare_parameter("base_speed_multiplier", 250.0)</w:t>
            </w:r>
            <w:r>
              <w:rPr>
                <w:rFonts w:ascii="DejaVu Sans Mono" w:hAnsi="DejaVu Sans Mono"/>
                <w:color w:val="202124"/>
                <w:sz w:val="12"/>
              </w:rPr>
              <w:br/>
              <w:t xml:space="preserve">        self.declare_parameter("follow_turn_multiplier", 150.0)</w:t>
            </w:r>
            <w:r>
              <w:rPr>
                <w:rFonts w:ascii="DejaVu Sans Mono" w:hAnsi="DejaVu Sans Mono"/>
                <w:color w:val="202124"/>
                <w:sz w:val="12"/>
              </w:rPr>
              <w:br/>
              <w:t xml:space="preserve">        self.declare_parameter("right_motor_correction", 0.90)</w:t>
            </w:r>
            <w:r>
              <w:rPr>
                <w:rFonts w:ascii="DejaVu Sans Mono" w:hAnsi="DejaVu Sans Mono"/>
                <w:color w:val="202124"/>
                <w:sz w:val="12"/>
              </w:rPr>
              <w:br/>
              <w:t xml:space="preserve">        self.declare_parameter("max_pwm", 255)</w:t>
            </w:r>
            <w:r>
              <w:rPr>
                <w:rFonts w:ascii="DejaVu Sans Mono" w:hAnsi="DejaVu Sans Mono"/>
                <w:color w:val="202124"/>
                <w:sz w:val="12"/>
              </w:rPr>
              <w:br/>
              <w:t xml:space="preserve">        self.declare_parameter("motor_deadzone", 15)</w:t>
            </w:r>
            <w:r>
              <w:rPr>
                <w:rFonts w:ascii="DejaVu Sans Mono" w:hAnsi="DejaVu Sans Mono"/>
                <w:color w:val="202124"/>
                <w:sz w:val="12"/>
              </w:rPr>
              <w:br/>
            </w:r>
            <w:r>
              <w:rPr>
                <w:rFonts w:ascii="DejaVu Sans Mono" w:hAnsi="DejaVu Sans Mono"/>
                <w:color w:val="202124"/>
                <w:sz w:val="12"/>
              </w:rPr>
              <w:br/>
              <w:t xml:space="preserve">        # Serial recovery timing.</w:t>
            </w:r>
            <w:r>
              <w:rPr>
                <w:rFonts w:ascii="DejaVu Sans Mono" w:hAnsi="DejaVu Sans Mono"/>
                <w:color w:val="202124"/>
                <w:sz w:val="12"/>
              </w:rPr>
              <w:br/>
              <w:t xml:space="preserve">        self.declare_parameter("reconnect_delay", 2.0)</w:t>
            </w:r>
            <w:r>
              <w:rPr>
                <w:rFonts w:ascii="DejaVu Sans Mono" w:hAnsi="DejaVu Sans Mono"/>
                <w:color w:val="202124"/>
                <w:sz w:val="12"/>
              </w:rPr>
              <w:br/>
              <w:t xml:space="preserve">        self.declare_parameter("serial_error_delay", 1.0)</w:t>
            </w:r>
            <w:r>
              <w:rPr>
                <w:rFonts w:ascii="DejaVu Sans Mono" w:hAnsi="DejaVu Sans Mono"/>
                <w:color w:val="202124"/>
                <w:sz w:val="12"/>
              </w:rPr>
              <w:br/>
            </w:r>
            <w:r>
              <w:rPr>
                <w:rFonts w:ascii="DejaVu Sans Mono" w:hAnsi="DejaVu Sans Mono"/>
                <w:color w:val="202124"/>
                <w:sz w:val="12"/>
              </w:rPr>
              <w:br/>
              <w:t xml:space="preserve">        # Battery ADC and voltage-divider calibration.</w:t>
            </w:r>
            <w:r>
              <w:rPr>
                <w:rFonts w:ascii="DejaVu Sans Mono" w:hAnsi="DejaVu Sans Mono"/>
                <w:color w:val="202124"/>
                <w:sz w:val="12"/>
              </w:rPr>
              <w:br/>
              <w:t xml:space="preserve">        self.declare_parameter("adc_max_raw", 4095)</w:t>
            </w:r>
            <w:r>
              <w:rPr>
                <w:rFonts w:ascii="DejaVu Sans Mono" w:hAnsi="DejaVu Sans Mono"/>
                <w:color w:val="202124"/>
                <w:sz w:val="12"/>
              </w:rPr>
              <w:br/>
              <w:t xml:space="preserve">        self.declare_parameter("adc_vref", 3.3)</w:t>
            </w:r>
            <w:r>
              <w:rPr>
                <w:rFonts w:ascii="DejaVu Sans Mono" w:hAnsi="DejaVu Sans Mono"/>
                <w:color w:val="202124"/>
                <w:sz w:val="12"/>
              </w:rPr>
              <w:br/>
              <w:t xml:space="preserve">        self.declare_parameter("r1_ohms", 100000.0)</w:t>
            </w:r>
            <w:r>
              <w:rPr>
                <w:rFonts w:ascii="DejaVu Sans Mono" w:hAnsi="DejaVu Sans Mono"/>
                <w:color w:val="202124"/>
                <w:sz w:val="12"/>
              </w:rPr>
              <w:br/>
              <w:t xml:space="preserve">        self.declare_parameter("r2_ohms", 33000.0)</w:t>
            </w:r>
            <w:r>
              <w:rPr>
                <w:rFonts w:ascii="DejaVu Sans Mono" w:hAnsi="DejaVu Sans Mono"/>
                <w:color w:val="202124"/>
                <w:sz w:val="12"/>
              </w:rPr>
              <w:br/>
              <w:t xml:space="preserve">        self.declare_parameter("battery_full_voltage", 12.6)</w:t>
            </w:r>
            <w:r>
              <w:rPr>
                <w:rFonts w:ascii="DejaVu Sans Mono" w:hAnsi="DejaVu Sans Mono"/>
                <w:color w:val="202124"/>
                <w:sz w:val="12"/>
              </w:rPr>
              <w:br/>
              <w:t xml:space="preserve">        self.declare_parameter("battery_empty_voltage", 9.0)</w:t>
            </w:r>
            <w:r>
              <w:rPr>
                <w:rFonts w:ascii="DejaVu Sans Mono" w:hAnsi="DejaVu Sans Mono"/>
                <w:color w:val="202124"/>
                <w:sz w:val="12"/>
              </w:rPr>
              <w:br/>
            </w:r>
            <w:r>
              <w:rPr>
                <w:rFonts w:ascii="DejaVu Sans Mono" w:hAnsi="DejaVu Sans Mono"/>
                <w:color w:val="202124"/>
                <w:sz w:val="12"/>
              </w:rPr>
              <w:br/>
              <w:t xml:space="preserve">        self.cmd_vel_topic = str(self.get_parameter("cmd_vel_topic").value)</w:t>
            </w:r>
            <w:r>
              <w:rPr>
                <w:rFonts w:ascii="DejaVu Sans Mono" w:hAnsi="DejaVu Sans Mono"/>
                <w:color w:val="202124"/>
                <w:sz w:val="12"/>
              </w:rPr>
              <w:br/>
              <w:t xml:space="preserve">        self.battery_status_topic = str(</w:t>
            </w:r>
            <w:r>
              <w:rPr>
                <w:rFonts w:ascii="DejaVu Sans Mono" w:hAnsi="DejaVu Sans Mono"/>
                <w:color w:val="202124"/>
                <w:sz w:val="12"/>
              </w:rPr>
              <w:br/>
              <w:t xml:space="preserve">            self.get_parameter("battery_status_topic").value</w:t>
            </w:r>
            <w:r>
              <w:rPr>
                <w:rFonts w:ascii="DejaVu Sans Mono" w:hAnsi="DejaVu Sans Mono"/>
                <w:color w:val="202124"/>
                <w:sz w:val="12"/>
              </w:rPr>
              <w:br/>
              <w:t xml:space="preserve">        )</w:t>
            </w:r>
            <w:r>
              <w:rPr>
                <w:rFonts w:ascii="DejaVu Sans Mono" w:hAnsi="DejaVu Sans Mono"/>
                <w:color w:val="202124"/>
                <w:sz w:val="12"/>
              </w:rPr>
              <w:br/>
              <w:t xml:space="preserve">        self.serial_port = str(self.get_parameter("serial_port").value)</w:t>
            </w:r>
            <w:r>
              <w:rPr>
                <w:rFonts w:ascii="DejaVu Sans Mono" w:hAnsi="DejaVu Sans Mono"/>
                <w:color w:val="202124"/>
                <w:sz w:val="12"/>
              </w:rPr>
              <w:br/>
              <w:t xml:space="preserve">        self.baudrate = int(self.get_parameter("baudrate").value)</w:t>
            </w:r>
            <w:r>
              <w:rPr>
                <w:rFonts w:ascii="DejaVu Sans Mono" w:hAnsi="DejaVu Sans Mono"/>
                <w:color w:val="202124"/>
                <w:sz w:val="12"/>
              </w:rPr>
              <w:br/>
              <w:t xml:space="preserve">        self.serial_timeout = float(self.get_parameter("serial_timeout").value)</w:t>
            </w:r>
          </w:p>
        </w:tc>
      </w:tr>
      <w:tr w:rsidR="00340922" w14:paraId="76039027" w14:textId="77777777">
        <w:trPr>
          <w:jc w:val="center"/>
        </w:trPr>
        <w:tc>
          <w:tcPr>
            <w:tcW w:w="14630" w:type="dxa"/>
            <w:shd w:val="clear" w:color="auto" w:fill="F4F6F8"/>
            <w:tcMar>
              <w:top w:w="60" w:type="dxa"/>
              <w:left w:w="80" w:type="dxa"/>
              <w:bottom w:w="60" w:type="dxa"/>
              <w:right w:w="80" w:type="dxa"/>
            </w:tcMar>
          </w:tcPr>
          <w:p w14:paraId="0542FD7E" w14:textId="77777777" w:rsidR="00340922" w:rsidRDefault="00000000">
            <w:pPr>
              <w:spacing w:after="0" w:line="145" w:lineRule="exact"/>
            </w:pPr>
            <w:r>
              <w:rPr>
                <w:rFonts w:ascii="DejaVu Sans Mono" w:hAnsi="DejaVu Sans Mono"/>
                <w:color w:val="202124"/>
                <w:sz w:val="12"/>
              </w:rPr>
              <w:br/>
              <w:t xml:space="preserve">        self.stop_linear_threshold = float(</w:t>
            </w:r>
            <w:r>
              <w:rPr>
                <w:rFonts w:ascii="DejaVu Sans Mono" w:hAnsi="DejaVu Sans Mono"/>
                <w:color w:val="202124"/>
                <w:sz w:val="12"/>
              </w:rPr>
              <w:br/>
              <w:t xml:space="preserve">            self.get_parameter("stop_linear_threshold").value</w:t>
            </w:r>
            <w:r>
              <w:rPr>
                <w:rFonts w:ascii="DejaVu Sans Mono" w:hAnsi="DejaVu Sans Mono"/>
                <w:color w:val="202124"/>
                <w:sz w:val="12"/>
              </w:rPr>
              <w:br/>
              <w:t xml:space="preserve">        )</w:t>
            </w:r>
            <w:r>
              <w:rPr>
                <w:rFonts w:ascii="DejaVu Sans Mono" w:hAnsi="DejaVu Sans Mono"/>
                <w:color w:val="202124"/>
                <w:sz w:val="12"/>
              </w:rPr>
              <w:br/>
              <w:t xml:space="preserve">        self.stop_angular_threshold = float(</w:t>
            </w:r>
            <w:r>
              <w:rPr>
                <w:rFonts w:ascii="DejaVu Sans Mono" w:hAnsi="DejaVu Sans Mono"/>
                <w:color w:val="202124"/>
                <w:sz w:val="12"/>
              </w:rPr>
              <w:br/>
              <w:t xml:space="preserve">            self.get_parameter("stop_angular_threshold").value</w:t>
            </w:r>
            <w:r>
              <w:rPr>
                <w:rFonts w:ascii="DejaVu Sans Mono" w:hAnsi="DejaVu Sans Mono"/>
                <w:color w:val="202124"/>
                <w:sz w:val="12"/>
              </w:rPr>
              <w:br/>
              <w:t xml:space="preserve">        )</w:t>
            </w:r>
            <w:r>
              <w:rPr>
                <w:rFonts w:ascii="DejaVu Sans Mono" w:hAnsi="DejaVu Sans Mono"/>
                <w:color w:val="202124"/>
                <w:sz w:val="12"/>
              </w:rPr>
              <w:br/>
              <w:t xml:space="preserve">        self.search_turn_multiplier = float(</w:t>
            </w:r>
            <w:r>
              <w:rPr>
                <w:rFonts w:ascii="DejaVu Sans Mono" w:hAnsi="DejaVu Sans Mono"/>
                <w:color w:val="202124"/>
                <w:sz w:val="12"/>
              </w:rPr>
              <w:br/>
              <w:t xml:space="preserve">            self.get_parameter("search_turn_multiplier").value</w:t>
            </w:r>
            <w:r>
              <w:rPr>
                <w:rFonts w:ascii="DejaVu Sans Mono" w:hAnsi="DejaVu Sans Mono"/>
                <w:color w:val="202124"/>
                <w:sz w:val="12"/>
              </w:rPr>
              <w:br/>
              <w:t xml:space="preserve">        )</w:t>
            </w:r>
            <w:r>
              <w:rPr>
                <w:rFonts w:ascii="DejaVu Sans Mono" w:hAnsi="DejaVu Sans Mono"/>
                <w:color w:val="202124"/>
                <w:sz w:val="12"/>
              </w:rPr>
              <w:br/>
              <w:t xml:space="preserve">        self.base_speed_multiplier = float(</w:t>
            </w:r>
            <w:r>
              <w:rPr>
                <w:rFonts w:ascii="DejaVu Sans Mono" w:hAnsi="DejaVu Sans Mono"/>
                <w:color w:val="202124"/>
                <w:sz w:val="12"/>
              </w:rPr>
              <w:br/>
              <w:t xml:space="preserve">            self.get_parameter("base_speed_multiplier").value</w:t>
            </w:r>
            <w:r>
              <w:rPr>
                <w:rFonts w:ascii="DejaVu Sans Mono" w:hAnsi="DejaVu Sans Mono"/>
                <w:color w:val="202124"/>
                <w:sz w:val="12"/>
              </w:rPr>
              <w:br/>
            </w:r>
            <w:r>
              <w:rPr>
                <w:rFonts w:ascii="DejaVu Sans Mono" w:hAnsi="DejaVu Sans Mono"/>
                <w:color w:val="202124"/>
                <w:sz w:val="12"/>
              </w:rPr>
              <w:lastRenderedPageBreak/>
              <w:t xml:space="preserve">        )</w:t>
            </w:r>
            <w:r>
              <w:rPr>
                <w:rFonts w:ascii="DejaVu Sans Mono" w:hAnsi="DejaVu Sans Mono"/>
                <w:color w:val="202124"/>
                <w:sz w:val="12"/>
              </w:rPr>
              <w:br/>
              <w:t xml:space="preserve">        self.follow_turn_multiplier = float(</w:t>
            </w:r>
            <w:r>
              <w:rPr>
                <w:rFonts w:ascii="DejaVu Sans Mono" w:hAnsi="DejaVu Sans Mono"/>
                <w:color w:val="202124"/>
                <w:sz w:val="12"/>
              </w:rPr>
              <w:br/>
              <w:t xml:space="preserve">            self.get_parameter("follow_turn_multiplier").value</w:t>
            </w:r>
            <w:r>
              <w:rPr>
                <w:rFonts w:ascii="DejaVu Sans Mono" w:hAnsi="DejaVu Sans Mono"/>
                <w:color w:val="202124"/>
                <w:sz w:val="12"/>
              </w:rPr>
              <w:br/>
              <w:t xml:space="preserve">        )</w:t>
            </w:r>
            <w:r>
              <w:rPr>
                <w:rFonts w:ascii="DejaVu Sans Mono" w:hAnsi="DejaVu Sans Mono"/>
                <w:color w:val="202124"/>
                <w:sz w:val="12"/>
              </w:rPr>
              <w:br/>
              <w:t xml:space="preserve">        self.right_motor_correction = float(</w:t>
            </w:r>
            <w:r>
              <w:rPr>
                <w:rFonts w:ascii="DejaVu Sans Mono" w:hAnsi="DejaVu Sans Mono"/>
                <w:color w:val="202124"/>
                <w:sz w:val="12"/>
              </w:rPr>
              <w:br/>
              <w:t xml:space="preserve">            self.get_parameter("right_motor_correction").value</w:t>
            </w:r>
            <w:r>
              <w:rPr>
                <w:rFonts w:ascii="DejaVu Sans Mono" w:hAnsi="DejaVu Sans Mono"/>
                <w:color w:val="202124"/>
                <w:sz w:val="12"/>
              </w:rPr>
              <w:br/>
              <w:t xml:space="preserve">        )</w:t>
            </w:r>
            <w:r>
              <w:rPr>
                <w:rFonts w:ascii="DejaVu Sans Mono" w:hAnsi="DejaVu Sans Mono"/>
                <w:color w:val="202124"/>
                <w:sz w:val="12"/>
              </w:rPr>
              <w:br/>
              <w:t xml:space="preserve">        self.max_pwm = int(self.get_parameter("max_pwm").value)</w:t>
            </w:r>
            <w:r>
              <w:rPr>
                <w:rFonts w:ascii="DejaVu Sans Mono" w:hAnsi="DejaVu Sans Mono"/>
                <w:color w:val="202124"/>
                <w:sz w:val="12"/>
              </w:rPr>
              <w:br/>
              <w:t xml:space="preserve">        self.motor_deadzone = int(self.get_parameter("motor_deadzone").value)</w:t>
            </w:r>
            <w:r>
              <w:rPr>
                <w:rFonts w:ascii="DejaVu Sans Mono" w:hAnsi="DejaVu Sans Mono"/>
                <w:color w:val="202124"/>
                <w:sz w:val="12"/>
              </w:rPr>
              <w:br/>
            </w:r>
            <w:r>
              <w:rPr>
                <w:rFonts w:ascii="DejaVu Sans Mono" w:hAnsi="DejaVu Sans Mono"/>
                <w:color w:val="202124"/>
                <w:sz w:val="12"/>
              </w:rPr>
              <w:br/>
              <w:t xml:space="preserve">        self.reconnect_delay = float(</w:t>
            </w:r>
            <w:r>
              <w:rPr>
                <w:rFonts w:ascii="DejaVu Sans Mono" w:hAnsi="DejaVu Sans Mono"/>
                <w:color w:val="202124"/>
                <w:sz w:val="12"/>
              </w:rPr>
              <w:br/>
              <w:t xml:space="preserve">            self.get_parameter("reconnect_delay").value</w:t>
            </w:r>
            <w:r>
              <w:rPr>
                <w:rFonts w:ascii="DejaVu Sans Mono" w:hAnsi="DejaVu Sans Mono"/>
                <w:color w:val="202124"/>
                <w:sz w:val="12"/>
              </w:rPr>
              <w:br/>
              <w:t xml:space="preserve">        )</w:t>
            </w:r>
            <w:r>
              <w:rPr>
                <w:rFonts w:ascii="DejaVu Sans Mono" w:hAnsi="DejaVu Sans Mono"/>
                <w:color w:val="202124"/>
                <w:sz w:val="12"/>
              </w:rPr>
              <w:br/>
              <w:t xml:space="preserve">        self.serial_error_delay = float(</w:t>
            </w:r>
            <w:r>
              <w:rPr>
                <w:rFonts w:ascii="DejaVu Sans Mono" w:hAnsi="DejaVu Sans Mono"/>
                <w:color w:val="202124"/>
                <w:sz w:val="12"/>
              </w:rPr>
              <w:br/>
              <w:t xml:space="preserve">            self.get_parameter("serial_error_delay").value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self.adc_max_raw = int(self.get_parameter("adc_max_raw").value)</w:t>
            </w:r>
            <w:r>
              <w:rPr>
                <w:rFonts w:ascii="DejaVu Sans Mono" w:hAnsi="DejaVu Sans Mono"/>
                <w:color w:val="202124"/>
                <w:sz w:val="12"/>
              </w:rPr>
              <w:br/>
              <w:t xml:space="preserve">        self.adc_vref = float(self.get_parameter("adc_vref").value)</w:t>
            </w:r>
            <w:r>
              <w:rPr>
                <w:rFonts w:ascii="DejaVu Sans Mono" w:hAnsi="DejaVu Sans Mono"/>
                <w:color w:val="202124"/>
                <w:sz w:val="12"/>
              </w:rPr>
              <w:br/>
              <w:t xml:space="preserve">        self.r1_ohms = float(self.get_parameter("r1_ohms").value)</w:t>
            </w:r>
            <w:r>
              <w:rPr>
                <w:rFonts w:ascii="DejaVu Sans Mono" w:hAnsi="DejaVu Sans Mono"/>
                <w:color w:val="202124"/>
                <w:sz w:val="12"/>
              </w:rPr>
              <w:br/>
              <w:t xml:space="preserve">        self.r2_ohms = float(self.get_parameter("r2_ohms").value)</w:t>
            </w:r>
            <w:r>
              <w:rPr>
                <w:rFonts w:ascii="DejaVu Sans Mono" w:hAnsi="DejaVu Sans Mono"/>
                <w:color w:val="202124"/>
                <w:sz w:val="12"/>
              </w:rPr>
              <w:br/>
              <w:t xml:space="preserve">        self.divider_ratio = self.r2_ohms / (self.r1_ohms + self.r2_ohms)</w:t>
            </w:r>
            <w:r>
              <w:rPr>
                <w:rFonts w:ascii="DejaVu Sans Mono" w:hAnsi="DejaVu Sans Mono"/>
                <w:color w:val="202124"/>
                <w:sz w:val="12"/>
              </w:rPr>
              <w:br/>
              <w:t xml:space="preserve">        self.battery_full_voltage = float(</w:t>
            </w:r>
            <w:r>
              <w:rPr>
                <w:rFonts w:ascii="DejaVu Sans Mono" w:hAnsi="DejaVu Sans Mono"/>
                <w:color w:val="202124"/>
                <w:sz w:val="12"/>
              </w:rPr>
              <w:br/>
              <w:t xml:space="preserve">            self.get_parameter("battery_full_voltage").value</w:t>
            </w:r>
            <w:r>
              <w:rPr>
                <w:rFonts w:ascii="DejaVu Sans Mono" w:hAnsi="DejaVu Sans Mono"/>
                <w:color w:val="202124"/>
                <w:sz w:val="12"/>
              </w:rPr>
              <w:br/>
              <w:t xml:space="preserve">        )</w:t>
            </w:r>
            <w:r>
              <w:rPr>
                <w:rFonts w:ascii="DejaVu Sans Mono" w:hAnsi="DejaVu Sans Mono"/>
                <w:color w:val="202124"/>
                <w:sz w:val="12"/>
              </w:rPr>
              <w:br/>
              <w:t xml:space="preserve">        self.battery_empty_voltage = float(</w:t>
            </w:r>
            <w:r>
              <w:rPr>
                <w:rFonts w:ascii="DejaVu Sans Mono" w:hAnsi="DejaVu Sans Mono"/>
                <w:color w:val="202124"/>
                <w:sz w:val="12"/>
              </w:rPr>
              <w:br/>
              <w:t xml:space="preserve">            self.get_parameter("battery_empty_voltage").value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self.cmd_vel_sub = self.create_subscription(</w:t>
            </w:r>
            <w:r>
              <w:rPr>
                <w:rFonts w:ascii="DejaVu Sans Mono" w:hAnsi="DejaVu Sans Mono"/>
                <w:color w:val="202124"/>
                <w:sz w:val="12"/>
              </w:rPr>
              <w:br/>
              <w:t xml:space="preserve">            Twist,</w:t>
            </w:r>
            <w:r>
              <w:rPr>
                <w:rFonts w:ascii="DejaVu Sans Mono" w:hAnsi="DejaVu Sans Mono"/>
                <w:color w:val="202124"/>
                <w:sz w:val="12"/>
              </w:rPr>
              <w:br/>
              <w:t xml:space="preserve">            self.cmd_vel_topic,</w:t>
            </w:r>
            <w:r>
              <w:rPr>
                <w:rFonts w:ascii="DejaVu Sans Mono" w:hAnsi="DejaVu Sans Mono"/>
                <w:color w:val="202124"/>
                <w:sz w:val="12"/>
              </w:rPr>
              <w:br/>
              <w:t xml:space="preserve">            self.cmd_callback,</w:t>
            </w:r>
            <w:r>
              <w:rPr>
                <w:rFonts w:ascii="DejaVu Sans Mono" w:hAnsi="DejaVu Sans Mono"/>
                <w:color w:val="202124"/>
                <w:sz w:val="12"/>
              </w:rPr>
              <w:br/>
              <w:t xml:space="preserve">            10,</w:t>
            </w:r>
            <w:r>
              <w:rPr>
                <w:rFonts w:ascii="DejaVu Sans Mono" w:hAnsi="DejaVu Sans Mono"/>
                <w:color w:val="202124"/>
                <w:sz w:val="12"/>
              </w:rPr>
              <w:br/>
              <w:t xml:space="preserve">        )</w:t>
            </w:r>
            <w:r>
              <w:rPr>
                <w:rFonts w:ascii="DejaVu Sans Mono" w:hAnsi="DejaVu Sans Mono"/>
                <w:color w:val="202124"/>
                <w:sz w:val="12"/>
              </w:rPr>
              <w:br/>
              <w:t xml:space="preserve">        self.battery_pub = self.create_publisher(</w:t>
            </w:r>
            <w:r>
              <w:rPr>
                <w:rFonts w:ascii="DejaVu Sans Mono" w:hAnsi="DejaVu Sans Mono"/>
                <w:color w:val="202124"/>
                <w:sz w:val="12"/>
              </w:rPr>
              <w:br/>
              <w:t xml:space="preserve">            Float32,</w:t>
            </w:r>
            <w:r>
              <w:rPr>
                <w:rFonts w:ascii="DejaVu Sans Mono" w:hAnsi="DejaVu Sans Mono"/>
                <w:color w:val="202124"/>
                <w:sz w:val="12"/>
              </w:rPr>
              <w:br/>
              <w:t xml:space="preserve">            self.battery_status_topic,</w:t>
            </w:r>
            <w:r>
              <w:rPr>
                <w:rFonts w:ascii="DejaVu Sans Mono" w:hAnsi="DejaVu Sans Mono"/>
                <w:color w:val="202124"/>
                <w:sz w:val="12"/>
              </w:rPr>
              <w:br/>
              <w:t xml:space="preserve">            10,</w:t>
            </w:r>
            <w:r>
              <w:rPr>
                <w:rFonts w:ascii="DejaVu Sans Mono" w:hAnsi="DejaVu Sans Mono"/>
                <w:color w:val="202124"/>
                <w:sz w:val="12"/>
              </w:rPr>
              <w:br/>
              <w:t xml:space="preserve">        )</w:t>
            </w:r>
          </w:p>
        </w:tc>
      </w:tr>
      <w:tr w:rsidR="00340922" w14:paraId="7844C910" w14:textId="77777777">
        <w:trPr>
          <w:jc w:val="center"/>
        </w:trPr>
        <w:tc>
          <w:tcPr>
            <w:tcW w:w="14630" w:type="dxa"/>
            <w:shd w:val="clear" w:color="auto" w:fill="F4F6F8"/>
            <w:tcMar>
              <w:top w:w="60" w:type="dxa"/>
              <w:left w:w="80" w:type="dxa"/>
              <w:bottom w:w="60" w:type="dxa"/>
              <w:right w:w="80" w:type="dxa"/>
            </w:tcMar>
          </w:tcPr>
          <w:p w14:paraId="01BE3004" w14:textId="77777777" w:rsidR="00340922" w:rsidRDefault="00000000">
            <w:pPr>
              <w:spacing w:after="0" w:line="145" w:lineRule="exact"/>
            </w:pPr>
            <w:r>
              <w:rPr>
                <w:rFonts w:ascii="DejaVu Sans Mono" w:hAnsi="DejaVu Sans Mono"/>
                <w:color w:val="202124"/>
                <w:sz w:val="12"/>
              </w:rPr>
              <w:lastRenderedPageBreak/>
              <w:br/>
              <w:t xml:space="preserve">        self.ser = None</w:t>
            </w:r>
            <w:r>
              <w:rPr>
                <w:rFonts w:ascii="DejaVu Sans Mono" w:hAnsi="DejaVu Sans Mono"/>
                <w:color w:val="202124"/>
                <w:sz w:val="12"/>
              </w:rPr>
              <w:br/>
              <w:t xml:space="preserve">        try:</w:t>
            </w:r>
            <w:r>
              <w:rPr>
                <w:rFonts w:ascii="DejaVu Sans Mono" w:hAnsi="DejaVu Sans Mono"/>
                <w:color w:val="202124"/>
                <w:sz w:val="12"/>
              </w:rPr>
              <w:br/>
              <w:t xml:space="preserve">            self.ser = serial.Serial(</w:t>
            </w:r>
            <w:r>
              <w:rPr>
                <w:rFonts w:ascii="DejaVu Sans Mono" w:hAnsi="DejaVu Sans Mono"/>
                <w:color w:val="202124"/>
                <w:sz w:val="12"/>
              </w:rPr>
              <w:br/>
              <w:t xml:space="preserve">                self.serial_port,</w:t>
            </w:r>
            <w:r>
              <w:rPr>
                <w:rFonts w:ascii="DejaVu Sans Mono" w:hAnsi="DejaVu Sans Mono"/>
                <w:color w:val="202124"/>
                <w:sz w:val="12"/>
              </w:rPr>
              <w:br/>
              <w:t xml:space="preserve">                self.baudrate,</w:t>
            </w:r>
            <w:r>
              <w:rPr>
                <w:rFonts w:ascii="DejaVu Sans Mono" w:hAnsi="DejaVu Sans Mono"/>
                <w:color w:val="202124"/>
                <w:sz w:val="12"/>
              </w:rPr>
              <w:br/>
              <w:t xml:space="preserve">                timeout=self.serial_timeout,</w:t>
            </w:r>
            <w:r>
              <w:rPr>
                <w:rFonts w:ascii="DejaVu Sans Mono" w:hAnsi="DejaVu Sans Mono"/>
                <w:color w:val="202124"/>
                <w:sz w:val="12"/>
              </w:rPr>
              <w:br/>
              <w:t xml:space="preserve">            )</w:t>
            </w:r>
            <w:r>
              <w:rPr>
                <w:rFonts w:ascii="DejaVu Sans Mono" w:hAnsi="DejaVu Sans Mono"/>
                <w:color w:val="202124"/>
                <w:sz w:val="12"/>
              </w:rPr>
              <w:br/>
              <w:t xml:space="preserve">            self.get_logger().info(</w:t>
            </w:r>
            <w:r>
              <w:rPr>
                <w:rFonts w:ascii="DejaVu Sans Mono" w:hAnsi="DejaVu Sans Mono"/>
                <w:color w:val="202124"/>
                <w:sz w:val="12"/>
              </w:rPr>
              <w:br/>
              <w:t xml:space="preserve">                f"ESP32 serial connected on {self.serial_port}"</w:t>
            </w:r>
            <w:r>
              <w:rPr>
                <w:rFonts w:ascii="DejaVu Sans Mono" w:hAnsi="DejaVu Sans Mono"/>
                <w:color w:val="202124"/>
                <w:sz w:val="12"/>
              </w:rPr>
              <w:br/>
              <w:t xml:space="preserve">            )</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self.get_logger().error(f"Serial connection failed: {error}")</w:t>
            </w:r>
            <w:r>
              <w:rPr>
                <w:rFonts w:ascii="DejaVu Sans Mono" w:hAnsi="DejaVu Sans Mono"/>
                <w:color w:val="202124"/>
                <w:sz w:val="12"/>
              </w:rPr>
              <w:br/>
            </w:r>
            <w:r>
              <w:rPr>
                <w:rFonts w:ascii="DejaVu Sans Mono" w:hAnsi="DejaVu Sans Mono"/>
                <w:color w:val="202124"/>
                <w:sz w:val="12"/>
              </w:rPr>
              <w:br/>
              <w:t xml:space="preserve">        # Read battery messages without blocking motor-command writes.</w:t>
            </w:r>
            <w:r>
              <w:rPr>
                <w:rFonts w:ascii="DejaVu Sans Mono" w:hAnsi="DejaVu Sans Mono"/>
                <w:color w:val="202124"/>
                <w:sz w:val="12"/>
              </w:rPr>
              <w:br/>
              <w:t xml:space="preserve">        self.stop_flag = False</w:t>
            </w:r>
            <w:r>
              <w:rPr>
                <w:rFonts w:ascii="DejaVu Sans Mono" w:hAnsi="DejaVu Sans Mono"/>
                <w:color w:val="202124"/>
                <w:sz w:val="12"/>
              </w:rPr>
              <w:br/>
              <w:t xml:space="preserve">        self.reader_thread = threading.Thread(</w:t>
            </w:r>
            <w:r>
              <w:rPr>
                <w:rFonts w:ascii="DejaVu Sans Mono" w:hAnsi="DejaVu Sans Mono"/>
                <w:color w:val="202124"/>
                <w:sz w:val="12"/>
              </w:rPr>
              <w:br/>
              <w:t xml:space="preserve">            target=self._serial_read_loop,</w:t>
            </w:r>
            <w:r>
              <w:rPr>
                <w:rFonts w:ascii="DejaVu Sans Mono" w:hAnsi="DejaVu Sans Mono"/>
                <w:color w:val="202124"/>
                <w:sz w:val="12"/>
              </w:rPr>
              <w:br/>
              <w:t xml:space="preserve">            daemon=True,</w:t>
            </w:r>
            <w:r>
              <w:rPr>
                <w:rFonts w:ascii="DejaVu Sans Mono" w:hAnsi="DejaVu Sans Mono"/>
                <w:color w:val="202124"/>
                <w:sz w:val="12"/>
              </w:rPr>
              <w:br/>
              <w:t xml:space="preserve">        )</w:t>
            </w:r>
            <w:r>
              <w:rPr>
                <w:rFonts w:ascii="DejaVu Sans Mono" w:hAnsi="DejaVu Sans Mono"/>
                <w:color w:val="202124"/>
                <w:sz w:val="12"/>
              </w:rPr>
              <w:br/>
              <w:t xml:space="preserve">        self.reader_thread.start()</w:t>
            </w:r>
            <w:r>
              <w:rPr>
                <w:rFonts w:ascii="DejaVu Sans Mono" w:hAnsi="DejaVu Sans Mono"/>
                <w:color w:val="202124"/>
                <w:sz w:val="12"/>
              </w:rPr>
              <w:br/>
            </w:r>
            <w:r>
              <w:rPr>
                <w:rFonts w:ascii="DejaVu Sans Mono" w:hAnsi="DejaVu Sans Mono"/>
                <w:color w:val="202124"/>
                <w:sz w:val="12"/>
              </w:rPr>
              <w:br/>
              <w:t xml:space="preserve">        self.get_logger().info("Motor control node started")</w:t>
            </w:r>
            <w:r>
              <w:rPr>
                <w:rFonts w:ascii="DejaVu Sans Mono" w:hAnsi="DejaVu Sans Mono"/>
                <w:color w:val="202124"/>
                <w:sz w:val="12"/>
              </w:rPr>
              <w:br/>
            </w:r>
            <w:r>
              <w:rPr>
                <w:rFonts w:ascii="DejaVu Sans Mono" w:hAnsi="DejaVu Sans Mono"/>
                <w:color w:val="202124"/>
                <w:sz w:val="12"/>
              </w:rPr>
              <w:br/>
              <w:t xml:space="preserve">    def cmd_callback(self, msg: Twist):</w:t>
            </w:r>
            <w:r>
              <w:rPr>
                <w:rFonts w:ascii="DejaVu Sans Mono" w:hAnsi="DejaVu Sans Mono"/>
                <w:color w:val="202124"/>
                <w:sz w:val="12"/>
              </w:rPr>
              <w:br/>
              <w:t xml:space="preserve">        """Convert a Twist command into left and right motor PWM values."""</w:t>
            </w:r>
            <w:r>
              <w:rPr>
                <w:rFonts w:ascii="DejaVu Sans Mono" w:hAnsi="DejaVu Sans Mono"/>
                <w:color w:val="202124"/>
                <w:sz w:val="12"/>
              </w:rPr>
              <w:br/>
              <w:t xml:space="preserve">        linear = msg.linear.x</w:t>
            </w:r>
            <w:r>
              <w:rPr>
                <w:rFonts w:ascii="DejaVu Sans Mono" w:hAnsi="DejaVu Sans Mono"/>
                <w:color w:val="202124"/>
                <w:sz w:val="12"/>
              </w:rPr>
              <w:br/>
              <w:t xml:space="preserve">        angular = msg.angular.z</w:t>
            </w:r>
            <w:r>
              <w:rPr>
                <w:rFonts w:ascii="DejaVu Sans Mono" w:hAnsi="DejaVu Sans Mono"/>
                <w:color w:val="202124"/>
                <w:sz w:val="12"/>
              </w:rPr>
              <w:br/>
            </w:r>
            <w:r>
              <w:rPr>
                <w:rFonts w:ascii="DejaVu Sans Mono" w:hAnsi="DejaVu Sans Mono"/>
                <w:color w:val="202124"/>
                <w:sz w:val="12"/>
              </w:rPr>
              <w:br/>
              <w:t xml:space="preserve">        if (</w:t>
            </w:r>
            <w:r>
              <w:rPr>
                <w:rFonts w:ascii="DejaVu Sans Mono" w:hAnsi="DejaVu Sans Mono"/>
                <w:color w:val="202124"/>
                <w:sz w:val="12"/>
              </w:rPr>
              <w:br/>
              <w:t xml:space="preserve">            abs(linear) &lt; self.stop_linear_threshold</w:t>
            </w:r>
            <w:r>
              <w:rPr>
                <w:rFonts w:ascii="DejaVu Sans Mono" w:hAnsi="DejaVu Sans Mono"/>
                <w:color w:val="202124"/>
                <w:sz w:val="12"/>
              </w:rPr>
              <w:br/>
              <w:t xml:space="preserve">            and abs(angular) &lt; self.stop_angular_threshold</w:t>
            </w:r>
            <w:r>
              <w:rPr>
                <w:rFonts w:ascii="DejaVu Sans Mono" w:hAnsi="DejaVu Sans Mono"/>
                <w:color w:val="202124"/>
                <w:sz w:val="12"/>
              </w:rPr>
              <w:br/>
              <w:t xml:space="preserve">        ):</w:t>
            </w:r>
            <w:r>
              <w:rPr>
                <w:rFonts w:ascii="DejaVu Sans Mono" w:hAnsi="DejaVu Sans Mono"/>
                <w:color w:val="202124"/>
                <w:sz w:val="12"/>
              </w:rPr>
              <w:br/>
              <w:t xml:space="preserve">            left_speed = 0</w:t>
            </w:r>
            <w:r>
              <w:rPr>
                <w:rFonts w:ascii="DejaVu Sans Mono" w:hAnsi="DejaVu Sans Mono"/>
                <w:color w:val="202124"/>
                <w:sz w:val="12"/>
              </w:rPr>
              <w:br/>
            </w:r>
            <w:r>
              <w:rPr>
                <w:rFonts w:ascii="DejaVu Sans Mono" w:hAnsi="DejaVu Sans Mono"/>
                <w:color w:val="202124"/>
                <w:sz w:val="12"/>
              </w:rPr>
              <w:lastRenderedPageBreak/>
              <w:t xml:space="preserve">            right_speed = 0</w:t>
            </w:r>
            <w:r>
              <w:rPr>
                <w:rFonts w:ascii="DejaVu Sans Mono" w:hAnsi="DejaVu Sans Mono"/>
                <w:color w:val="202124"/>
                <w:sz w:val="12"/>
              </w:rPr>
              <w:br/>
              <w:t xml:space="preserve">        elif (</w:t>
            </w:r>
            <w:r>
              <w:rPr>
                <w:rFonts w:ascii="DejaVu Sans Mono" w:hAnsi="DejaVu Sans Mono"/>
                <w:color w:val="202124"/>
                <w:sz w:val="12"/>
              </w:rPr>
              <w:br/>
              <w:t xml:space="preserve">            abs(linear) &lt; self.stop_linear_threshold</w:t>
            </w:r>
            <w:r>
              <w:rPr>
                <w:rFonts w:ascii="DejaVu Sans Mono" w:hAnsi="DejaVu Sans Mono"/>
                <w:color w:val="202124"/>
                <w:sz w:val="12"/>
              </w:rPr>
              <w:br/>
              <w:t xml:space="preserve">            and abs(angular) &gt;= self.stop_angular_threshold</w:t>
            </w:r>
            <w:r>
              <w:rPr>
                <w:rFonts w:ascii="DejaVu Sans Mono" w:hAnsi="DejaVu Sans Mono"/>
                <w:color w:val="202124"/>
                <w:sz w:val="12"/>
              </w:rPr>
              <w:br/>
              <w:t xml:space="preserve">        ):</w:t>
            </w:r>
            <w:r>
              <w:rPr>
                <w:rFonts w:ascii="DejaVu Sans Mono" w:hAnsi="DejaVu Sans Mono"/>
                <w:color w:val="202124"/>
                <w:sz w:val="12"/>
              </w:rPr>
              <w:br/>
              <w:t xml:space="preserve">            turn_speed = int(angular * self.search_turn_multiplier)</w:t>
            </w:r>
            <w:r>
              <w:rPr>
                <w:rFonts w:ascii="DejaVu Sans Mono" w:hAnsi="DejaVu Sans Mono"/>
                <w:color w:val="202124"/>
                <w:sz w:val="12"/>
              </w:rPr>
              <w:br/>
              <w:t xml:space="preserve">            left_speed = -turn_speed</w:t>
            </w:r>
            <w:r>
              <w:rPr>
                <w:rFonts w:ascii="DejaVu Sans Mono" w:hAnsi="DejaVu Sans Mono"/>
                <w:color w:val="202124"/>
                <w:sz w:val="12"/>
              </w:rPr>
              <w:br/>
              <w:t xml:space="preserve">            right_speed = turn_speed</w:t>
            </w:r>
            <w:r>
              <w:rPr>
                <w:rFonts w:ascii="DejaVu Sans Mono" w:hAnsi="DejaVu Sans Mono"/>
                <w:color w:val="202124"/>
                <w:sz w:val="12"/>
              </w:rPr>
              <w:br/>
              <w:t xml:space="preserve">        else:</w:t>
            </w:r>
            <w:r>
              <w:rPr>
                <w:rFonts w:ascii="DejaVu Sans Mono" w:hAnsi="DejaVu Sans Mono"/>
                <w:color w:val="202124"/>
                <w:sz w:val="12"/>
              </w:rPr>
              <w:br/>
              <w:t xml:space="preserve">            base_speed = int(linear * self.base_speed_multiplier)</w:t>
            </w:r>
            <w:r>
              <w:rPr>
                <w:rFonts w:ascii="DejaVu Sans Mono" w:hAnsi="DejaVu Sans Mono"/>
                <w:color w:val="202124"/>
                <w:sz w:val="12"/>
              </w:rPr>
              <w:br/>
              <w:t xml:space="preserve">            turn_speed = int(angular * self.follow_turn_multiplier)</w:t>
            </w:r>
            <w:r>
              <w:rPr>
                <w:rFonts w:ascii="DejaVu Sans Mono" w:hAnsi="DejaVu Sans Mono"/>
                <w:color w:val="202124"/>
                <w:sz w:val="12"/>
              </w:rPr>
              <w:br/>
              <w:t xml:space="preserve">            left_speed = base_speed - turn_speed</w:t>
            </w:r>
            <w:r>
              <w:rPr>
                <w:rFonts w:ascii="DejaVu Sans Mono" w:hAnsi="DejaVu Sans Mono"/>
                <w:color w:val="202124"/>
                <w:sz w:val="12"/>
              </w:rPr>
              <w:br/>
              <w:t xml:space="preserve">            right_speed = base_speed + turn_speed</w:t>
            </w:r>
            <w:r>
              <w:rPr>
                <w:rFonts w:ascii="DejaVu Sans Mono" w:hAnsi="DejaVu Sans Mono"/>
                <w:color w:val="202124"/>
                <w:sz w:val="12"/>
              </w:rPr>
              <w:br/>
              <w:t xml:space="preserve">            right_speed = int(right_speed * self.right_motor_correction)</w:t>
            </w:r>
            <w:r>
              <w:rPr>
                <w:rFonts w:ascii="DejaVu Sans Mono" w:hAnsi="DejaVu Sans Mono"/>
                <w:color w:val="202124"/>
                <w:sz w:val="12"/>
              </w:rPr>
              <w:br/>
            </w:r>
            <w:r>
              <w:rPr>
                <w:rFonts w:ascii="DejaVu Sans Mono" w:hAnsi="DejaVu Sans Mono"/>
                <w:color w:val="202124"/>
                <w:sz w:val="12"/>
              </w:rPr>
              <w:br/>
              <w:t xml:space="preserve">        left_speed = max(min(left_speed, self.max_pwm), -self.max_pwm)</w:t>
            </w:r>
            <w:r>
              <w:rPr>
                <w:rFonts w:ascii="DejaVu Sans Mono" w:hAnsi="DejaVu Sans Mono"/>
                <w:color w:val="202124"/>
                <w:sz w:val="12"/>
              </w:rPr>
              <w:br/>
              <w:t xml:space="preserve">        right_speed = max(min(right_speed, self.max_pwm), -self.max_pwm)</w:t>
            </w:r>
            <w:r>
              <w:rPr>
                <w:rFonts w:ascii="DejaVu Sans Mono" w:hAnsi="DejaVu Sans Mono"/>
                <w:color w:val="202124"/>
                <w:sz w:val="12"/>
              </w:rPr>
              <w:br/>
            </w:r>
          </w:p>
        </w:tc>
      </w:tr>
      <w:tr w:rsidR="00340922" w14:paraId="6769B31B" w14:textId="77777777">
        <w:trPr>
          <w:jc w:val="center"/>
        </w:trPr>
        <w:tc>
          <w:tcPr>
            <w:tcW w:w="14630" w:type="dxa"/>
            <w:shd w:val="clear" w:color="auto" w:fill="F4F6F8"/>
            <w:tcMar>
              <w:top w:w="60" w:type="dxa"/>
              <w:left w:w="80" w:type="dxa"/>
              <w:bottom w:w="60" w:type="dxa"/>
              <w:right w:w="80" w:type="dxa"/>
            </w:tcMar>
          </w:tcPr>
          <w:p w14:paraId="01E27330" w14:textId="77777777" w:rsidR="00340922" w:rsidRDefault="00000000">
            <w:pPr>
              <w:spacing w:after="0" w:line="145" w:lineRule="exact"/>
            </w:pPr>
            <w:r>
              <w:rPr>
                <w:rFonts w:ascii="DejaVu Sans Mono" w:hAnsi="DejaVu Sans Mono"/>
                <w:color w:val="202124"/>
                <w:sz w:val="12"/>
              </w:rPr>
              <w:lastRenderedPageBreak/>
              <w:t xml:space="preserve">        if abs(left_speed) &lt; self.motor_deadzone:</w:t>
            </w:r>
            <w:r>
              <w:rPr>
                <w:rFonts w:ascii="DejaVu Sans Mono" w:hAnsi="DejaVu Sans Mono"/>
                <w:color w:val="202124"/>
                <w:sz w:val="12"/>
              </w:rPr>
              <w:br/>
              <w:t xml:space="preserve">            left_speed = 0</w:t>
            </w:r>
            <w:r>
              <w:rPr>
                <w:rFonts w:ascii="DejaVu Sans Mono" w:hAnsi="DejaVu Sans Mono"/>
                <w:color w:val="202124"/>
                <w:sz w:val="12"/>
              </w:rPr>
              <w:br/>
              <w:t xml:space="preserve">        if abs(right_speed) &lt; self.motor_deadzone:</w:t>
            </w:r>
            <w:r>
              <w:rPr>
                <w:rFonts w:ascii="DejaVu Sans Mono" w:hAnsi="DejaVu Sans Mono"/>
                <w:color w:val="202124"/>
                <w:sz w:val="12"/>
              </w:rPr>
              <w:br/>
              <w:t xml:space="preserve">            right_speed = 0</w:t>
            </w:r>
            <w:r>
              <w:rPr>
                <w:rFonts w:ascii="DejaVu Sans Mono" w:hAnsi="DejaVu Sans Mono"/>
                <w:color w:val="202124"/>
                <w:sz w:val="12"/>
              </w:rPr>
              <w:br/>
            </w:r>
            <w:r>
              <w:rPr>
                <w:rFonts w:ascii="DejaVu Sans Mono" w:hAnsi="DejaVu Sans Mono"/>
                <w:color w:val="202124"/>
                <w:sz w:val="12"/>
              </w:rPr>
              <w:br/>
              <w:t xml:space="preserve">        command = f"{left_speed},{right_speed}\n"</w:t>
            </w:r>
            <w:r>
              <w:rPr>
                <w:rFonts w:ascii="DejaVu Sans Mono" w:hAnsi="DejaVu Sans Mono"/>
                <w:color w:val="202124"/>
                <w:sz w:val="12"/>
              </w:rPr>
              <w:br/>
              <w:t xml:space="preserve">        try:</w:t>
            </w:r>
            <w:r>
              <w:rPr>
                <w:rFonts w:ascii="DejaVu Sans Mono" w:hAnsi="DejaVu Sans Mono"/>
                <w:color w:val="202124"/>
                <w:sz w:val="12"/>
              </w:rPr>
              <w:br/>
              <w:t xml:space="preserve">            if self.ser:</w:t>
            </w:r>
            <w:r>
              <w:rPr>
                <w:rFonts w:ascii="DejaVu Sans Mono" w:hAnsi="DejaVu Sans Mono"/>
                <w:color w:val="202124"/>
                <w:sz w:val="12"/>
              </w:rPr>
              <w:br/>
              <w:t xml:space="preserve">                self.ser.write(command.encode())</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self.get_logger().error(f"Serial write failed: {error}")</w:t>
            </w:r>
            <w:r>
              <w:rPr>
                <w:rFonts w:ascii="DejaVu Sans Mono" w:hAnsi="DejaVu Sans Mono"/>
                <w:color w:val="202124"/>
                <w:sz w:val="12"/>
              </w:rPr>
              <w:br/>
            </w:r>
            <w:r>
              <w:rPr>
                <w:rFonts w:ascii="DejaVu Sans Mono" w:hAnsi="DejaVu Sans Mono"/>
                <w:color w:val="202124"/>
                <w:sz w:val="12"/>
              </w:rPr>
              <w:br/>
              <w:t xml:space="preserve">    def _serial_read_loop(self):</w:t>
            </w:r>
            <w:r>
              <w:rPr>
                <w:rFonts w:ascii="DejaVu Sans Mono" w:hAnsi="DejaVu Sans Mono"/>
                <w:color w:val="202124"/>
                <w:sz w:val="12"/>
              </w:rPr>
              <w:br/>
              <w:t xml:space="preserve">        """Read battery ADC messages from the ESP32 in a background thread."""</w:t>
            </w:r>
            <w:r>
              <w:rPr>
                <w:rFonts w:ascii="DejaVu Sans Mono" w:hAnsi="DejaVu Sans Mono"/>
                <w:color w:val="202124"/>
                <w:sz w:val="12"/>
              </w:rPr>
              <w:br/>
              <w:t xml:space="preserve">        while not self.stop_flag:</w:t>
            </w:r>
            <w:r>
              <w:rPr>
                <w:rFonts w:ascii="DejaVu Sans Mono" w:hAnsi="DejaVu Sans Mono"/>
                <w:color w:val="202124"/>
                <w:sz w:val="12"/>
              </w:rPr>
              <w:br/>
              <w:t xml:space="preserve">            if self.ser is None:</w:t>
            </w:r>
            <w:r>
              <w:rPr>
                <w:rFonts w:ascii="DejaVu Sans Mono" w:hAnsi="DejaVu Sans Mono"/>
                <w:color w:val="202124"/>
                <w:sz w:val="12"/>
              </w:rPr>
              <w:br/>
              <w:t xml:space="preserve">                time.sleep(self.reconnect_delay)</w:t>
            </w:r>
            <w:r>
              <w:rPr>
                <w:rFonts w:ascii="DejaVu Sans Mono" w:hAnsi="DejaVu Sans Mono"/>
                <w:color w:val="202124"/>
                <w:sz w:val="12"/>
              </w:rPr>
              <w:br/>
              <w:t xml:space="preserve">                self._reconnect_serial()</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line = (</w:t>
            </w:r>
            <w:r>
              <w:rPr>
                <w:rFonts w:ascii="DejaVu Sans Mono" w:hAnsi="DejaVu Sans Mono"/>
                <w:color w:val="202124"/>
                <w:sz w:val="12"/>
              </w:rPr>
              <w:br/>
              <w:t xml:space="preserve">                    self.ser.readline()</w:t>
            </w:r>
            <w:r>
              <w:rPr>
                <w:rFonts w:ascii="DejaVu Sans Mono" w:hAnsi="DejaVu Sans Mono"/>
                <w:color w:val="202124"/>
                <w:sz w:val="12"/>
              </w:rPr>
              <w:br/>
              <w:t xml:space="preserve">                    .decode("utf-8", errors="ignore")</w:t>
            </w:r>
            <w:r>
              <w:rPr>
                <w:rFonts w:ascii="DejaVu Sans Mono" w:hAnsi="DejaVu Sans Mono"/>
                <w:color w:val="202124"/>
                <w:sz w:val="12"/>
              </w:rPr>
              <w:br/>
              <w:t xml:space="preserve">                    .strip()</w:t>
            </w:r>
            <w:r>
              <w:rPr>
                <w:rFonts w:ascii="DejaVu Sans Mono" w:hAnsi="DejaVu Sans Mono"/>
                <w:color w:val="202124"/>
                <w:sz w:val="12"/>
              </w:rPr>
              <w:br/>
              <w:t xml:space="preserve">                )</w:t>
            </w:r>
            <w:r>
              <w:rPr>
                <w:rFonts w:ascii="DejaVu Sans Mono" w:hAnsi="DejaVu Sans Mono"/>
                <w:color w:val="202124"/>
                <w:sz w:val="12"/>
              </w:rPr>
              <w:br/>
              <w:t xml:space="preserve">                if not line.startswith("BATT:"):</w:t>
            </w:r>
            <w:r>
              <w:rPr>
                <w:rFonts w:ascii="DejaVu Sans Mono" w:hAnsi="DejaVu Sans Mono"/>
                <w:color w:val="202124"/>
                <w:sz w:val="12"/>
              </w:rPr>
              <w:br/>
              <w:t xml:space="preserve">                    continue</w:t>
            </w:r>
            <w:r>
              <w:rPr>
                <w:rFonts w:ascii="DejaVu Sans Mono" w:hAnsi="DejaVu Sans Mono"/>
                <w:color w:val="202124"/>
                <w:sz w:val="12"/>
              </w:rPr>
              <w:br/>
            </w:r>
            <w:r>
              <w:rPr>
                <w:rFonts w:ascii="DejaVu Sans Mono" w:hAnsi="DejaVu Sans Mono"/>
                <w:color w:val="202124"/>
                <w:sz w:val="12"/>
              </w:rPr>
              <w:br/>
              <w:t xml:space="preserve">                raw = int(line.split(":", 1)[1])</w:t>
            </w:r>
            <w:r>
              <w:rPr>
                <w:rFonts w:ascii="DejaVu Sans Mono" w:hAnsi="DejaVu Sans Mono"/>
                <w:color w:val="202124"/>
                <w:sz w:val="12"/>
              </w:rPr>
              <w:br/>
              <w:t xml:space="preserve">                percent = self._raw_to_percent(raw)</w:t>
            </w:r>
            <w:r>
              <w:rPr>
                <w:rFonts w:ascii="DejaVu Sans Mono" w:hAnsi="DejaVu Sans Mono"/>
                <w:color w:val="202124"/>
                <w:sz w:val="12"/>
              </w:rPr>
              <w:br/>
            </w:r>
            <w:r>
              <w:rPr>
                <w:rFonts w:ascii="DejaVu Sans Mono" w:hAnsi="DejaVu Sans Mono"/>
                <w:color w:val="202124"/>
                <w:sz w:val="12"/>
              </w:rPr>
              <w:br/>
              <w:t xml:space="preserve">                battery_msg = Float32()</w:t>
            </w:r>
            <w:r>
              <w:rPr>
                <w:rFonts w:ascii="DejaVu Sans Mono" w:hAnsi="DejaVu Sans Mono"/>
                <w:color w:val="202124"/>
                <w:sz w:val="12"/>
              </w:rPr>
              <w:br/>
              <w:t xml:space="preserve">                battery_msg.data = percent</w:t>
            </w:r>
            <w:r>
              <w:rPr>
                <w:rFonts w:ascii="DejaVu Sans Mono" w:hAnsi="DejaVu Sans Mono"/>
                <w:color w:val="202124"/>
                <w:sz w:val="12"/>
              </w:rPr>
              <w:br/>
              <w:t xml:space="preserve">                self.battery_pub.publish(battery_msg)</w:t>
            </w:r>
            <w:r>
              <w:rPr>
                <w:rFonts w:ascii="DejaVu Sans Mono" w:hAnsi="DejaVu Sans Mono"/>
                <w:color w:val="202124"/>
                <w:sz w:val="12"/>
              </w:rPr>
              <w:br/>
              <w:t xml:space="preserve">                self.get_logger().info(f"[BATTERY] {percent:.1f}%")</w:t>
            </w:r>
            <w:r>
              <w:rPr>
                <w:rFonts w:ascii="DejaVu Sans Mono" w:hAnsi="DejaVu Sans Mono"/>
                <w:color w:val="202124"/>
                <w:sz w:val="12"/>
              </w:rPr>
              <w:br/>
              <w:t xml:space="preserve">            except Exception as error:</w:t>
            </w:r>
            <w:r>
              <w:rPr>
                <w:rFonts w:ascii="DejaVu Sans Mono" w:hAnsi="DejaVu Sans Mono"/>
                <w:color w:val="202124"/>
                <w:sz w:val="12"/>
              </w:rPr>
              <w:br/>
              <w:t xml:space="preserve">                self.get_logger().warn(</w:t>
            </w:r>
            <w:r>
              <w:rPr>
                <w:rFonts w:ascii="DejaVu Sans Mono" w:hAnsi="DejaVu Sans Mono"/>
                <w:color w:val="202124"/>
                <w:sz w:val="12"/>
              </w:rPr>
              <w:br/>
              <w:t xml:space="preserve">                    f"[BATTERY] Serial read error: {error}"</w:t>
            </w:r>
            <w:r>
              <w:rPr>
                <w:rFonts w:ascii="DejaVu Sans Mono" w:hAnsi="DejaVu Sans Mono"/>
                <w:color w:val="202124"/>
                <w:sz w:val="12"/>
              </w:rPr>
              <w:br/>
              <w:t xml:space="preserve">                )</w:t>
            </w:r>
            <w:r>
              <w:rPr>
                <w:rFonts w:ascii="DejaVu Sans Mono" w:hAnsi="DejaVu Sans Mono"/>
                <w:color w:val="202124"/>
                <w:sz w:val="12"/>
              </w:rPr>
              <w:br/>
              <w:t xml:space="preserve">                time.sleep(self.serial_error_delay)</w:t>
            </w:r>
            <w:r>
              <w:rPr>
                <w:rFonts w:ascii="DejaVu Sans Mono" w:hAnsi="DejaVu Sans Mono"/>
                <w:color w:val="202124"/>
                <w:sz w:val="12"/>
              </w:rPr>
              <w:br/>
            </w:r>
            <w:r>
              <w:rPr>
                <w:rFonts w:ascii="DejaVu Sans Mono" w:hAnsi="DejaVu Sans Mono"/>
                <w:color w:val="202124"/>
                <w:sz w:val="12"/>
              </w:rPr>
              <w:br/>
              <w:t xml:space="preserve">    def _reconnect_serial(self):</w:t>
            </w:r>
            <w:r>
              <w:rPr>
                <w:rFonts w:ascii="DejaVu Sans Mono" w:hAnsi="DejaVu Sans Mono"/>
                <w:color w:val="202124"/>
                <w:sz w:val="12"/>
              </w:rPr>
              <w:br/>
              <w:t xml:space="preserve">        """Attempt to reopen the configured serial port."""</w:t>
            </w:r>
            <w:r>
              <w:rPr>
                <w:rFonts w:ascii="DejaVu Sans Mono" w:hAnsi="DejaVu Sans Mono"/>
                <w:color w:val="202124"/>
                <w:sz w:val="12"/>
              </w:rPr>
              <w:br/>
              <w:t xml:space="preserve">        try:</w:t>
            </w:r>
            <w:r>
              <w:rPr>
                <w:rFonts w:ascii="DejaVu Sans Mono" w:hAnsi="DejaVu Sans Mono"/>
                <w:color w:val="202124"/>
                <w:sz w:val="12"/>
              </w:rPr>
              <w:br/>
              <w:t xml:space="preserve">            self.ser = serial.Serial(</w:t>
            </w:r>
            <w:r>
              <w:rPr>
                <w:rFonts w:ascii="DejaVu Sans Mono" w:hAnsi="DejaVu Sans Mono"/>
                <w:color w:val="202124"/>
                <w:sz w:val="12"/>
              </w:rPr>
              <w:br/>
              <w:t xml:space="preserve">                self.serial_port,</w:t>
            </w:r>
            <w:r>
              <w:rPr>
                <w:rFonts w:ascii="DejaVu Sans Mono" w:hAnsi="DejaVu Sans Mono"/>
                <w:color w:val="202124"/>
                <w:sz w:val="12"/>
              </w:rPr>
              <w:br/>
              <w:t xml:space="preserve">                self.baudrate,</w:t>
            </w:r>
            <w:r>
              <w:rPr>
                <w:rFonts w:ascii="DejaVu Sans Mono" w:hAnsi="DejaVu Sans Mono"/>
                <w:color w:val="202124"/>
                <w:sz w:val="12"/>
              </w:rPr>
              <w:br/>
              <w:t xml:space="preserve">                timeout=self.serial_timeout,</w:t>
            </w:r>
            <w:r>
              <w:rPr>
                <w:rFonts w:ascii="DejaVu Sans Mono" w:hAnsi="DejaVu Sans Mono"/>
                <w:color w:val="202124"/>
                <w:sz w:val="12"/>
              </w:rPr>
              <w:br/>
              <w:t xml:space="preserve">            )</w:t>
            </w:r>
            <w:r>
              <w:rPr>
                <w:rFonts w:ascii="DejaVu Sans Mono" w:hAnsi="DejaVu Sans Mono"/>
                <w:color w:val="202124"/>
                <w:sz w:val="12"/>
              </w:rPr>
              <w:br/>
              <w:t xml:space="preserve">            self.get_logger().info(</w:t>
            </w:r>
            <w:r>
              <w:rPr>
                <w:rFonts w:ascii="DejaVu Sans Mono" w:hAnsi="DejaVu Sans Mono"/>
                <w:color w:val="202124"/>
                <w:sz w:val="12"/>
              </w:rPr>
              <w:br/>
              <w:t xml:space="preserve">                f"Reconnected to {self.serial_port}"</w:t>
            </w:r>
          </w:p>
        </w:tc>
      </w:tr>
      <w:tr w:rsidR="00340922" w14:paraId="3BB6161C" w14:textId="77777777">
        <w:trPr>
          <w:jc w:val="center"/>
        </w:trPr>
        <w:tc>
          <w:tcPr>
            <w:tcW w:w="14630" w:type="dxa"/>
            <w:shd w:val="clear" w:color="auto" w:fill="F4F6F8"/>
            <w:tcMar>
              <w:top w:w="60" w:type="dxa"/>
              <w:left w:w="80" w:type="dxa"/>
              <w:bottom w:w="60" w:type="dxa"/>
              <w:right w:w="80" w:type="dxa"/>
            </w:tcMar>
          </w:tcPr>
          <w:p w14:paraId="5D08F544" w14:textId="77777777" w:rsidR="00340922" w:rsidRDefault="00000000">
            <w:pPr>
              <w:spacing w:after="0" w:line="145" w:lineRule="exact"/>
            </w:pPr>
            <w:r>
              <w:rPr>
                <w:rFonts w:ascii="DejaVu Sans Mono" w:hAnsi="DejaVu Sans Mono"/>
                <w:color w:val="202124"/>
                <w:sz w:val="12"/>
              </w:rPr>
              <w:t xml:space="preserve">            )</w:t>
            </w:r>
            <w:r>
              <w:rPr>
                <w:rFonts w:ascii="DejaVu Sans Mono" w:hAnsi="DejaVu Sans Mono"/>
                <w:color w:val="202124"/>
                <w:sz w:val="12"/>
              </w:rPr>
              <w:br/>
              <w:t xml:space="preserve">        except Exception:</w:t>
            </w:r>
            <w:r>
              <w:rPr>
                <w:rFonts w:ascii="DejaVu Sans Mono" w:hAnsi="DejaVu Sans Mono"/>
                <w:color w:val="202124"/>
                <w:sz w:val="12"/>
              </w:rPr>
              <w:br/>
              <w:t xml:space="preserve">            self.ser = None</w:t>
            </w:r>
            <w:r>
              <w:rPr>
                <w:rFonts w:ascii="DejaVu Sans Mono" w:hAnsi="DejaVu Sans Mono"/>
                <w:color w:val="202124"/>
                <w:sz w:val="12"/>
              </w:rPr>
              <w:br/>
            </w:r>
            <w:r>
              <w:rPr>
                <w:rFonts w:ascii="DejaVu Sans Mono" w:hAnsi="DejaVu Sans Mono"/>
                <w:color w:val="202124"/>
                <w:sz w:val="12"/>
              </w:rPr>
              <w:lastRenderedPageBreak/>
              <w:br/>
              <w:t xml:space="preserve">    def _raw_to_percent(self, raw: int) -&gt; float:</w:t>
            </w:r>
            <w:r>
              <w:rPr>
                <w:rFonts w:ascii="DejaVu Sans Mono" w:hAnsi="DejaVu Sans Mono"/>
                <w:color w:val="202124"/>
                <w:sz w:val="12"/>
              </w:rPr>
              <w:br/>
              <w:t xml:space="preserve">        """Convert an ADC sample into a clamped battery percentage."""</w:t>
            </w:r>
            <w:r>
              <w:rPr>
                <w:rFonts w:ascii="DejaVu Sans Mono" w:hAnsi="DejaVu Sans Mono"/>
                <w:color w:val="202124"/>
                <w:sz w:val="12"/>
              </w:rPr>
              <w:br/>
              <w:t xml:space="preserve">        raw = max(0, min(self.adc_max_raw, raw))</w:t>
            </w:r>
            <w:r>
              <w:rPr>
                <w:rFonts w:ascii="DejaVu Sans Mono" w:hAnsi="DejaVu Sans Mono"/>
                <w:color w:val="202124"/>
                <w:sz w:val="12"/>
              </w:rPr>
              <w:br/>
              <w:t xml:space="preserve">        adc_voltage = (raw / self.adc_max_raw) * self.adc_vref</w:t>
            </w:r>
            <w:r>
              <w:rPr>
                <w:rFonts w:ascii="DejaVu Sans Mono" w:hAnsi="DejaVu Sans Mono"/>
                <w:color w:val="202124"/>
                <w:sz w:val="12"/>
              </w:rPr>
              <w:br/>
              <w:t xml:space="preserve">        battery_voltage = adc_voltage / self.divider_ratio</w:t>
            </w:r>
            <w:r>
              <w:rPr>
                <w:rFonts w:ascii="DejaVu Sans Mono" w:hAnsi="DejaVu Sans Mono"/>
                <w:color w:val="202124"/>
                <w:sz w:val="12"/>
              </w:rPr>
              <w:br/>
              <w:t xml:space="preserve">        voltage_span = (</w:t>
            </w:r>
            <w:r>
              <w:rPr>
                <w:rFonts w:ascii="DejaVu Sans Mono" w:hAnsi="DejaVu Sans Mono"/>
                <w:color w:val="202124"/>
                <w:sz w:val="12"/>
              </w:rPr>
              <w:br/>
              <w:t xml:space="preserve">            self.battery_full_voltage - self.battery_empty_voltage</w:t>
            </w:r>
            <w:r>
              <w:rPr>
                <w:rFonts w:ascii="DejaVu Sans Mono" w:hAnsi="DejaVu Sans Mono"/>
                <w:color w:val="202124"/>
                <w:sz w:val="12"/>
              </w:rPr>
              <w:br/>
              <w:t xml:space="preserve">        )</w:t>
            </w:r>
            <w:r>
              <w:rPr>
                <w:rFonts w:ascii="DejaVu Sans Mono" w:hAnsi="DejaVu Sans Mono"/>
                <w:color w:val="202124"/>
                <w:sz w:val="12"/>
              </w:rPr>
              <w:br/>
              <w:t xml:space="preserve">        percent = (</w:t>
            </w:r>
            <w:r>
              <w:rPr>
                <w:rFonts w:ascii="DejaVu Sans Mono" w:hAnsi="DejaVu Sans Mono"/>
                <w:color w:val="202124"/>
                <w:sz w:val="12"/>
              </w:rPr>
              <w:br/>
              <w:t xml:space="preserve">            (battery_voltage - self.battery_empty_voltage)</w:t>
            </w:r>
            <w:r>
              <w:rPr>
                <w:rFonts w:ascii="DejaVu Sans Mono" w:hAnsi="DejaVu Sans Mono"/>
                <w:color w:val="202124"/>
                <w:sz w:val="12"/>
              </w:rPr>
              <w:br/>
              <w:t xml:space="preserve">            / voltage_span</w:t>
            </w:r>
            <w:r>
              <w:rPr>
                <w:rFonts w:ascii="DejaVu Sans Mono" w:hAnsi="DejaVu Sans Mono"/>
                <w:color w:val="202124"/>
                <w:sz w:val="12"/>
              </w:rPr>
              <w:br/>
              <w:t xml:space="preserve">            * 100.0</w:t>
            </w:r>
            <w:r>
              <w:rPr>
                <w:rFonts w:ascii="DejaVu Sans Mono" w:hAnsi="DejaVu Sans Mono"/>
                <w:color w:val="202124"/>
                <w:sz w:val="12"/>
              </w:rPr>
              <w:br/>
              <w:t xml:space="preserve">        )</w:t>
            </w:r>
            <w:r>
              <w:rPr>
                <w:rFonts w:ascii="DejaVu Sans Mono" w:hAnsi="DejaVu Sans Mono"/>
                <w:color w:val="202124"/>
                <w:sz w:val="12"/>
              </w:rPr>
              <w:br/>
              <w:t xml:space="preserve">        return max(0.0, min(100.0, percent))</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MotorControlNode()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node.get_logger().info("Motor control node stopping...")</w:t>
            </w:r>
            <w:r>
              <w:rPr>
                <w:rFonts w:ascii="DejaVu Sans Mono" w:hAnsi="DejaVu Sans Mono"/>
                <w:color w:val="202124"/>
                <w:sz w:val="12"/>
              </w:rPr>
              <w:br/>
              <w:t xml:space="preserve">    finally:</w:t>
            </w:r>
            <w:r>
              <w:rPr>
                <w:rFonts w:ascii="DejaVu Sans Mono" w:hAnsi="DejaVu Sans Mono"/>
                <w:color w:val="202124"/>
                <w:sz w:val="12"/>
              </w:rPr>
              <w:br/>
              <w:t xml:space="preserve">        node.stop_flag = True</w:t>
            </w:r>
            <w:r>
              <w:rPr>
                <w:rFonts w:ascii="DejaVu Sans Mono" w:hAnsi="DejaVu Sans Mono"/>
                <w:color w:val="202124"/>
                <w:sz w:val="12"/>
              </w:rPr>
              <w:br/>
            </w:r>
            <w:r>
              <w:rPr>
                <w:rFonts w:ascii="DejaVu Sans Mono" w:hAnsi="DejaVu Sans Mono"/>
                <w:color w:val="202124"/>
                <w:sz w:val="12"/>
              </w:rPr>
              <w:br/>
              <w:t xml:space="preserve">        # Send a final motor stop before closing the serial connection.</w:t>
            </w:r>
            <w:r>
              <w:rPr>
                <w:rFonts w:ascii="DejaVu Sans Mono" w:hAnsi="DejaVu Sans Mono"/>
                <w:color w:val="202124"/>
                <w:sz w:val="12"/>
              </w:rPr>
              <w:br/>
              <w:t xml:space="preserve">        if node.ser:</w:t>
            </w:r>
            <w:r>
              <w:rPr>
                <w:rFonts w:ascii="DejaVu Sans Mono" w:hAnsi="DejaVu Sans Mono"/>
                <w:color w:val="202124"/>
                <w:sz w:val="12"/>
              </w:rPr>
              <w:br/>
              <w:t xml:space="preserve">            try:</w:t>
            </w:r>
            <w:r>
              <w:rPr>
                <w:rFonts w:ascii="DejaVu Sans Mono" w:hAnsi="DejaVu Sans Mono"/>
                <w:color w:val="202124"/>
                <w:sz w:val="12"/>
              </w:rPr>
              <w:br/>
              <w:t xml:space="preserve">                node.ser.write(b"0,0\n")</w:t>
            </w:r>
            <w:r>
              <w:rPr>
                <w:rFonts w:ascii="DejaVu Sans Mono" w:hAnsi="DejaVu Sans Mono"/>
                <w:color w:val="202124"/>
                <w:sz w:val="12"/>
              </w:rPr>
              <w:br/>
              <w:t xml:space="preserve">                node.ser.flush()</w:t>
            </w:r>
            <w:r>
              <w:rPr>
                <w:rFonts w:ascii="DejaVu Sans Mono" w:hAnsi="DejaVu Sans Mono"/>
                <w:color w:val="202124"/>
                <w:sz w:val="12"/>
              </w:rPr>
              <w:br/>
              <w:t xml:space="preserve">                node.ser.close()</w:t>
            </w:r>
            <w:r>
              <w:rPr>
                <w:rFonts w:ascii="DejaVu Sans Mono" w:hAnsi="DejaVu Sans Mono"/>
                <w:color w:val="202124"/>
                <w:sz w:val="12"/>
              </w:rPr>
              <w:br/>
              <w:t xml:space="preserve">                node.get_logger().info("Serial port closed cleanly")</w:t>
            </w:r>
            <w:r>
              <w:rPr>
                <w:rFonts w:ascii="DejaVu Sans Mono" w:hAnsi="DejaVu Sans Mono"/>
                <w:color w:val="202124"/>
                <w:sz w:val="12"/>
              </w:rPr>
              <w:br/>
              <w:t xml:space="preserve">            except Exception as error:</w:t>
            </w:r>
            <w:r>
              <w:rPr>
                <w:rFonts w:ascii="DejaVu Sans Mono" w:hAnsi="DejaVu Sans Mono"/>
                <w:color w:val="202124"/>
                <w:sz w:val="12"/>
              </w:rPr>
              <w:br/>
              <w:t xml:space="preserve">                node.get_logger().error(</w:t>
            </w:r>
            <w:r>
              <w:rPr>
                <w:rFonts w:ascii="DejaVu Sans Mono" w:hAnsi="DejaVu Sans Mono"/>
                <w:color w:val="202124"/>
                <w:sz w:val="12"/>
              </w:rPr>
              <w:br/>
              <w:t xml:space="preserve">                    "Failed to send stop command during shutdown: "</w:t>
            </w:r>
            <w:r>
              <w:rPr>
                <w:rFonts w:ascii="DejaVu Sans Mono" w:hAnsi="DejaVu Sans Mono"/>
                <w:color w:val="202124"/>
                <w:sz w:val="12"/>
              </w:rPr>
              <w:br/>
              <w:t xml:space="preserve">                    f"{error}"</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537AF2EF" w14:textId="77777777" w:rsidR="00340922" w:rsidRDefault="00000000">
      <w:pPr>
        <w:pStyle w:val="Heading1"/>
        <w:pageBreakBefore/>
      </w:pPr>
      <w:r>
        <w:lastRenderedPageBreak/>
        <w:t>Appendix K - display_node.py (optional)</w:t>
      </w:r>
    </w:p>
    <w:p w14:paraId="2EC68E98" w14:textId="77777777" w:rsidR="00340922" w:rsidRDefault="00000000">
      <w:pPr>
        <w:spacing w:after="80"/>
      </w:pPr>
      <w:r>
        <w:rPr>
          <w:i/>
          <w:color w:val="555555"/>
          <w:sz w:val="18"/>
        </w:rPr>
        <w:t>Debug/Visualization. Optional local OpenCV debug display.</w:t>
      </w:r>
    </w:p>
    <w:tbl>
      <w:tblPr>
        <w:tblW w:w="0" w:type="auto"/>
        <w:jc w:val="center"/>
        <w:tblLook w:val="04A0" w:firstRow="1" w:lastRow="0" w:firstColumn="1" w:lastColumn="0" w:noHBand="0" w:noVBand="1"/>
      </w:tblPr>
      <w:tblGrid>
        <w:gridCol w:w="14630"/>
      </w:tblGrid>
      <w:tr w:rsidR="00340922" w14:paraId="040F4736" w14:textId="77777777">
        <w:trPr>
          <w:jc w:val="center"/>
        </w:trPr>
        <w:tc>
          <w:tcPr>
            <w:tcW w:w="14630" w:type="dxa"/>
            <w:shd w:val="clear" w:color="auto" w:fill="F4F6F8"/>
            <w:tcMar>
              <w:top w:w="60" w:type="dxa"/>
              <w:left w:w="80" w:type="dxa"/>
              <w:bottom w:w="60" w:type="dxa"/>
              <w:right w:w="80" w:type="dxa"/>
            </w:tcMar>
          </w:tcPr>
          <w:p w14:paraId="125939E8" w14:textId="77777777" w:rsidR="00340922" w:rsidRDefault="00000000">
            <w:pPr>
              <w:spacing w:after="0" w:line="145" w:lineRule="exact"/>
            </w:pPr>
            <w:r>
              <w:rPr>
                <w:rFonts w:ascii="DejaVu Sans Mono" w:hAnsi="DejaVu Sans Mono"/>
                <w:color w:val="202124"/>
                <w:sz w:val="12"/>
              </w:rPr>
              <w:t>import cv2</w:t>
            </w:r>
            <w:r>
              <w:rPr>
                <w:rFonts w:ascii="DejaVu Sans Mono" w:hAnsi="DejaVu Sans Mono"/>
                <w:color w:val="202124"/>
                <w:sz w:val="12"/>
              </w:rPr>
              <w:br/>
              <w:t>import rclpy</w:t>
            </w:r>
            <w:r>
              <w:rPr>
                <w:rFonts w:ascii="DejaVu Sans Mono" w:hAnsi="DejaVu Sans Mono"/>
                <w:color w:val="202124"/>
                <w:sz w:val="12"/>
              </w:rPr>
              <w:br/>
              <w:t>from cv_bridge import CvBridge</w:t>
            </w:r>
            <w:r>
              <w:rPr>
                <w:rFonts w:ascii="DejaVu Sans Mono" w:hAnsi="DejaVu Sans Mono"/>
                <w:color w:val="202124"/>
                <w:sz w:val="12"/>
              </w:rPr>
              <w:br/>
              <w:t>from rclpy.node import Node</w:t>
            </w:r>
            <w:r>
              <w:rPr>
                <w:rFonts w:ascii="DejaVu Sans Mono" w:hAnsi="DejaVu Sans Mono"/>
                <w:color w:val="202124"/>
                <w:sz w:val="12"/>
              </w:rPr>
              <w:br/>
              <w:t>from rclpy.qos import (</w:t>
            </w:r>
            <w:r>
              <w:rPr>
                <w:rFonts w:ascii="DejaVu Sans Mono" w:hAnsi="DejaVu Sans Mono"/>
                <w:color w:val="202124"/>
                <w:sz w:val="12"/>
              </w:rPr>
              <w:br/>
              <w:t xml:space="preserve">    DurabilityPolicy,</w:t>
            </w:r>
            <w:r>
              <w:rPr>
                <w:rFonts w:ascii="DejaVu Sans Mono" w:hAnsi="DejaVu Sans Mono"/>
                <w:color w:val="202124"/>
                <w:sz w:val="12"/>
              </w:rPr>
              <w:br/>
              <w:t xml:space="preserve">    HistoryPolicy,</w:t>
            </w:r>
            <w:r>
              <w:rPr>
                <w:rFonts w:ascii="DejaVu Sans Mono" w:hAnsi="DejaVu Sans Mono"/>
                <w:color w:val="202124"/>
                <w:sz w:val="12"/>
              </w:rPr>
              <w:br/>
              <w:t xml:space="preserve">    QoSProfile,</w:t>
            </w:r>
            <w:r>
              <w:rPr>
                <w:rFonts w:ascii="DejaVu Sans Mono" w:hAnsi="DejaVu Sans Mono"/>
                <w:color w:val="202124"/>
                <w:sz w:val="12"/>
              </w:rPr>
              <w:br/>
              <w:t xml:space="preserve">    ReliabilityPolicy,</w:t>
            </w:r>
            <w:r>
              <w:rPr>
                <w:rFonts w:ascii="DejaVu Sans Mono" w:hAnsi="DejaVu Sans Mono"/>
                <w:color w:val="202124"/>
                <w:sz w:val="12"/>
              </w:rPr>
              <w:br/>
              <w:t>)</w:t>
            </w:r>
            <w:r>
              <w:rPr>
                <w:rFonts w:ascii="DejaVu Sans Mono" w:hAnsi="DejaVu Sans Mono"/>
                <w:color w:val="202124"/>
                <w:sz w:val="12"/>
              </w:rPr>
              <w:br/>
              <w:t>from sensor_msgs.msg import Image</w:t>
            </w:r>
            <w:r>
              <w:rPr>
                <w:rFonts w:ascii="DejaVu Sans Mono" w:hAnsi="DejaVu Sans Mono"/>
                <w:color w:val="202124"/>
                <w:sz w:val="12"/>
              </w:rPr>
              <w:br/>
              <w:t>from vision_msgs.msg import Detection2DArray</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class DisplayNode(Node):</w:t>
            </w:r>
            <w:r>
              <w:rPr>
                <w:rFonts w:ascii="DejaVu Sans Mono" w:hAnsi="DejaVu Sans Mono"/>
                <w:color w:val="202124"/>
                <w:sz w:val="12"/>
              </w:rPr>
              <w:br/>
              <w:t xml:space="preserve">    """Draw tracked detections on camera frames and publish a debug image."""</w:t>
            </w:r>
            <w:r>
              <w:rPr>
                <w:rFonts w:ascii="DejaVu Sans Mono" w:hAnsi="DejaVu Sans Mono"/>
                <w:color w:val="202124"/>
                <w:sz w:val="12"/>
              </w:rPr>
              <w:br/>
            </w:r>
            <w:r>
              <w:rPr>
                <w:rFonts w:ascii="DejaVu Sans Mono" w:hAnsi="DejaVu Sans Mono"/>
                <w:color w:val="202124"/>
                <w:sz w:val="12"/>
              </w:rPr>
              <w:br/>
              <w:t xml:space="preserve">    def __init__(self):</w:t>
            </w:r>
            <w:r>
              <w:rPr>
                <w:rFonts w:ascii="DejaVu Sans Mono" w:hAnsi="DejaVu Sans Mono"/>
                <w:color w:val="202124"/>
                <w:sz w:val="12"/>
              </w:rPr>
              <w:br/>
              <w:t xml:space="preserve">        super().__init__("display_node")</w:t>
            </w:r>
            <w:r>
              <w:rPr>
                <w:rFonts w:ascii="DejaVu Sans Mono" w:hAnsi="DejaVu Sans Mono"/>
                <w:color w:val="202124"/>
                <w:sz w:val="12"/>
              </w:rPr>
              <w:br/>
            </w:r>
            <w:r>
              <w:rPr>
                <w:rFonts w:ascii="DejaVu Sans Mono" w:hAnsi="DejaVu Sans Mono"/>
                <w:color w:val="202124"/>
                <w:sz w:val="12"/>
              </w:rPr>
              <w:br/>
              <w:t xml:space="preserve">        self.bridge = CvBridge()</w:t>
            </w:r>
            <w:r>
              <w:rPr>
                <w:rFonts w:ascii="DejaVu Sans Mono" w:hAnsi="DejaVu Sans Mono"/>
                <w:color w:val="202124"/>
                <w:sz w:val="12"/>
              </w:rPr>
              <w:br/>
              <w:t xml:space="preserve">        self.latest_detections = None</w:t>
            </w:r>
            <w:r>
              <w:rPr>
                <w:rFonts w:ascii="DejaVu Sans Mono" w:hAnsi="DejaVu Sans Mono"/>
                <w:color w:val="202124"/>
                <w:sz w:val="12"/>
              </w:rPr>
              <w:br/>
            </w:r>
            <w:r>
              <w:rPr>
                <w:rFonts w:ascii="DejaVu Sans Mono" w:hAnsi="DejaVu Sans Mono"/>
                <w:color w:val="202124"/>
                <w:sz w:val="12"/>
              </w:rPr>
              <w:br/>
              <w:t xml:space="preserve">        image_qos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w:t>
            </w:r>
            <w:r>
              <w:rPr>
                <w:rFonts w:ascii="DejaVu Sans Mono" w:hAnsi="DejaVu Sans Mono"/>
                <w:color w:val="202124"/>
                <w:sz w:val="12"/>
              </w:rPr>
              <w:br/>
              <w:t xml:space="preserve">            reliability=ReliabilityPolicy.BEST_EFFORT,</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t xml:space="preserve">        detection_qos = QoSProfile(</w:t>
            </w:r>
            <w:r>
              <w:rPr>
                <w:rFonts w:ascii="DejaVu Sans Mono" w:hAnsi="DejaVu Sans Mono"/>
                <w:color w:val="202124"/>
                <w:sz w:val="12"/>
              </w:rPr>
              <w:br/>
              <w:t xml:space="preserve">            history=HistoryPolicy.KEEP_LAST,</w:t>
            </w:r>
            <w:r>
              <w:rPr>
                <w:rFonts w:ascii="DejaVu Sans Mono" w:hAnsi="DejaVu Sans Mono"/>
                <w:color w:val="202124"/>
                <w:sz w:val="12"/>
              </w:rPr>
              <w:br/>
              <w:t xml:space="preserve">            depth=10,</w:t>
            </w:r>
            <w:r>
              <w:rPr>
                <w:rFonts w:ascii="DejaVu Sans Mono" w:hAnsi="DejaVu Sans Mono"/>
                <w:color w:val="202124"/>
                <w:sz w:val="12"/>
              </w:rPr>
              <w:br/>
              <w:t xml:space="preserve">            reliability=ReliabilityPolicy.RELIABLE,</w:t>
            </w:r>
            <w:r>
              <w:rPr>
                <w:rFonts w:ascii="DejaVu Sans Mono" w:hAnsi="DejaVu Sans Mono"/>
                <w:color w:val="202124"/>
                <w:sz w:val="12"/>
              </w:rPr>
              <w:br/>
              <w:t xml:space="preserve">            durability=DurabilityPolicy.VOLATILE,</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self.image_sub = self.create_subscription(</w:t>
            </w:r>
            <w:r>
              <w:rPr>
                <w:rFonts w:ascii="DejaVu Sans Mono" w:hAnsi="DejaVu Sans Mono"/>
                <w:color w:val="202124"/>
                <w:sz w:val="12"/>
              </w:rPr>
              <w:br/>
              <w:t xml:space="preserve">            Image,</w:t>
            </w:r>
            <w:r>
              <w:rPr>
                <w:rFonts w:ascii="DejaVu Sans Mono" w:hAnsi="DejaVu Sans Mono"/>
                <w:color w:val="202124"/>
                <w:sz w:val="12"/>
              </w:rPr>
              <w:br/>
              <w:t xml:space="preserve">            "/camera/image_raw",</w:t>
            </w:r>
            <w:r>
              <w:rPr>
                <w:rFonts w:ascii="DejaVu Sans Mono" w:hAnsi="DejaVu Sans Mono"/>
                <w:color w:val="202124"/>
                <w:sz w:val="12"/>
              </w:rPr>
              <w:br/>
              <w:t xml:space="preserve">            self.image_callback,</w:t>
            </w:r>
            <w:r>
              <w:rPr>
                <w:rFonts w:ascii="DejaVu Sans Mono" w:hAnsi="DejaVu Sans Mono"/>
                <w:color w:val="202124"/>
                <w:sz w:val="12"/>
              </w:rPr>
              <w:br/>
              <w:t xml:space="preserve">            image_qos,</w:t>
            </w:r>
            <w:r>
              <w:rPr>
                <w:rFonts w:ascii="DejaVu Sans Mono" w:hAnsi="DejaVu Sans Mono"/>
                <w:color w:val="202124"/>
                <w:sz w:val="12"/>
              </w:rPr>
              <w:br/>
              <w:t xml:space="preserve">        )</w:t>
            </w:r>
            <w:r>
              <w:rPr>
                <w:rFonts w:ascii="DejaVu Sans Mono" w:hAnsi="DejaVu Sans Mono"/>
                <w:color w:val="202124"/>
                <w:sz w:val="12"/>
              </w:rPr>
              <w:br/>
              <w:t xml:space="preserve">        self.detection_sub = self.create_subscription(</w:t>
            </w:r>
            <w:r>
              <w:rPr>
                <w:rFonts w:ascii="DejaVu Sans Mono" w:hAnsi="DejaVu Sans Mono"/>
                <w:color w:val="202124"/>
                <w:sz w:val="12"/>
              </w:rPr>
              <w:br/>
              <w:t xml:space="preserve">            Detection2DArray,</w:t>
            </w:r>
            <w:r>
              <w:rPr>
                <w:rFonts w:ascii="DejaVu Sans Mono" w:hAnsi="DejaVu Sans Mono"/>
                <w:color w:val="202124"/>
                <w:sz w:val="12"/>
              </w:rPr>
              <w:br/>
              <w:t xml:space="preserve">            "/tracked_detections",</w:t>
            </w:r>
            <w:r>
              <w:rPr>
                <w:rFonts w:ascii="DejaVu Sans Mono" w:hAnsi="DejaVu Sans Mono"/>
                <w:color w:val="202124"/>
                <w:sz w:val="12"/>
              </w:rPr>
              <w:br/>
              <w:t xml:space="preserve">            self.detection_callback,</w:t>
            </w:r>
            <w:r>
              <w:rPr>
                <w:rFonts w:ascii="DejaVu Sans Mono" w:hAnsi="DejaVu Sans Mono"/>
                <w:color w:val="202124"/>
                <w:sz w:val="12"/>
              </w:rPr>
              <w:br/>
              <w:t xml:space="preserve">            detection_qos,</w:t>
            </w:r>
            <w:r>
              <w:rPr>
                <w:rFonts w:ascii="DejaVu Sans Mono" w:hAnsi="DejaVu Sans Mono"/>
                <w:color w:val="202124"/>
                <w:sz w:val="12"/>
              </w:rPr>
              <w:br/>
              <w:t xml:space="preserve">        )</w:t>
            </w:r>
            <w:r>
              <w:rPr>
                <w:rFonts w:ascii="DejaVu Sans Mono" w:hAnsi="DejaVu Sans Mono"/>
                <w:color w:val="202124"/>
                <w:sz w:val="12"/>
              </w:rPr>
              <w:br/>
              <w:t xml:space="preserve">        self.debug_image_pub = self.create_publisher(</w:t>
            </w:r>
            <w:r>
              <w:rPr>
                <w:rFonts w:ascii="DejaVu Sans Mono" w:hAnsi="DejaVu Sans Mono"/>
                <w:color w:val="202124"/>
                <w:sz w:val="12"/>
              </w:rPr>
              <w:br/>
              <w:t xml:space="preserve">            Image,</w:t>
            </w:r>
            <w:r>
              <w:rPr>
                <w:rFonts w:ascii="DejaVu Sans Mono" w:hAnsi="DejaVu Sans Mono"/>
                <w:color w:val="202124"/>
                <w:sz w:val="12"/>
              </w:rPr>
              <w:br/>
              <w:t xml:space="preserve">            "/rviz_debug_image",</w:t>
            </w:r>
            <w:r>
              <w:rPr>
                <w:rFonts w:ascii="DejaVu Sans Mono" w:hAnsi="DejaVu Sans Mono"/>
                <w:color w:val="202124"/>
                <w:sz w:val="12"/>
              </w:rPr>
              <w:br/>
              <w:t xml:space="preserve">            10,</w:t>
            </w:r>
          </w:p>
        </w:tc>
      </w:tr>
      <w:tr w:rsidR="00340922" w14:paraId="779FEE98" w14:textId="77777777">
        <w:trPr>
          <w:jc w:val="center"/>
        </w:trPr>
        <w:tc>
          <w:tcPr>
            <w:tcW w:w="14630" w:type="dxa"/>
            <w:shd w:val="clear" w:color="auto" w:fill="F4F6F8"/>
            <w:tcMar>
              <w:top w:w="60" w:type="dxa"/>
              <w:left w:w="80" w:type="dxa"/>
              <w:bottom w:w="60" w:type="dxa"/>
              <w:right w:w="80" w:type="dxa"/>
            </w:tcMar>
          </w:tcPr>
          <w:p w14:paraId="592B927F" w14:textId="77777777" w:rsidR="00340922" w:rsidRDefault="00000000">
            <w:pPr>
              <w:spacing w:after="0" w:line="145" w:lineRule="exact"/>
            </w:pPr>
            <w:r>
              <w:rPr>
                <w:rFonts w:ascii="DejaVu Sans Mono" w:hAnsi="DejaVu Sans Mono"/>
                <w:color w:val="202124"/>
                <w:sz w:val="12"/>
              </w:rPr>
              <w:t xml:space="preserve">        )</w:t>
            </w:r>
            <w:r>
              <w:rPr>
                <w:rFonts w:ascii="DejaVu Sans Mono" w:hAnsi="DejaVu Sans Mono"/>
                <w:color w:val="202124"/>
                <w:sz w:val="12"/>
              </w:rPr>
              <w:br/>
            </w:r>
            <w:r>
              <w:rPr>
                <w:rFonts w:ascii="DejaVu Sans Mono" w:hAnsi="DejaVu Sans Mono"/>
                <w:color w:val="202124"/>
                <w:sz w:val="12"/>
              </w:rPr>
              <w:br/>
              <w:t xml:space="preserve">        self.get_logger().info("Display node started")</w:t>
            </w:r>
            <w:r>
              <w:rPr>
                <w:rFonts w:ascii="DejaVu Sans Mono" w:hAnsi="DejaVu Sans Mono"/>
                <w:color w:val="202124"/>
                <w:sz w:val="12"/>
              </w:rPr>
              <w:br/>
            </w:r>
            <w:r>
              <w:rPr>
                <w:rFonts w:ascii="DejaVu Sans Mono" w:hAnsi="DejaVu Sans Mono"/>
                <w:color w:val="202124"/>
                <w:sz w:val="12"/>
              </w:rPr>
              <w:br/>
              <w:t xml:space="preserve">    def detection_callback(self, msg: Detection2DArray):</w:t>
            </w:r>
            <w:r>
              <w:rPr>
                <w:rFonts w:ascii="DejaVu Sans Mono" w:hAnsi="DejaVu Sans Mono"/>
                <w:color w:val="202124"/>
                <w:sz w:val="12"/>
              </w:rPr>
              <w:br/>
              <w:t xml:space="preserve">        """Store the latest tracked detections for the next image frame."""</w:t>
            </w:r>
            <w:r>
              <w:rPr>
                <w:rFonts w:ascii="DejaVu Sans Mono" w:hAnsi="DejaVu Sans Mono"/>
                <w:color w:val="202124"/>
                <w:sz w:val="12"/>
              </w:rPr>
              <w:br/>
              <w:t xml:space="preserve">        self.latest_detections = msg</w:t>
            </w:r>
            <w:r>
              <w:rPr>
                <w:rFonts w:ascii="DejaVu Sans Mono" w:hAnsi="DejaVu Sans Mono"/>
                <w:color w:val="202124"/>
                <w:sz w:val="12"/>
              </w:rPr>
              <w:br/>
            </w:r>
            <w:r>
              <w:rPr>
                <w:rFonts w:ascii="DejaVu Sans Mono" w:hAnsi="DejaVu Sans Mono"/>
                <w:color w:val="202124"/>
                <w:sz w:val="12"/>
              </w:rPr>
              <w:br/>
              <w:t xml:space="preserve">    def image_callback(self, msg: Image):</w:t>
            </w:r>
            <w:r>
              <w:rPr>
                <w:rFonts w:ascii="DejaVu Sans Mono" w:hAnsi="DejaVu Sans Mono"/>
                <w:color w:val="202124"/>
                <w:sz w:val="12"/>
              </w:rPr>
              <w:br/>
              <w:t xml:space="preserve">        """Draw the latest detections on an incoming camera frame."""</w:t>
            </w:r>
            <w:r>
              <w:rPr>
                <w:rFonts w:ascii="DejaVu Sans Mono" w:hAnsi="DejaVu Sans Mono"/>
                <w:color w:val="202124"/>
                <w:sz w:val="12"/>
              </w:rPr>
              <w:br/>
              <w:t xml:space="preserve">        frame = self.bridge.imgmsg_to_cv2(</w:t>
            </w:r>
            <w:r>
              <w:rPr>
                <w:rFonts w:ascii="DejaVu Sans Mono" w:hAnsi="DejaVu Sans Mono"/>
                <w:color w:val="202124"/>
                <w:sz w:val="12"/>
              </w:rPr>
              <w:br/>
              <w:t xml:space="preserve">            msg,</w:t>
            </w:r>
            <w:r>
              <w:rPr>
                <w:rFonts w:ascii="DejaVu Sans Mono" w:hAnsi="DejaVu Sans Mono"/>
                <w:color w:val="202124"/>
                <w:sz w:val="12"/>
              </w:rPr>
              <w:br/>
            </w:r>
            <w:r>
              <w:rPr>
                <w:rFonts w:ascii="DejaVu Sans Mono" w:hAnsi="DejaVu Sans Mono"/>
                <w:color w:val="202124"/>
                <w:sz w:val="12"/>
              </w:rPr>
              <w:lastRenderedPageBreak/>
              <w:t xml:space="preserve">            desired_encoding="bgr8",</w:t>
            </w:r>
            <w:r>
              <w:rPr>
                <w:rFonts w:ascii="DejaVu Sans Mono" w:hAnsi="DejaVu Sans Mono"/>
                <w:color w:val="202124"/>
                <w:sz w:val="12"/>
              </w:rPr>
              <w:br/>
              <w:t xml:space="preserve">        )</w:t>
            </w:r>
            <w:r>
              <w:rPr>
                <w:rFonts w:ascii="DejaVu Sans Mono" w:hAnsi="DejaVu Sans Mono"/>
                <w:color w:val="202124"/>
                <w:sz w:val="12"/>
              </w:rPr>
              <w:br/>
            </w:r>
            <w:r>
              <w:rPr>
                <w:rFonts w:ascii="DejaVu Sans Mono" w:hAnsi="DejaVu Sans Mono"/>
                <w:color w:val="202124"/>
                <w:sz w:val="12"/>
              </w:rPr>
              <w:br/>
              <w:t xml:space="preserve">        if self.latest_detections is not None:</w:t>
            </w:r>
            <w:r>
              <w:rPr>
                <w:rFonts w:ascii="DejaVu Sans Mono" w:hAnsi="DejaVu Sans Mono"/>
                <w:color w:val="202124"/>
                <w:sz w:val="12"/>
              </w:rPr>
              <w:br/>
              <w:t xml:space="preserve">            for detection in self.latest_detections.detections:</w:t>
            </w:r>
            <w:r>
              <w:rPr>
                <w:rFonts w:ascii="DejaVu Sans Mono" w:hAnsi="DejaVu Sans Mono"/>
                <w:color w:val="202124"/>
                <w:sz w:val="12"/>
              </w:rPr>
              <w:br/>
              <w:t xml:space="preserve">                cx = detection.bbox.center.position.x</w:t>
            </w:r>
            <w:r>
              <w:rPr>
                <w:rFonts w:ascii="DejaVu Sans Mono" w:hAnsi="DejaVu Sans Mono"/>
                <w:color w:val="202124"/>
                <w:sz w:val="12"/>
              </w:rPr>
              <w:br/>
              <w:t xml:space="preserve">                cy = detection.bbox.center.position.y</w:t>
            </w:r>
            <w:r>
              <w:rPr>
                <w:rFonts w:ascii="DejaVu Sans Mono" w:hAnsi="DejaVu Sans Mono"/>
                <w:color w:val="202124"/>
                <w:sz w:val="12"/>
              </w:rPr>
              <w:br/>
              <w:t xml:space="preserve">                width = detection.bbox.size_x</w:t>
            </w:r>
            <w:r>
              <w:rPr>
                <w:rFonts w:ascii="DejaVu Sans Mono" w:hAnsi="DejaVu Sans Mono"/>
                <w:color w:val="202124"/>
                <w:sz w:val="12"/>
              </w:rPr>
              <w:br/>
              <w:t xml:space="preserve">                height = detection.bbox.size_y</w:t>
            </w:r>
            <w:r>
              <w:rPr>
                <w:rFonts w:ascii="DejaVu Sans Mono" w:hAnsi="DejaVu Sans Mono"/>
                <w:color w:val="202124"/>
                <w:sz w:val="12"/>
              </w:rPr>
              <w:br/>
            </w:r>
            <w:r>
              <w:rPr>
                <w:rFonts w:ascii="DejaVu Sans Mono" w:hAnsi="DejaVu Sans Mono"/>
                <w:color w:val="202124"/>
                <w:sz w:val="12"/>
              </w:rPr>
              <w:br/>
              <w:t xml:space="preserve">                x_min = int(cx - width / 2)</w:t>
            </w:r>
            <w:r>
              <w:rPr>
                <w:rFonts w:ascii="DejaVu Sans Mono" w:hAnsi="DejaVu Sans Mono"/>
                <w:color w:val="202124"/>
                <w:sz w:val="12"/>
              </w:rPr>
              <w:br/>
              <w:t xml:space="preserve">                y_min = int(cy - height / 2)</w:t>
            </w:r>
            <w:r>
              <w:rPr>
                <w:rFonts w:ascii="DejaVu Sans Mono" w:hAnsi="DejaVu Sans Mono"/>
                <w:color w:val="202124"/>
                <w:sz w:val="12"/>
              </w:rPr>
              <w:br/>
              <w:t xml:space="preserve">                x_max = int(cx + width / 2)</w:t>
            </w:r>
            <w:r>
              <w:rPr>
                <w:rFonts w:ascii="DejaVu Sans Mono" w:hAnsi="DejaVu Sans Mono"/>
                <w:color w:val="202124"/>
                <w:sz w:val="12"/>
              </w:rPr>
              <w:br/>
              <w:t xml:space="preserve">                y_max = int(cy + height / 2)</w:t>
            </w:r>
            <w:r>
              <w:rPr>
                <w:rFonts w:ascii="DejaVu Sans Mono" w:hAnsi="DejaVu Sans Mono"/>
                <w:color w:val="202124"/>
                <w:sz w:val="12"/>
              </w:rPr>
              <w:br/>
            </w:r>
            <w:r>
              <w:rPr>
                <w:rFonts w:ascii="DejaVu Sans Mono" w:hAnsi="DejaVu Sans Mono"/>
                <w:color w:val="202124"/>
                <w:sz w:val="12"/>
              </w:rPr>
              <w:br/>
              <w:t xml:space="preserve">                if detection.results:</w:t>
            </w:r>
            <w:r>
              <w:rPr>
                <w:rFonts w:ascii="DejaVu Sans Mono" w:hAnsi="DejaVu Sans Mono"/>
                <w:color w:val="202124"/>
                <w:sz w:val="12"/>
              </w:rPr>
              <w:br/>
              <w:t xml:space="preserve">                    hypothesis = detection.results[0].hypothesis</w:t>
            </w:r>
            <w:r>
              <w:rPr>
                <w:rFonts w:ascii="DejaVu Sans Mono" w:hAnsi="DejaVu Sans Mono"/>
                <w:color w:val="202124"/>
                <w:sz w:val="12"/>
              </w:rPr>
              <w:br/>
              <w:t xml:space="preserve">                    label = (</w:t>
            </w:r>
            <w:r>
              <w:rPr>
                <w:rFonts w:ascii="DejaVu Sans Mono" w:hAnsi="DejaVu Sans Mono"/>
                <w:color w:val="202124"/>
                <w:sz w:val="12"/>
              </w:rPr>
              <w:br/>
              <w:t xml:space="preserve">                        f"{hypothesis.class_id} "</w:t>
            </w:r>
            <w:r>
              <w:rPr>
                <w:rFonts w:ascii="DejaVu Sans Mono" w:hAnsi="DejaVu Sans Mono"/>
                <w:color w:val="202124"/>
                <w:sz w:val="12"/>
              </w:rPr>
              <w:br/>
              <w:t xml:space="preserve">                        f"ID:{detection.id} "</w:t>
            </w:r>
            <w:r>
              <w:rPr>
                <w:rFonts w:ascii="DejaVu Sans Mono" w:hAnsi="DejaVu Sans Mono"/>
                <w:color w:val="202124"/>
                <w:sz w:val="12"/>
              </w:rPr>
              <w:br/>
              <w:t xml:space="preserve">                        f"{hypothesis.score:.2f}"</w:t>
            </w:r>
            <w:r>
              <w:rPr>
                <w:rFonts w:ascii="DejaVu Sans Mono" w:hAnsi="DejaVu Sans Mono"/>
                <w:color w:val="202124"/>
                <w:sz w:val="12"/>
              </w:rPr>
              <w:br/>
              <w:t xml:space="preserve">                    )</w:t>
            </w:r>
            <w:r>
              <w:rPr>
                <w:rFonts w:ascii="DejaVu Sans Mono" w:hAnsi="DejaVu Sans Mono"/>
                <w:color w:val="202124"/>
                <w:sz w:val="12"/>
              </w:rPr>
              <w:br/>
              <w:t xml:space="preserve">                else:</w:t>
            </w:r>
            <w:r>
              <w:rPr>
                <w:rFonts w:ascii="DejaVu Sans Mono" w:hAnsi="DejaVu Sans Mono"/>
                <w:color w:val="202124"/>
                <w:sz w:val="12"/>
              </w:rPr>
              <w:br/>
              <w:t xml:space="preserve">                    label = "Object"</w:t>
            </w:r>
            <w:r>
              <w:rPr>
                <w:rFonts w:ascii="DejaVu Sans Mono" w:hAnsi="DejaVu Sans Mono"/>
                <w:color w:val="202124"/>
                <w:sz w:val="12"/>
              </w:rPr>
              <w:br/>
            </w:r>
            <w:r>
              <w:rPr>
                <w:rFonts w:ascii="DejaVu Sans Mono" w:hAnsi="DejaVu Sans Mono"/>
                <w:color w:val="202124"/>
                <w:sz w:val="12"/>
              </w:rPr>
              <w:br/>
              <w:t xml:space="preserve">                cv2.rectangle(</w:t>
            </w:r>
            <w:r>
              <w:rPr>
                <w:rFonts w:ascii="DejaVu Sans Mono" w:hAnsi="DejaVu Sans Mono"/>
                <w:color w:val="202124"/>
                <w:sz w:val="12"/>
              </w:rPr>
              <w:br/>
              <w:t xml:space="preserve">                    frame,</w:t>
            </w:r>
            <w:r>
              <w:rPr>
                <w:rFonts w:ascii="DejaVu Sans Mono" w:hAnsi="DejaVu Sans Mono"/>
                <w:color w:val="202124"/>
                <w:sz w:val="12"/>
              </w:rPr>
              <w:br/>
              <w:t xml:space="preserve">                    (x_min, y_min),</w:t>
            </w:r>
            <w:r>
              <w:rPr>
                <w:rFonts w:ascii="DejaVu Sans Mono" w:hAnsi="DejaVu Sans Mono"/>
                <w:color w:val="202124"/>
                <w:sz w:val="12"/>
              </w:rPr>
              <w:br/>
              <w:t xml:space="preserve">                    (x_max, y_max),</w:t>
            </w:r>
            <w:r>
              <w:rPr>
                <w:rFonts w:ascii="DejaVu Sans Mono" w:hAnsi="DejaVu Sans Mono"/>
                <w:color w:val="202124"/>
                <w:sz w:val="12"/>
              </w:rPr>
              <w:br/>
              <w:t xml:space="preserve">                    (0, 255, 0),</w:t>
            </w:r>
            <w:r>
              <w:rPr>
                <w:rFonts w:ascii="DejaVu Sans Mono" w:hAnsi="DejaVu Sans Mono"/>
                <w:color w:val="202124"/>
                <w:sz w:val="12"/>
              </w:rPr>
              <w:br/>
              <w:t xml:space="preserve">                    2,</w:t>
            </w:r>
            <w:r>
              <w:rPr>
                <w:rFonts w:ascii="DejaVu Sans Mono" w:hAnsi="DejaVu Sans Mono"/>
                <w:color w:val="202124"/>
                <w:sz w:val="12"/>
              </w:rPr>
              <w:br/>
              <w:t xml:space="preserve">                )</w:t>
            </w:r>
            <w:r>
              <w:rPr>
                <w:rFonts w:ascii="DejaVu Sans Mono" w:hAnsi="DejaVu Sans Mono"/>
                <w:color w:val="202124"/>
                <w:sz w:val="12"/>
              </w:rPr>
              <w:br/>
              <w:t xml:space="preserve">                cv2.putText(</w:t>
            </w:r>
            <w:r>
              <w:rPr>
                <w:rFonts w:ascii="DejaVu Sans Mono" w:hAnsi="DejaVu Sans Mono"/>
                <w:color w:val="202124"/>
                <w:sz w:val="12"/>
              </w:rPr>
              <w:br/>
              <w:t xml:space="preserve">                    frame,</w:t>
            </w:r>
            <w:r>
              <w:rPr>
                <w:rFonts w:ascii="DejaVu Sans Mono" w:hAnsi="DejaVu Sans Mono"/>
                <w:color w:val="202124"/>
                <w:sz w:val="12"/>
              </w:rPr>
              <w:br/>
              <w:t xml:space="preserve">                    label,</w:t>
            </w:r>
            <w:r>
              <w:rPr>
                <w:rFonts w:ascii="DejaVu Sans Mono" w:hAnsi="DejaVu Sans Mono"/>
                <w:color w:val="202124"/>
                <w:sz w:val="12"/>
              </w:rPr>
              <w:br/>
              <w:t xml:space="preserve">                    (x_min, max(20, y_min - 10)),</w:t>
            </w:r>
            <w:r>
              <w:rPr>
                <w:rFonts w:ascii="DejaVu Sans Mono" w:hAnsi="DejaVu Sans Mono"/>
                <w:color w:val="202124"/>
                <w:sz w:val="12"/>
              </w:rPr>
              <w:br/>
              <w:t xml:space="preserve">                    cv2.FONT_HERSHEY_SIMPLEX,</w:t>
            </w:r>
            <w:r>
              <w:rPr>
                <w:rFonts w:ascii="DejaVu Sans Mono" w:hAnsi="DejaVu Sans Mono"/>
                <w:color w:val="202124"/>
                <w:sz w:val="12"/>
              </w:rPr>
              <w:br/>
              <w:t xml:space="preserve">                    0.6,</w:t>
            </w:r>
            <w:r>
              <w:rPr>
                <w:rFonts w:ascii="DejaVu Sans Mono" w:hAnsi="DejaVu Sans Mono"/>
                <w:color w:val="202124"/>
                <w:sz w:val="12"/>
              </w:rPr>
              <w:br/>
              <w:t xml:space="preserve">                    (0, 255, 0),</w:t>
            </w:r>
            <w:r>
              <w:rPr>
                <w:rFonts w:ascii="DejaVu Sans Mono" w:hAnsi="DejaVu Sans Mono"/>
                <w:color w:val="202124"/>
                <w:sz w:val="12"/>
              </w:rPr>
              <w:br/>
              <w:t xml:space="preserve">                    2,</w:t>
            </w:r>
          </w:p>
        </w:tc>
      </w:tr>
      <w:tr w:rsidR="00340922" w14:paraId="58C2E069" w14:textId="77777777">
        <w:trPr>
          <w:jc w:val="center"/>
        </w:trPr>
        <w:tc>
          <w:tcPr>
            <w:tcW w:w="14630" w:type="dxa"/>
            <w:shd w:val="clear" w:color="auto" w:fill="F4F6F8"/>
            <w:tcMar>
              <w:top w:w="60" w:type="dxa"/>
              <w:left w:w="80" w:type="dxa"/>
              <w:bottom w:w="60" w:type="dxa"/>
              <w:right w:w="80" w:type="dxa"/>
            </w:tcMar>
          </w:tcPr>
          <w:p w14:paraId="4D9142F7" w14:textId="77777777" w:rsidR="00340922" w:rsidRDefault="00000000">
            <w:pPr>
              <w:spacing w:after="0" w:line="145" w:lineRule="exact"/>
            </w:pPr>
            <w:r>
              <w:rPr>
                <w:rFonts w:ascii="DejaVu Sans Mono" w:hAnsi="DejaVu Sans Mono"/>
                <w:color w:val="202124"/>
                <w:sz w:val="12"/>
              </w:rPr>
              <w:lastRenderedPageBreak/>
              <w:t xml:space="preserve">                )</w:t>
            </w:r>
            <w:r>
              <w:rPr>
                <w:rFonts w:ascii="DejaVu Sans Mono" w:hAnsi="DejaVu Sans Mono"/>
                <w:color w:val="202124"/>
                <w:sz w:val="12"/>
              </w:rPr>
              <w:br/>
            </w:r>
            <w:r>
              <w:rPr>
                <w:rFonts w:ascii="DejaVu Sans Mono" w:hAnsi="DejaVu Sans Mono"/>
                <w:color w:val="202124"/>
                <w:sz w:val="12"/>
              </w:rPr>
              <w:br/>
              <w:t xml:space="preserve">            output_msg = self.bridge.cv2_to_imgmsg(frame, "bgr8")</w:t>
            </w:r>
            <w:r>
              <w:rPr>
                <w:rFonts w:ascii="DejaVu Sans Mono" w:hAnsi="DejaVu Sans Mono"/>
                <w:color w:val="202124"/>
                <w:sz w:val="12"/>
              </w:rPr>
              <w:br/>
              <w:t xml:space="preserve">            output_msg.header = msg.header</w:t>
            </w:r>
            <w:r>
              <w:rPr>
                <w:rFonts w:ascii="DejaVu Sans Mono" w:hAnsi="DejaVu Sans Mono"/>
                <w:color w:val="202124"/>
                <w:sz w:val="12"/>
              </w:rPr>
              <w:br/>
              <w:t xml:space="preserve">            self.debug_image_pub.publish(output_msg)</w:t>
            </w:r>
            <w:r>
              <w:rPr>
                <w:rFonts w:ascii="DejaVu Sans Mono" w:hAnsi="DejaVu Sans Mono"/>
                <w:color w:val="202124"/>
                <w:sz w:val="12"/>
              </w:rPr>
              <w:br/>
            </w:r>
            <w:r>
              <w:rPr>
                <w:rFonts w:ascii="DejaVu Sans Mono" w:hAnsi="DejaVu Sans Mono"/>
                <w:color w:val="202124"/>
                <w:sz w:val="12"/>
              </w:rPr>
              <w:br/>
              <w:t xml:space="preserve">        cv2.imshow("YOLO/MediaPipe Detections", frame)</w:t>
            </w:r>
            <w:r>
              <w:rPr>
                <w:rFonts w:ascii="DejaVu Sans Mono" w:hAnsi="DejaVu Sans Mono"/>
                <w:color w:val="202124"/>
                <w:sz w:val="12"/>
              </w:rPr>
              <w:br/>
              <w:t xml:space="preserve">        cv2.waitKey(1)</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def main(args=None):</w:t>
            </w:r>
            <w:r>
              <w:rPr>
                <w:rFonts w:ascii="DejaVu Sans Mono" w:hAnsi="DejaVu Sans Mono"/>
                <w:color w:val="202124"/>
                <w:sz w:val="12"/>
              </w:rPr>
              <w:br/>
              <w:t xml:space="preserve">    rclpy.init(args=args)</w:t>
            </w:r>
            <w:r>
              <w:rPr>
                <w:rFonts w:ascii="DejaVu Sans Mono" w:hAnsi="DejaVu Sans Mono"/>
                <w:color w:val="202124"/>
                <w:sz w:val="12"/>
              </w:rPr>
              <w:br/>
              <w:t xml:space="preserve">    node = DisplayNode()</w:t>
            </w:r>
            <w:r>
              <w:rPr>
                <w:rFonts w:ascii="DejaVu Sans Mono" w:hAnsi="DejaVu Sans Mono"/>
                <w:color w:val="202124"/>
                <w:sz w:val="12"/>
              </w:rPr>
              <w:br/>
            </w:r>
            <w:r>
              <w:rPr>
                <w:rFonts w:ascii="DejaVu Sans Mono" w:hAnsi="DejaVu Sans Mono"/>
                <w:color w:val="202124"/>
                <w:sz w:val="12"/>
              </w:rPr>
              <w:br/>
              <w:t xml:space="preserve">    try:</w:t>
            </w:r>
            <w:r>
              <w:rPr>
                <w:rFonts w:ascii="DejaVu Sans Mono" w:hAnsi="DejaVu Sans Mono"/>
                <w:color w:val="202124"/>
                <w:sz w:val="12"/>
              </w:rPr>
              <w:br/>
              <w:t xml:space="preserve">        rclpy.spin(node)</w:t>
            </w:r>
            <w:r>
              <w:rPr>
                <w:rFonts w:ascii="DejaVu Sans Mono" w:hAnsi="DejaVu Sans Mono"/>
                <w:color w:val="202124"/>
                <w:sz w:val="12"/>
              </w:rPr>
              <w:br/>
              <w:t xml:space="preserve">    except KeyboardInterrupt:</w:t>
            </w:r>
            <w:r>
              <w:rPr>
                <w:rFonts w:ascii="DejaVu Sans Mono" w:hAnsi="DejaVu Sans Mono"/>
                <w:color w:val="202124"/>
                <w:sz w:val="12"/>
              </w:rPr>
              <w:br/>
              <w:t xml:space="preserve">        if rclpy.ok():</w:t>
            </w:r>
            <w:r>
              <w:rPr>
                <w:rFonts w:ascii="DejaVu Sans Mono" w:hAnsi="DejaVu Sans Mono"/>
                <w:color w:val="202124"/>
                <w:sz w:val="12"/>
              </w:rPr>
              <w:br/>
              <w:t xml:space="preserve">            node.get_logger().info("Display node stopping...")</w:t>
            </w:r>
            <w:r>
              <w:rPr>
                <w:rFonts w:ascii="DejaVu Sans Mono" w:hAnsi="DejaVu Sans Mono"/>
                <w:color w:val="202124"/>
                <w:sz w:val="12"/>
              </w:rPr>
              <w:br/>
              <w:t xml:space="preserve">    finally:</w:t>
            </w:r>
            <w:r>
              <w:rPr>
                <w:rFonts w:ascii="DejaVu Sans Mono" w:hAnsi="DejaVu Sans Mono"/>
                <w:color w:val="202124"/>
                <w:sz w:val="12"/>
              </w:rPr>
              <w:br/>
              <w:t xml:space="preserve">        node.destroy_node()</w:t>
            </w:r>
            <w:r>
              <w:rPr>
                <w:rFonts w:ascii="DejaVu Sans Mono" w:hAnsi="DejaVu Sans Mono"/>
                <w:color w:val="202124"/>
                <w:sz w:val="12"/>
              </w:rPr>
              <w:br/>
              <w:t xml:space="preserve">        if rclpy.ok():</w:t>
            </w:r>
            <w:r>
              <w:rPr>
                <w:rFonts w:ascii="DejaVu Sans Mono" w:hAnsi="DejaVu Sans Mono"/>
                <w:color w:val="202124"/>
                <w:sz w:val="12"/>
              </w:rPr>
              <w:br/>
              <w:t xml:space="preserve">            rclpy.shutdown()</w:t>
            </w:r>
            <w:r>
              <w:rPr>
                <w:rFonts w:ascii="DejaVu Sans Mono" w:hAnsi="DejaVu Sans Mono"/>
                <w:color w:val="202124"/>
                <w:sz w:val="12"/>
              </w:rPr>
              <w:br/>
            </w:r>
            <w:r>
              <w:rPr>
                <w:rFonts w:ascii="DejaVu Sans Mono" w:hAnsi="DejaVu Sans Mono"/>
                <w:color w:val="202124"/>
                <w:sz w:val="12"/>
              </w:rPr>
              <w:br/>
            </w:r>
            <w:r>
              <w:rPr>
                <w:rFonts w:ascii="DejaVu Sans Mono" w:hAnsi="DejaVu Sans Mono"/>
                <w:color w:val="202124"/>
                <w:sz w:val="12"/>
              </w:rPr>
              <w:br/>
              <w:t>if __name__ == "__main__":</w:t>
            </w:r>
            <w:r>
              <w:rPr>
                <w:rFonts w:ascii="DejaVu Sans Mono" w:hAnsi="DejaVu Sans Mono"/>
                <w:color w:val="202124"/>
                <w:sz w:val="12"/>
              </w:rPr>
              <w:br/>
              <w:t xml:space="preserve">    main()</w:t>
            </w:r>
          </w:p>
        </w:tc>
      </w:tr>
    </w:tbl>
    <w:p w14:paraId="4727FE73" w14:textId="77777777" w:rsidR="00340922" w:rsidRDefault="00000000">
      <w:pPr>
        <w:pStyle w:val="Heading1"/>
        <w:pageBreakBefore/>
      </w:pPr>
      <w:r>
        <w:lastRenderedPageBreak/>
        <w:t>Appendix L - Vector_AMR_ESP32_reference.ino</w:t>
      </w:r>
    </w:p>
    <w:p w14:paraId="6459679A" w14:textId="77777777" w:rsidR="00340922" w:rsidRDefault="00000000">
      <w:pPr>
        <w:spacing w:after="100" w:line="259" w:lineRule="auto"/>
      </w:pPr>
      <w:r>
        <w:t>Compatible reconstructed firmware. See Chapter 8 for provenance: pin map/protocol behaviors are recovered; periodic battery interval and explicit ADC resolution line are reconstruction details.</w:t>
      </w:r>
    </w:p>
    <w:tbl>
      <w:tblPr>
        <w:tblW w:w="0" w:type="auto"/>
        <w:jc w:val="center"/>
        <w:tblLook w:val="04A0" w:firstRow="1" w:lastRow="0" w:firstColumn="1" w:lastColumn="0" w:noHBand="0" w:noVBand="1"/>
      </w:tblPr>
      <w:tblGrid>
        <w:gridCol w:w="14630"/>
      </w:tblGrid>
      <w:tr w:rsidR="00340922" w14:paraId="7585506F" w14:textId="77777777">
        <w:trPr>
          <w:jc w:val="center"/>
        </w:trPr>
        <w:tc>
          <w:tcPr>
            <w:tcW w:w="14630" w:type="dxa"/>
            <w:shd w:val="clear" w:color="auto" w:fill="F4F6F8"/>
            <w:tcMar>
              <w:top w:w="60" w:type="dxa"/>
              <w:left w:w="80" w:type="dxa"/>
              <w:bottom w:w="60" w:type="dxa"/>
              <w:right w:w="80" w:type="dxa"/>
            </w:tcMar>
          </w:tcPr>
          <w:p w14:paraId="54E87961" w14:textId="77777777" w:rsidR="00340922" w:rsidRDefault="00000000">
            <w:pPr>
              <w:spacing w:after="0" w:line="152" w:lineRule="exact"/>
            </w:pPr>
            <w:r>
              <w:rPr>
                <w:rFonts w:ascii="DejaVu Sans Mono" w:hAnsi="DejaVu Sans Mono"/>
                <w:color w:val="202124"/>
                <w:sz w:val="13"/>
              </w:rPr>
              <w:t>// Vector AMR - ESP32-C3 motor controller reference firmware</w:t>
            </w:r>
            <w:r>
              <w:rPr>
                <w:rFonts w:ascii="DejaVu Sans Mono" w:hAnsi="DejaVu Sans Mono"/>
                <w:color w:val="202124"/>
                <w:sz w:val="13"/>
              </w:rPr>
              <w:br/>
              <w:t>// Reconstructed to match the recovered project pin map and Jetson serial protocol.</w:t>
            </w:r>
            <w:r>
              <w:rPr>
                <w:rFonts w:ascii="DejaVu Sans Mono" w:hAnsi="DejaVu Sans Mono"/>
                <w:color w:val="202124"/>
                <w:sz w:val="13"/>
              </w:rPr>
              <w:br/>
              <w:t>// Recovered project details: motor pins, enable pins, 115200 baud, signed left/right</w:t>
            </w:r>
            <w:r>
              <w:rPr>
                <w:rFonts w:ascii="DejaVu Sans Mono" w:hAnsi="DejaVu Sans Mono"/>
                <w:color w:val="202124"/>
                <w:sz w:val="13"/>
              </w:rPr>
              <w:br/>
              <w:t>// commands, analogWrite direction control, battery ADC on GPIO1, and BATT:&lt;raw&gt; output.</w:t>
            </w:r>
            <w:r>
              <w:rPr>
                <w:rFonts w:ascii="DejaVu Sans Mono" w:hAnsi="DejaVu Sans Mono"/>
                <w:color w:val="202124"/>
                <w:sz w:val="13"/>
              </w:rPr>
              <w:br/>
              <w:t>// The periodic battery-report interval and explicit 12-bit ADC line are documented</w:t>
            </w:r>
            <w:r>
              <w:rPr>
                <w:rFonts w:ascii="DejaVu Sans Mono" w:hAnsi="DejaVu Sans Mono"/>
                <w:color w:val="202124"/>
                <w:sz w:val="13"/>
              </w:rPr>
              <w:br/>
              <w:t>// here as a compatible reconstruction because the final .ino file was not present.</w:t>
            </w:r>
            <w:r>
              <w:rPr>
                <w:rFonts w:ascii="DejaVu Sans Mono" w:hAnsi="DejaVu Sans Mono"/>
                <w:color w:val="202124"/>
                <w:sz w:val="13"/>
              </w:rPr>
              <w:br/>
            </w:r>
            <w:r>
              <w:rPr>
                <w:rFonts w:ascii="DejaVu Sans Mono" w:hAnsi="DejaVu Sans Mono"/>
                <w:color w:val="202124"/>
                <w:sz w:val="13"/>
              </w:rPr>
              <w:br/>
              <w:t>const int L_RPWM = 2;</w:t>
            </w:r>
            <w:r>
              <w:rPr>
                <w:rFonts w:ascii="DejaVu Sans Mono" w:hAnsi="DejaVu Sans Mono"/>
                <w:color w:val="202124"/>
                <w:sz w:val="13"/>
              </w:rPr>
              <w:br/>
              <w:t>const int L_LPWM = 3;</w:t>
            </w:r>
            <w:r>
              <w:rPr>
                <w:rFonts w:ascii="DejaVu Sans Mono" w:hAnsi="DejaVu Sans Mono"/>
                <w:color w:val="202124"/>
                <w:sz w:val="13"/>
              </w:rPr>
              <w:br/>
              <w:t>const int R_RPWM = 4;</w:t>
            </w:r>
            <w:r>
              <w:rPr>
                <w:rFonts w:ascii="DejaVu Sans Mono" w:hAnsi="DejaVu Sans Mono"/>
                <w:color w:val="202124"/>
                <w:sz w:val="13"/>
              </w:rPr>
              <w:br/>
              <w:t>const int R_LPWM = 5;</w:t>
            </w:r>
            <w:r>
              <w:rPr>
                <w:rFonts w:ascii="DejaVu Sans Mono" w:hAnsi="DejaVu Sans Mono"/>
                <w:color w:val="202124"/>
                <w:sz w:val="13"/>
              </w:rPr>
              <w:br/>
            </w:r>
            <w:r>
              <w:rPr>
                <w:rFonts w:ascii="DejaVu Sans Mono" w:hAnsi="DejaVu Sans Mono"/>
                <w:color w:val="202124"/>
                <w:sz w:val="13"/>
              </w:rPr>
              <w:br/>
              <w:t>const int L_REN = 6;</w:t>
            </w:r>
            <w:r>
              <w:rPr>
                <w:rFonts w:ascii="DejaVu Sans Mono" w:hAnsi="DejaVu Sans Mono"/>
                <w:color w:val="202124"/>
                <w:sz w:val="13"/>
              </w:rPr>
              <w:br/>
              <w:t>const int L_LEN = 7;</w:t>
            </w:r>
            <w:r>
              <w:rPr>
                <w:rFonts w:ascii="DejaVu Sans Mono" w:hAnsi="DejaVu Sans Mono"/>
                <w:color w:val="202124"/>
                <w:sz w:val="13"/>
              </w:rPr>
              <w:br/>
              <w:t>const int R_REN = 8;</w:t>
            </w:r>
            <w:r>
              <w:rPr>
                <w:rFonts w:ascii="DejaVu Sans Mono" w:hAnsi="DejaVu Sans Mono"/>
                <w:color w:val="202124"/>
                <w:sz w:val="13"/>
              </w:rPr>
              <w:br/>
              <w:t>const int R_LEN = 9;</w:t>
            </w:r>
            <w:r>
              <w:rPr>
                <w:rFonts w:ascii="DejaVu Sans Mono" w:hAnsi="DejaVu Sans Mono"/>
                <w:color w:val="202124"/>
                <w:sz w:val="13"/>
              </w:rPr>
              <w:br/>
            </w:r>
            <w:r>
              <w:rPr>
                <w:rFonts w:ascii="DejaVu Sans Mono" w:hAnsi="DejaVu Sans Mono"/>
                <w:color w:val="202124"/>
                <w:sz w:val="13"/>
              </w:rPr>
              <w:br/>
              <w:t>const int BATTERY_PIN = 1;  // GPIO1 / ADC1</w:t>
            </w:r>
            <w:r>
              <w:rPr>
                <w:rFonts w:ascii="DejaVu Sans Mono" w:hAnsi="DejaVu Sans Mono"/>
                <w:color w:val="202124"/>
                <w:sz w:val="13"/>
              </w:rPr>
              <w:br/>
            </w:r>
            <w:r>
              <w:rPr>
                <w:rFonts w:ascii="DejaVu Sans Mono" w:hAnsi="DejaVu Sans Mono"/>
                <w:color w:val="202124"/>
                <w:sz w:val="13"/>
              </w:rPr>
              <w:br/>
              <w:t>const unsigned long BATTERY_REPORT_INTERVAL_MS = 1000;</w:t>
            </w:r>
            <w:r>
              <w:rPr>
                <w:rFonts w:ascii="DejaVu Sans Mono" w:hAnsi="DejaVu Sans Mono"/>
                <w:color w:val="202124"/>
                <w:sz w:val="13"/>
              </w:rPr>
              <w:br/>
              <w:t>unsigned long lastBatteryReportMs = 0;</w:t>
            </w:r>
            <w:r>
              <w:rPr>
                <w:rFonts w:ascii="DejaVu Sans Mono" w:hAnsi="DejaVu Sans Mono"/>
                <w:color w:val="202124"/>
                <w:sz w:val="13"/>
              </w:rPr>
              <w:br/>
            </w:r>
            <w:r>
              <w:rPr>
                <w:rFonts w:ascii="DejaVu Sans Mono" w:hAnsi="DejaVu Sans Mono"/>
                <w:color w:val="202124"/>
                <w:sz w:val="13"/>
              </w:rPr>
              <w:br/>
              <w:t>void setMotor(int rpwmPin, int lpwmPin, int speedValue) {</w:t>
            </w:r>
            <w:r>
              <w:rPr>
                <w:rFonts w:ascii="DejaVu Sans Mono" w:hAnsi="DejaVu Sans Mono"/>
                <w:color w:val="202124"/>
                <w:sz w:val="13"/>
              </w:rPr>
              <w:br/>
              <w:t xml:space="preserve">  speedValue = constrain(speedValue, -255, 255);</w:t>
            </w:r>
            <w:r>
              <w:rPr>
                <w:rFonts w:ascii="DejaVu Sans Mono" w:hAnsi="DejaVu Sans Mono"/>
                <w:color w:val="202124"/>
                <w:sz w:val="13"/>
              </w:rPr>
              <w:br/>
            </w:r>
            <w:r>
              <w:rPr>
                <w:rFonts w:ascii="DejaVu Sans Mono" w:hAnsi="DejaVu Sans Mono"/>
                <w:color w:val="202124"/>
                <w:sz w:val="13"/>
              </w:rPr>
              <w:br/>
              <w:t xml:space="preserve">  if (speedValue &gt; 0) {</w:t>
            </w:r>
            <w:r>
              <w:rPr>
                <w:rFonts w:ascii="DejaVu Sans Mono" w:hAnsi="DejaVu Sans Mono"/>
                <w:color w:val="202124"/>
                <w:sz w:val="13"/>
              </w:rPr>
              <w:br/>
              <w:t xml:space="preserve">    analogWrite(rpwmPin, speedValue);</w:t>
            </w:r>
            <w:r>
              <w:rPr>
                <w:rFonts w:ascii="DejaVu Sans Mono" w:hAnsi="DejaVu Sans Mono"/>
                <w:color w:val="202124"/>
                <w:sz w:val="13"/>
              </w:rPr>
              <w:br/>
              <w:t xml:space="preserve">    analogWrite(lpwmPin, 0);</w:t>
            </w:r>
            <w:r>
              <w:rPr>
                <w:rFonts w:ascii="DejaVu Sans Mono" w:hAnsi="DejaVu Sans Mono"/>
                <w:color w:val="202124"/>
                <w:sz w:val="13"/>
              </w:rPr>
              <w:br/>
              <w:t xml:space="preserve">  } else if (speedValue &lt; 0) {</w:t>
            </w:r>
            <w:r>
              <w:rPr>
                <w:rFonts w:ascii="DejaVu Sans Mono" w:hAnsi="DejaVu Sans Mono"/>
                <w:color w:val="202124"/>
                <w:sz w:val="13"/>
              </w:rPr>
              <w:br/>
              <w:t xml:space="preserve">    analogWrite(rpwmPin, 0);</w:t>
            </w:r>
            <w:r>
              <w:rPr>
                <w:rFonts w:ascii="DejaVu Sans Mono" w:hAnsi="DejaVu Sans Mono"/>
                <w:color w:val="202124"/>
                <w:sz w:val="13"/>
              </w:rPr>
              <w:br/>
              <w:t xml:space="preserve">    analogWrite(lpwmPin, abs(speedValue));</w:t>
            </w:r>
            <w:r>
              <w:rPr>
                <w:rFonts w:ascii="DejaVu Sans Mono" w:hAnsi="DejaVu Sans Mono"/>
                <w:color w:val="202124"/>
                <w:sz w:val="13"/>
              </w:rPr>
              <w:br/>
              <w:t xml:space="preserve">  } else {</w:t>
            </w:r>
            <w:r>
              <w:rPr>
                <w:rFonts w:ascii="DejaVu Sans Mono" w:hAnsi="DejaVu Sans Mono"/>
                <w:color w:val="202124"/>
                <w:sz w:val="13"/>
              </w:rPr>
              <w:br/>
              <w:t xml:space="preserve">    analogWrite(rpwmPin, 0);</w:t>
            </w:r>
            <w:r>
              <w:rPr>
                <w:rFonts w:ascii="DejaVu Sans Mono" w:hAnsi="DejaVu Sans Mono"/>
                <w:color w:val="202124"/>
                <w:sz w:val="13"/>
              </w:rPr>
              <w:br/>
              <w:t xml:space="preserve">    analogWrite(lpwmPin, 0);</w:t>
            </w:r>
            <w:r>
              <w:rPr>
                <w:rFonts w:ascii="DejaVu Sans Mono" w:hAnsi="DejaVu Sans Mono"/>
                <w:color w:val="202124"/>
                <w:sz w:val="13"/>
              </w:rPr>
              <w:br/>
              <w:t xml:space="preserve">  }</w:t>
            </w:r>
            <w:r>
              <w:rPr>
                <w:rFonts w:ascii="DejaVu Sans Mono" w:hAnsi="DejaVu Sans Mono"/>
                <w:color w:val="202124"/>
                <w:sz w:val="13"/>
              </w:rPr>
              <w:br/>
              <w:t>}</w:t>
            </w:r>
            <w:r>
              <w:rPr>
                <w:rFonts w:ascii="DejaVu Sans Mono" w:hAnsi="DejaVu Sans Mono"/>
                <w:color w:val="202124"/>
                <w:sz w:val="13"/>
              </w:rPr>
              <w:br/>
            </w:r>
            <w:r>
              <w:rPr>
                <w:rFonts w:ascii="DejaVu Sans Mono" w:hAnsi="DejaVu Sans Mono"/>
                <w:color w:val="202124"/>
                <w:sz w:val="13"/>
              </w:rPr>
              <w:br/>
              <w:t>void stopMotors() {</w:t>
            </w:r>
            <w:r>
              <w:rPr>
                <w:rFonts w:ascii="DejaVu Sans Mono" w:hAnsi="DejaVu Sans Mono"/>
                <w:color w:val="202124"/>
                <w:sz w:val="13"/>
              </w:rPr>
              <w:br/>
              <w:t xml:space="preserve">  setMotor(L_RPWM, L_LPWM, 0);</w:t>
            </w:r>
            <w:r>
              <w:rPr>
                <w:rFonts w:ascii="DejaVu Sans Mono" w:hAnsi="DejaVu Sans Mono"/>
                <w:color w:val="202124"/>
                <w:sz w:val="13"/>
              </w:rPr>
              <w:br/>
              <w:t xml:space="preserve">  setMotor(R_RPWM, R_LPWM, 0);</w:t>
            </w:r>
            <w:r>
              <w:rPr>
                <w:rFonts w:ascii="DejaVu Sans Mono" w:hAnsi="DejaVu Sans Mono"/>
                <w:color w:val="202124"/>
                <w:sz w:val="13"/>
              </w:rPr>
              <w:br/>
              <w:t>}</w:t>
            </w:r>
            <w:r>
              <w:rPr>
                <w:rFonts w:ascii="DejaVu Sans Mono" w:hAnsi="DejaVu Sans Mono"/>
                <w:color w:val="202124"/>
                <w:sz w:val="13"/>
              </w:rPr>
              <w:br/>
            </w:r>
            <w:r>
              <w:rPr>
                <w:rFonts w:ascii="DejaVu Sans Mono" w:hAnsi="DejaVu Sans Mono"/>
                <w:color w:val="202124"/>
                <w:sz w:val="13"/>
              </w:rPr>
              <w:br/>
              <w:t>void handleMotorCommand(const String &amp;line) {</w:t>
            </w:r>
            <w:r>
              <w:rPr>
                <w:rFonts w:ascii="DejaVu Sans Mono" w:hAnsi="DejaVu Sans Mono"/>
                <w:color w:val="202124"/>
                <w:sz w:val="13"/>
              </w:rPr>
              <w:br/>
              <w:t xml:space="preserve">  int commaIndex = line.indexOf(',');</w:t>
            </w:r>
            <w:r>
              <w:rPr>
                <w:rFonts w:ascii="DejaVu Sans Mono" w:hAnsi="DejaVu Sans Mono"/>
                <w:color w:val="202124"/>
                <w:sz w:val="13"/>
              </w:rPr>
              <w:br/>
              <w:t xml:space="preserve">  if (commaIndex &lt; 0) {</w:t>
            </w:r>
            <w:r>
              <w:rPr>
                <w:rFonts w:ascii="DejaVu Sans Mono" w:hAnsi="DejaVu Sans Mono"/>
                <w:color w:val="202124"/>
                <w:sz w:val="13"/>
              </w:rPr>
              <w:br/>
              <w:t xml:space="preserve">    return;</w:t>
            </w:r>
            <w:r>
              <w:rPr>
                <w:rFonts w:ascii="DejaVu Sans Mono" w:hAnsi="DejaVu Sans Mono"/>
                <w:color w:val="202124"/>
                <w:sz w:val="13"/>
              </w:rPr>
              <w:br/>
              <w:t xml:space="preserve">  }</w:t>
            </w:r>
            <w:r>
              <w:rPr>
                <w:rFonts w:ascii="DejaVu Sans Mono" w:hAnsi="DejaVu Sans Mono"/>
                <w:color w:val="202124"/>
                <w:sz w:val="13"/>
              </w:rPr>
              <w:br/>
            </w:r>
            <w:r>
              <w:rPr>
                <w:rFonts w:ascii="DejaVu Sans Mono" w:hAnsi="DejaVu Sans Mono"/>
                <w:color w:val="202124"/>
                <w:sz w:val="13"/>
              </w:rPr>
              <w:br/>
              <w:t xml:space="preserve">  int leftSpeed = line.substring(0, commaIndex).toInt();</w:t>
            </w:r>
            <w:r>
              <w:rPr>
                <w:rFonts w:ascii="DejaVu Sans Mono" w:hAnsi="DejaVu Sans Mono"/>
                <w:color w:val="202124"/>
                <w:sz w:val="13"/>
              </w:rPr>
              <w:br/>
              <w:t xml:space="preserve">  int rightSpeed = line.substring(commaIndex + 1).toInt();</w:t>
            </w:r>
            <w:r>
              <w:rPr>
                <w:rFonts w:ascii="DejaVu Sans Mono" w:hAnsi="DejaVu Sans Mono"/>
                <w:color w:val="202124"/>
                <w:sz w:val="13"/>
              </w:rPr>
              <w:br/>
            </w:r>
            <w:r>
              <w:rPr>
                <w:rFonts w:ascii="DejaVu Sans Mono" w:hAnsi="DejaVu Sans Mono"/>
                <w:color w:val="202124"/>
                <w:sz w:val="13"/>
              </w:rPr>
              <w:br/>
              <w:t xml:space="preserve">  leftSpeed = constrain(leftSpeed, -255, 255);</w:t>
            </w:r>
          </w:p>
        </w:tc>
      </w:tr>
      <w:tr w:rsidR="00340922" w14:paraId="386B47BB" w14:textId="77777777">
        <w:trPr>
          <w:jc w:val="center"/>
        </w:trPr>
        <w:tc>
          <w:tcPr>
            <w:tcW w:w="14630" w:type="dxa"/>
            <w:shd w:val="clear" w:color="auto" w:fill="F4F6F8"/>
            <w:tcMar>
              <w:top w:w="60" w:type="dxa"/>
              <w:left w:w="80" w:type="dxa"/>
              <w:bottom w:w="60" w:type="dxa"/>
              <w:right w:w="80" w:type="dxa"/>
            </w:tcMar>
          </w:tcPr>
          <w:p w14:paraId="166B9622" w14:textId="77777777" w:rsidR="00340922" w:rsidRDefault="00000000">
            <w:pPr>
              <w:spacing w:after="0" w:line="152" w:lineRule="exact"/>
            </w:pPr>
            <w:r>
              <w:rPr>
                <w:rFonts w:ascii="DejaVu Sans Mono" w:hAnsi="DejaVu Sans Mono"/>
                <w:color w:val="202124"/>
                <w:sz w:val="13"/>
              </w:rPr>
              <w:t xml:space="preserve">  rightSpeed = constrain(rightSpeed, -255, 255);</w:t>
            </w:r>
            <w:r>
              <w:rPr>
                <w:rFonts w:ascii="DejaVu Sans Mono" w:hAnsi="DejaVu Sans Mono"/>
                <w:color w:val="202124"/>
                <w:sz w:val="13"/>
              </w:rPr>
              <w:br/>
            </w:r>
            <w:r>
              <w:rPr>
                <w:rFonts w:ascii="DejaVu Sans Mono" w:hAnsi="DejaVu Sans Mono"/>
                <w:color w:val="202124"/>
                <w:sz w:val="13"/>
              </w:rPr>
              <w:br/>
              <w:t xml:space="preserve">  setMotor(L_RPWM, L_LPWM, leftSpeed);</w:t>
            </w:r>
            <w:r>
              <w:rPr>
                <w:rFonts w:ascii="DejaVu Sans Mono" w:hAnsi="DejaVu Sans Mono"/>
                <w:color w:val="202124"/>
                <w:sz w:val="13"/>
              </w:rPr>
              <w:br/>
              <w:t xml:space="preserve">  setMotor(R_RPWM, R_LPWM, rightSpeed);</w:t>
            </w:r>
            <w:r>
              <w:rPr>
                <w:rFonts w:ascii="DejaVu Sans Mono" w:hAnsi="DejaVu Sans Mono"/>
                <w:color w:val="202124"/>
                <w:sz w:val="13"/>
              </w:rPr>
              <w:br/>
              <w:t>}</w:t>
            </w:r>
            <w:r>
              <w:rPr>
                <w:rFonts w:ascii="DejaVu Sans Mono" w:hAnsi="DejaVu Sans Mono"/>
                <w:color w:val="202124"/>
                <w:sz w:val="13"/>
              </w:rPr>
              <w:br/>
            </w:r>
            <w:r>
              <w:rPr>
                <w:rFonts w:ascii="DejaVu Sans Mono" w:hAnsi="DejaVu Sans Mono"/>
                <w:color w:val="202124"/>
                <w:sz w:val="13"/>
              </w:rPr>
              <w:br/>
              <w:t>void reportBatteryRaw() {</w:t>
            </w:r>
            <w:r>
              <w:rPr>
                <w:rFonts w:ascii="DejaVu Sans Mono" w:hAnsi="DejaVu Sans Mono"/>
                <w:color w:val="202124"/>
                <w:sz w:val="13"/>
              </w:rPr>
              <w:br/>
            </w:r>
            <w:r>
              <w:rPr>
                <w:rFonts w:ascii="DejaVu Sans Mono" w:hAnsi="DejaVu Sans Mono"/>
                <w:color w:val="202124"/>
                <w:sz w:val="13"/>
              </w:rPr>
              <w:lastRenderedPageBreak/>
              <w:t xml:space="preserve">  int raw = analogRead(BATTERY_PIN);</w:t>
            </w:r>
            <w:r>
              <w:rPr>
                <w:rFonts w:ascii="DejaVu Sans Mono" w:hAnsi="DejaVu Sans Mono"/>
                <w:color w:val="202124"/>
                <w:sz w:val="13"/>
              </w:rPr>
              <w:br/>
              <w:t xml:space="preserve">  Serial.print("BATT:");</w:t>
            </w:r>
            <w:r>
              <w:rPr>
                <w:rFonts w:ascii="DejaVu Sans Mono" w:hAnsi="DejaVu Sans Mono"/>
                <w:color w:val="202124"/>
                <w:sz w:val="13"/>
              </w:rPr>
              <w:br/>
              <w:t xml:space="preserve">  Serial.println(raw);</w:t>
            </w:r>
            <w:r>
              <w:rPr>
                <w:rFonts w:ascii="DejaVu Sans Mono" w:hAnsi="DejaVu Sans Mono"/>
                <w:color w:val="202124"/>
                <w:sz w:val="13"/>
              </w:rPr>
              <w:br/>
              <w:t>}</w:t>
            </w:r>
            <w:r>
              <w:rPr>
                <w:rFonts w:ascii="DejaVu Sans Mono" w:hAnsi="DejaVu Sans Mono"/>
                <w:color w:val="202124"/>
                <w:sz w:val="13"/>
              </w:rPr>
              <w:br/>
            </w:r>
            <w:r>
              <w:rPr>
                <w:rFonts w:ascii="DejaVu Sans Mono" w:hAnsi="DejaVu Sans Mono"/>
                <w:color w:val="202124"/>
                <w:sz w:val="13"/>
              </w:rPr>
              <w:br/>
              <w:t>void setup() {</w:t>
            </w:r>
            <w:r>
              <w:rPr>
                <w:rFonts w:ascii="DejaVu Sans Mono" w:hAnsi="DejaVu Sans Mono"/>
                <w:color w:val="202124"/>
                <w:sz w:val="13"/>
              </w:rPr>
              <w:br/>
              <w:t xml:space="preserve">  Serial.begin(115200);</w:t>
            </w:r>
            <w:r>
              <w:rPr>
                <w:rFonts w:ascii="DejaVu Sans Mono" w:hAnsi="DejaVu Sans Mono"/>
                <w:color w:val="202124"/>
                <w:sz w:val="13"/>
              </w:rPr>
              <w:br/>
            </w:r>
            <w:r>
              <w:rPr>
                <w:rFonts w:ascii="DejaVu Sans Mono" w:hAnsi="DejaVu Sans Mono"/>
                <w:color w:val="202124"/>
                <w:sz w:val="13"/>
              </w:rPr>
              <w:br/>
              <w:t xml:space="preserve">  pinMode(L_RPWM, OUTPUT);</w:t>
            </w:r>
            <w:r>
              <w:rPr>
                <w:rFonts w:ascii="DejaVu Sans Mono" w:hAnsi="DejaVu Sans Mono"/>
                <w:color w:val="202124"/>
                <w:sz w:val="13"/>
              </w:rPr>
              <w:br/>
              <w:t xml:space="preserve">  pinMode(L_LPWM, OUTPUT);</w:t>
            </w:r>
            <w:r>
              <w:rPr>
                <w:rFonts w:ascii="DejaVu Sans Mono" w:hAnsi="DejaVu Sans Mono"/>
                <w:color w:val="202124"/>
                <w:sz w:val="13"/>
              </w:rPr>
              <w:br/>
              <w:t xml:space="preserve">  pinMode(R_RPWM, OUTPUT);</w:t>
            </w:r>
            <w:r>
              <w:rPr>
                <w:rFonts w:ascii="DejaVu Sans Mono" w:hAnsi="DejaVu Sans Mono"/>
                <w:color w:val="202124"/>
                <w:sz w:val="13"/>
              </w:rPr>
              <w:br/>
              <w:t xml:space="preserve">  pinMode(R_LPWM, OUTPUT);</w:t>
            </w:r>
            <w:r>
              <w:rPr>
                <w:rFonts w:ascii="DejaVu Sans Mono" w:hAnsi="DejaVu Sans Mono"/>
                <w:color w:val="202124"/>
                <w:sz w:val="13"/>
              </w:rPr>
              <w:br/>
            </w:r>
            <w:r>
              <w:rPr>
                <w:rFonts w:ascii="DejaVu Sans Mono" w:hAnsi="DejaVu Sans Mono"/>
                <w:color w:val="202124"/>
                <w:sz w:val="13"/>
              </w:rPr>
              <w:br/>
              <w:t xml:space="preserve">  pinMode(L_REN, OUTPUT);</w:t>
            </w:r>
            <w:r>
              <w:rPr>
                <w:rFonts w:ascii="DejaVu Sans Mono" w:hAnsi="DejaVu Sans Mono"/>
                <w:color w:val="202124"/>
                <w:sz w:val="13"/>
              </w:rPr>
              <w:br/>
              <w:t xml:space="preserve">  pinMode(L_LEN, OUTPUT);</w:t>
            </w:r>
            <w:r>
              <w:rPr>
                <w:rFonts w:ascii="DejaVu Sans Mono" w:hAnsi="DejaVu Sans Mono"/>
                <w:color w:val="202124"/>
                <w:sz w:val="13"/>
              </w:rPr>
              <w:br/>
              <w:t xml:space="preserve">  pinMode(R_REN, OUTPUT);</w:t>
            </w:r>
            <w:r>
              <w:rPr>
                <w:rFonts w:ascii="DejaVu Sans Mono" w:hAnsi="DejaVu Sans Mono"/>
                <w:color w:val="202124"/>
                <w:sz w:val="13"/>
              </w:rPr>
              <w:br/>
              <w:t xml:space="preserve">  pinMode(R_LEN, OUTPUT);</w:t>
            </w:r>
            <w:r>
              <w:rPr>
                <w:rFonts w:ascii="DejaVu Sans Mono" w:hAnsi="DejaVu Sans Mono"/>
                <w:color w:val="202124"/>
                <w:sz w:val="13"/>
              </w:rPr>
              <w:br/>
            </w:r>
            <w:r>
              <w:rPr>
                <w:rFonts w:ascii="DejaVu Sans Mono" w:hAnsi="DejaVu Sans Mono"/>
                <w:color w:val="202124"/>
                <w:sz w:val="13"/>
              </w:rPr>
              <w:br/>
              <w:t xml:space="preserve">  digitalWrite(L_REN, HIGH);</w:t>
            </w:r>
            <w:r>
              <w:rPr>
                <w:rFonts w:ascii="DejaVu Sans Mono" w:hAnsi="DejaVu Sans Mono"/>
                <w:color w:val="202124"/>
                <w:sz w:val="13"/>
              </w:rPr>
              <w:br/>
              <w:t xml:space="preserve">  digitalWrite(L_LEN, HIGH);</w:t>
            </w:r>
            <w:r>
              <w:rPr>
                <w:rFonts w:ascii="DejaVu Sans Mono" w:hAnsi="DejaVu Sans Mono"/>
                <w:color w:val="202124"/>
                <w:sz w:val="13"/>
              </w:rPr>
              <w:br/>
              <w:t xml:space="preserve">  digitalWrite(R_REN, HIGH);</w:t>
            </w:r>
            <w:r>
              <w:rPr>
                <w:rFonts w:ascii="DejaVu Sans Mono" w:hAnsi="DejaVu Sans Mono"/>
                <w:color w:val="202124"/>
                <w:sz w:val="13"/>
              </w:rPr>
              <w:br/>
              <w:t xml:space="preserve">  digitalWrite(R_LEN, HIGH);</w:t>
            </w:r>
            <w:r>
              <w:rPr>
                <w:rFonts w:ascii="DejaVu Sans Mono" w:hAnsi="DejaVu Sans Mono"/>
                <w:color w:val="202124"/>
                <w:sz w:val="13"/>
              </w:rPr>
              <w:br/>
            </w:r>
            <w:r>
              <w:rPr>
                <w:rFonts w:ascii="DejaVu Sans Mono" w:hAnsi="DejaVu Sans Mono"/>
                <w:color w:val="202124"/>
                <w:sz w:val="13"/>
              </w:rPr>
              <w:br/>
              <w:t xml:space="preserve">  analogReadResolution(12);</w:t>
            </w:r>
            <w:r>
              <w:rPr>
                <w:rFonts w:ascii="DejaVu Sans Mono" w:hAnsi="DejaVu Sans Mono"/>
                <w:color w:val="202124"/>
                <w:sz w:val="13"/>
              </w:rPr>
              <w:br/>
              <w:t xml:space="preserve">  stopMotors();</w:t>
            </w:r>
            <w:r>
              <w:rPr>
                <w:rFonts w:ascii="DejaVu Sans Mono" w:hAnsi="DejaVu Sans Mono"/>
                <w:color w:val="202124"/>
                <w:sz w:val="13"/>
              </w:rPr>
              <w:br/>
              <w:t>}</w:t>
            </w:r>
            <w:r>
              <w:rPr>
                <w:rFonts w:ascii="DejaVu Sans Mono" w:hAnsi="DejaVu Sans Mono"/>
                <w:color w:val="202124"/>
                <w:sz w:val="13"/>
              </w:rPr>
              <w:br/>
            </w:r>
            <w:r>
              <w:rPr>
                <w:rFonts w:ascii="DejaVu Sans Mono" w:hAnsi="DejaVu Sans Mono"/>
                <w:color w:val="202124"/>
                <w:sz w:val="13"/>
              </w:rPr>
              <w:br/>
              <w:t>void loop() {</w:t>
            </w:r>
            <w:r>
              <w:rPr>
                <w:rFonts w:ascii="DejaVu Sans Mono" w:hAnsi="DejaVu Sans Mono"/>
                <w:color w:val="202124"/>
                <w:sz w:val="13"/>
              </w:rPr>
              <w:br/>
              <w:t xml:space="preserve">  if (Serial.available()) {</w:t>
            </w:r>
            <w:r>
              <w:rPr>
                <w:rFonts w:ascii="DejaVu Sans Mono" w:hAnsi="DejaVu Sans Mono"/>
                <w:color w:val="202124"/>
                <w:sz w:val="13"/>
              </w:rPr>
              <w:br/>
              <w:t xml:space="preserve">    String line = Serial.readStringUntil('\n');</w:t>
            </w:r>
            <w:r>
              <w:rPr>
                <w:rFonts w:ascii="DejaVu Sans Mono" w:hAnsi="DejaVu Sans Mono"/>
                <w:color w:val="202124"/>
                <w:sz w:val="13"/>
              </w:rPr>
              <w:br/>
              <w:t xml:space="preserve">    line.trim();</w:t>
            </w:r>
            <w:r>
              <w:rPr>
                <w:rFonts w:ascii="DejaVu Sans Mono" w:hAnsi="DejaVu Sans Mono"/>
                <w:color w:val="202124"/>
                <w:sz w:val="13"/>
              </w:rPr>
              <w:br/>
              <w:t xml:space="preserve">    if (line.length() &gt; 0) {</w:t>
            </w:r>
            <w:r>
              <w:rPr>
                <w:rFonts w:ascii="DejaVu Sans Mono" w:hAnsi="DejaVu Sans Mono"/>
                <w:color w:val="202124"/>
                <w:sz w:val="13"/>
              </w:rPr>
              <w:br/>
              <w:t xml:space="preserve">      handleMotorCommand(line);</w:t>
            </w:r>
            <w:r>
              <w:rPr>
                <w:rFonts w:ascii="DejaVu Sans Mono" w:hAnsi="DejaVu Sans Mono"/>
                <w:color w:val="202124"/>
                <w:sz w:val="13"/>
              </w:rPr>
              <w:br/>
              <w:t xml:space="preserve">    }</w:t>
            </w:r>
            <w:r>
              <w:rPr>
                <w:rFonts w:ascii="DejaVu Sans Mono" w:hAnsi="DejaVu Sans Mono"/>
                <w:color w:val="202124"/>
                <w:sz w:val="13"/>
              </w:rPr>
              <w:br/>
              <w:t xml:space="preserve">  }</w:t>
            </w:r>
            <w:r>
              <w:rPr>
                <w:rFonts w:ascii="DejaVu Sans Mono" w:hAnsi="DejaVu Sans Mono"/>
                <w:color w:val="202124"/>
                <w:sz w:val="13"/>
              </w:rPr>
              <w:br/>
            </w:r>
            <w:r>
              <w:rPr>
                <w:rFonts w:ascii="DejaVu Sans Mono" w:hAnsi="DejaVu Sans Mono"/>
                <w:color w:val="202124"/>
                <w:sz w:val="13"/>
              </w:rPr>
              <w:br/>
              <w:t xml:space="preserve">  unsigned long now = millis();</w:t>
            </w:r>
            <w:r>
              <w:rPr>
                <w:rFonts w:ascii="DejaVu Sans Mono" w:hAnsi="DejaVu Sans Mono"/>
                <w:color w:val="202124"/>
                <w:sz w:val="13"/>
              </w:rPr>
              <w:br/>
              <w:t xml:space="preserve">  if (now - lastBatteryReportMs &gt;= BATTERY_REPORT_INTERVAL_MS) {</w:t>
            </w:r>
            <w:r>
              <w:rPr>
                <w:rFonts w:ascii="DejaVu Sans Mono" w:hAnsi="DejaVu Sans Mono"/>
                <w:color w:val="202124"/>
                <w:sz w:val="13"/>
              </w:rPr>
              <w:br/>
              <w:t xml:space="preserve">    lastBatteryReportMs = now;</w:t>
            </w:r>
            <w:r>
              <w:rPr>
                <w:rFonts w:ascii="DejaVu Sans Mono" w:hAnsi="DejaVu Sans Mono"/>
                <w:color w:val="202124"/>
                <w:sz w:val="13"/>
              </w:rPr>
              <w:br/>
              <w:t xml:space="preserve">    reportBatteryRaw();</w:t>
            </w:r>
            <w:r>
              <w:rPr>
                <w:rFonts w:ascii="DejaVu Sans Mono" w:hAnsi="DejaVu Sans Mono"/>
                <w:color w:val="202124"/>
                <w:sz w:val="13"/>
              </w:rPr>
              <w:br/>
              <w:t xml:space="preserve">  }</w:t>
            </w:r>
            <w:r>
              <w:rPr>
                <w:rFonts w:ascii="DejaVu Sans Mono" w:hAnsi="DejaVu Sans Mono"/>
                <w:color w:val="202124"/>
                <w:sz w:val="13"/>
              </w:rPr>
              <w:br/>
              <w:t>}</w:t>
            </w:r>
          </w:p>
        </w:tc>
      </w:tr>
    </w:tbl>
    <w:p w14:paraId="06AB9F50" w14:textId="77777777" w:rsidR="00340922" w:rsidRDefault="00000000">
      <w:pPr>
        <w:pStyle w:val="Heading1"/>
        <w:pageBreakBefore/>
      </w:pPr>
      <w:r>
        <w:lastRenderedPageBreak/>
        <w:t>Appendix M - Source snapshot manifest and revision notes</w:t>
      </w:r>
    </w:p>
    <w:tbl>
      <w:tblPr>
        <w:tblStyle w:val="TableGrid"/>
        <w:tblW w:w="0" w:type="auto"/>
        <w:jc w:val="center"/>
        <w:tblLook w:val="04A0" w:firstRow="1" w:lastRow="0" w:firstColumn="1" w:lastColumn="0" w:noHBand="0" w:noVBand="1"/>
      </w:tblPr>
      <w:tblGrid>
        <w:gridCol w:w="3023"/>
        <w:gridCol w:w="3600"/>
        <w:gridCol w:w="1728"/>
        <w:gridCol w:w="6479"/>
      </w:tblGrid>
      <w:tr w:rsidR="00340922" w14:paraId="30E1B5C6" w14:textId="77777777">
        <w:trPr>
          <w:tblHeader/>
          <w:jc w:val="center"/>
        </w:trPr>
        <w:tc>
          <w:tcPr>
            <w:tcW w:w="3024" w:type="dxa"/>
            <w:shd w:val="clear" w:color="auto" w:fill="D9EAF7"/>
            <w:tcMar>
              <w:top w:w="80" w:type="dxa"/>
              <w:left w:w="100" w:type="dxa"/>
              <w:bottom w:w="80" w:type="dxa"/>
              <w:right w:w="100" w:type="dxa"/>
            </w:tcMar>
          </w:tcPr>
          <w:p w14:paraId="010B7364" w14:textId="77777777" w:rsidR="00340922" w:rsidRDefault="00000000">
            <w:r>
              <w:rPr>
                <w:b/>
                <w:color w:val="17365D"/>
                <w:sz w:val="14"/>
              </w:rPr>
              <w:t>Handbook name</w:t>
            </w:r>
          </w:p>
        </w:tc>
        <w:tc>
          <w:tcPr>
            <w:tcW w:w="3600" w:type="dxa"/>
            <w:shd w:val="clear" w:color="auto" w:fill="D9EAF7"/>
            <w:tcMar>
              <w:top w:w="80" w:type="dxa"/>
              <w:left w:w="100" w:type="dxa"/>
              <w:bottom w:w="80" w:type="dxa"/>
              <w:right w:w="100" w:type="dxa"/>
            </w:tcMar>
          </w:tcPr>
          <w:p w14:paraId="2F568711" w14:textId="77777777" w:rsidR="00340922" w:rsidRDefault="00000000">
            <w:r>
              <w:rPr>
                <w:b/>
                <w:color w:val="17365D"/>
                <w:sz w:val="14"/>
              </w:rPr>
              <w:t>Recovered file</w:t>
            </w:r>
          </w:p>
        </w:tc>
        <w:tc>
          <w:tcPr>
            <w:tcW w:w="1728" w:type="dxa"/>
            <w:shd w:val="clear" w:color="auto" w:fill="D9EAF7"/>
            <w:tcMar>
              <w:top w:w="80" w:type="dxa"/>
              <w:left w:w="100" w:type="dxa"/>
              <w:bottom w:w="80" w:type="dxa"/>
              <w:right w:w="100" w:type="dxa"/>
            </w:tcMar>
          </w:tcPr>
          <w:p w14:paraId="25885272" w14:textId="77777777" w:rsidR="00340922" w:rsidRDefault="00000000">
            <w:r>
              <w:rPr>
                <w:b/>
                <w:color w:val="17365D"/>
                <w:sz w:val="14"/>
              </w:rPr>
              <w:t>Area</w:t>
            </w:r>
          </w:p>
        </w:tc>
        <w:tc>
          <w:tcPr>
            <w:tcW w:w="6480" w:type="dxa"/>
            <w:shd w:val="clear" w:color="auto" w:fill="D9EAF7"/>
            <w:tcMar>
              <w:top w:w="80" w:type="dxa"/>
              <w:left w:w="100" w:type="dxa"/>
              <w:bottom w:w="80" w:type="dxa"/>
              <w:right w:w="100" w:type="dxa"/>
            </w:tcMar>
          </w:tcPr>
          <w:p w14:paraId="79CFB863" w14:textId="77777777" w:rsidR="00340922" w:rsidRDefault="00000000">
            <w:r>
              <w:rPr>
                <w:b/>
                <w:color w:val="17365D"/>
                <w:sz w:val="14"/>
              </w:rPr>
              <w:t>Notes</w:t>
            </w:r>
          </w:p>
        </w:tc>
      </w:tr>
      <w:tr w:rsidR="00340922" w14:paraId="64E890DE" w14:textId="77777777">
        <w:trPr>
          <w:jc w:val="center"/>
        </w:trPr>
        <w:tc>
          <w:tcPr>
            <w:tcW w:w="3024" w:type="dxa"/>
            <w:tcMar>
              <w:top w:w="80" w:type="dxa"/>
              <w:left w:w="100" w:type="dxa"/>
              <w:bottom w:w="80" w:type="dxa"/>
              <w:right w:w="100" w:type="dxa"/>
            </w:tcMar>
          </w:tcPr>
          <w:p w14:paraId="5E073C47" w14:textId="188D2B9B" w:rsidR="00340922" w:rsidRDefault="00000000">
            <w:r>
              <w:rPr>
                <w:color w:val="222222"/>
                <w:sz w:val="14"/>
              </w:rPr>
              <w:t>camera_node.py</w:t>
            </w:r>
          </w:p>
        </w:tc>
        <w:tc>
          <w:tcPr>
            <w:tcW w:w="3600" w:type="dxa"/>
            <w:tcMar>
              <w:top w:w="80" w:type="dxa"/>
              <w:left w:w="100" w:type="dxa"/>
              <w:bottom w:w="80" w:type="dxa"/>
              <w:right w:w="100" w:type="dxa"/>
            </w:tcMar>
          </w:tcPr>
          <w:p w14:paraId="56A05758" w14:textId="77777777" w:rsidR="00340922" w:rsidRDefault="00000000">
            <w:r>
              <w:rPr>
                <w:color w:val="222222"/>
                <w:sz w:val="14"/>
              </w:rPr>
              <w:t>Pasted text (2)(10).txt</w:t>
            </w:r>
          </w:p>
        </w:tc>
        <w:tc>
          <w:tcPr>
            <w:tcW w:w="1728" w:type="dxa"/>
            <w:tcMar>
              <w:top w:w="80" w:type="dxa"/>
              <w:left w:w="100" w:type="dxa"/>
              <w:bottom w:w="80" w:type="dxa"/>
              <w:right w:w="100" w:type="dxa"/>
            </w:tcMar>
          </w:tcPr>
          <w:p w14:paraId="6043A5DB" w14:textId="77777777" w:rsidR="00340922" w:rsidRDefault="00000000">
            <w:r>
              <w:rPr>
                <w:color w:val="222222"/>
                <w:sz w:val="14"/>
              </w:rPr>
              <w:t>Perception</w:t>
            </w:r>
          </w:p>
        </w:tc>
        <w:tc>
          <w:tcPr>
            <w:tcW w:w="6480" w:type="dxa"/>
            <w:tcMar>
              <w:top w:w="80" w:type="dxa"/>
              <w:left w:w="100" w:type="dxa"/>
              <w:bottom w:w="80" w:type="dxa"/>
              <w:right w:w="100" w:type="dxa"/>
            </w:tcMar>
          </w:tcPr>
          <w:p w14:paraId="1E3EA910" w14:textId="77777777" w:rsidR="00340922" w:rsidRDefault="00000000">
            <w:r>
              <w:rPr>
                <w:color w:val="222222"/>
                <w:sz w:val="14"/>
              </w:rPr>
              <w:t>Current camera snapshot (1640x1232 capture -&gt; 640x480 working frame).</w:t>
            </w:r>
          </w:p>
        </w:tc>
      </w:tr>
      <w:tr w:rsidR="00340922" w14:paraId="48B4084F" w14:textId="77777777">
        <w:trPr>
          <w:jc w:val="center"/>
        </w:trPr>
        <w:tc>
          <w:tcPr>
            <w:tcW w:w="3024" w:type="dxa"/>
            <w:tcMar>
              <w:top w:w="80" w:type="dxa"/>
              <w:left w:w="100" w:type="dxa"/>
              <w:bottom w:w="80" w:type="dxa"/>
              <w:right w:w="100" w:type="dxa"/>
            </w:tcMar>
          </w:tcPr>
          <w:p w14:paraId="490A8E7B" w14:textId="7ACE9446" w:rsidR="00340922" w:rsidRDefault="00000000">
            <w:r>
              <w:rPr>
                <w:color w:val="222222"/>
                <w:sz w:val="14"/>
              </w:rPr>
              <w:t>detector_node.py</w:t>
            </w:r>
          </w:p>
        </w:tc>
        <w:tc>
          <w:tcPr>
            <w:tcW w:w="3600" w:type="dxa"/>
            <w:tcMar>
              <w:top w:w="80" w:type="dxa"/>
              <w:left w:w="100" w:type="dxa"/>
              <w:bottom w:w="80" w:type="dxa"/>
              <w:right w:w="100" w:type="dxa"/>
            </w:tcMar>
          </w:tcPr>
          <w:p w14:paraId="3508EBDC" w14:textId="77777777" w:rsidR="00340922" w:rsidRDefault="00000000">
            <w:r>
              <w:rPr>
                <w:color w:val="222222"/>
                <w:sz w:val="14"/>
              </w:rPr>
              <w:t>detector_node_cleaned.py</w:t>
            </w:r>
          </w:p>
        </w:tc>
        <w:tc>
          <w:tcPr>
            <w:tcW w:w="1728" w:type="dxa"/>
            <w:tcMar>
              <w:top w:w="80" w:type="dxa"/>
              <w:left w:w="100" w:type="dxa"/>
              <w:bottom w:w="80" w:type="dxa"/>
              <w:right w:w="100" w:type="dxa"/>
            </w:tcMar>
          </w:tcPr>
          <w:p w14:paraId="324D3555" w14:textId="77777777" w:rsidR="00340922" w:rsidRDefault="00000000">
            <w:r>
              <w:rPr>
                <w:color w:val="222222"/>
                <w:sz w:val="14"/>
              </w:rPr>
              <w:t>Perception</w:t>
            </w:r>
          </w:p>
        </w:tc>
        <w:tc>
          <w:tcPr>
            <w:tcW w:w="6480" w:type="dxa"/>
            <w:tcMar>
              <w:top w:w="80" w:type="dxa"/>
              <w:left w:w="100" w:type="dxa"/>
              <w:bottom w:w="80" w:type="dxa"/>
              <w:right w:w="100" w:type="dxa"/>
            </w:tcMar>
          </w:tcPr>
          <w:p w14:paraId="5703D29F" w14:textId="77777777" w:rsidR="00340922" w:rsidRDefault="00000000">
            <w:r>
              <w:rPr>
                <w:color w:val="222222"/>
                <w:sz w:val="14"/>
              </w:rPr>
              <w:t>YOLOv8n-pose TensorRT detector with hand-gesture audio control.</w:t>
            </w:r>
          </w:p>
        </w:tc>
      </w:tr>
      <w:tr w:rsidR="00340922" w14:paraId="4B8D8EB6" w14:textId="77777777">
        <w:trPr>
          <w:jc w:val="center"/>
        </w:trPr>
        <w:tc>
          <w:tcPr>
            <w:tcW w:w="3024" w:type="dxa"/>
            <w:tcMar>
              <w:top w:w="80" w:type="dxa"/>
              <w:left w:w="100" w:type="dxa"/>
              <w:bottom w:w="80" w:type="dxa"/>
              <w:right w:w="100" w:type="dxa"/>
            </w:tcMar>
          </w:tcPr>
          <w:p w14:paraId="3DAFA3C7" w14:textId="621B3FC2" w:rsidR="00340922" w:rsidRDefault="00000000">
            <w:r>
              <w:rPr>
                <w:color w:val="222222"/>
                <w:sz w:val="14"/>
              </w:rPr>
              <w:t>tracking_node.py</w:t>
            </w:r>
          </w:p>
        </w:tc>
        <w:tc>
          <w:tcPr>
            <w:tcW w:w="3600" w:type="dxa"/>
            <w:tcMar>
              <w:top w:w="80" w:type="dxa"/>
              <w:left w:w="100" w:type="dxa"/>
              <w:bottom w:w="80" w:type="dxa"/>
              <w:right w:w="100" w:type="dxa"/>
            </w:tcMar>
          </w:tcPr>
          <w:p w14:paraId="162AE469" w14:textId="77777777" w:rsidR="00340922" w:rsidRDefault="00000000">
            <w:r>
              <w:rPr>
                <w:color w:val="222222"/>
                <w:sz w:val="14"/>
              </w:rPr>
              <w:t>tracker_node.py</w:t>
            </w:r>
          </w:p>
        </w:tc>
        <w:tc>
          <w:tcPr>
            <w:tcW w:w="1728" w:type="dxa"/>
            <w:tcMar>
              <w:top w:w="80" w:type="dxa"/>
              <w:left w:w="100" w:type="dxa"/>
              <w:bottom w:w="80" w:type="dxa"/>
              <w:right w:w="100" w:type="dxa"/>
            </w:tcMar>
          </w:tcPr>
          <w:p w14:paraId="06893ED4" w14:textId="77777777" w:rsidR="00340922" w:rsidRDefault="00000000">
            <w:r>
              <w:rPr>
                <w:color w:val="222222"/>
                <w:sz w:val="14"/>
              </w:rPr>
              <w:t>Perception</w:t>
            </w:r>
          </w:p>
        </w:tc>
        <w:tc>
          <w:tcPr>
            <w:tcW w:w="6480" w:type="dxa"/>
            <w:tcMar>
              <w:top w:w="80" w:type="dxa"/>
              <w:left w:w="100" w:type="dxa"/>
              <w:bottom w:w="80" w:type="dxa"/>
              <w:right w:w="100" w:type="dxa"/>
            </w:tcMar>
          </w:tcPr>
          <w:p w14:paraId="5A3C04B6" w14:textId="77777777" w:rsidR="00340922" w:rsidRDefault="00000000">
            <w:r>
              <w:rPr>
                <w:color w:val="222222"/>
                <w:sz w:val="14"/>
              </w:rPr>
              <w:t>SORT-style tracking with Kalman prediction, IoU and Hungarian assignment.</w:t>
            </w:r>
          </w:p>
        </w:tc>
      </w:tr>
      <w:tr w:rsidR="00340922" w14:paraId="41A58F72" w14:textId="77777777">
        <w:trPr>
          <w:jc w:val="center"/>
        </w:trPr>
        <w:tc>
          <w:tcPr>
            <w:tcW w:w="3024" w:type="dxa"/>
            <w:tcMar>
              <w:top w:w="80" w:type="dxa"/>
              <w:left w:w="100" w:type="dxa"/>
              <w:bottom w:w="80" w:type="dxa"/>
              <w:right w:w="100" w:type="dxa"/>
            </w:tcMar>
          </w:tcPr>
          <w:p w14:paraId="10A8B8BB" w14:textId="4A69D8E8" w:rsidR="00340922" w:rsidRDefault="00000000">
            <w:r>
              <w:rPr>
                <w:color w:val="222222"/>
                <w:sz w:val="14"/>
              </w:rPr>
              <w:t>obstacle_detection_node.py</w:t>
            </w:r>
          </w:p>
        </w:tc>
        <w:tc>
          <w:tcPr>
            <w:tcW w:w="3600" w:type="dxa"/>
            <w:tcMar>
              <w:top w:w="80" w:type="dxa"/>
              <w:left w:w="100" w:type="dxa"/>
              <w:bottom w:w="80" w:type="dxa"/>
              <w:right w:w="100" w:type="dxa"/>
            </w:tcMar>
          </w:tcPr>
          <w:p w14:paraId="33C3A4E4" w14:textId="77777777" w:rsidR="00340922" w:rsidRDefault="00000000">
            <w:r>
              <w:rPr>
                <w:color w:val="222222"/>
                <w:sz w:val="14"/>
              </w:rPr>
              <w:t>obstacle_detection_node(1).py</w:t>
            </w:r>
          </w:p>
        </w:tc>
        <w:tc>
          <w:tcPr>
            <w:tcW w:w="1728" w:type="dxa"/>
            <w:tcMar>
              <w:top w:w="80" w:type="dxa"/>
              <w:left w:w="100" w:type="dxa"/>
              <w:bottom w:w="80" w:type="dxa"/>
              <w:right w:w="100" w:type="dxa"/>
            </w:tcMar>
          </w:tcPr>
          <w:p w14:paraId="73999930" w14:textId="77777777" w:rsidR="00340922" w:rsidRDefault="00000000">
            <w:r>
              <w:rPr>
                <w:color w:val="222222"/>
                <w:sz w:val="14"/>
              </w:rPr>
              <w:t>Perception</w:t>
            </w:r>
          </w:p>
        </w:tc>
        <w:tc>
          <w:tcPr>
            <w:tcW w:w="6480" w:type="dxa"/>
            <w:tcMar>
              <w:top w:w="80" w:type="dxa"/>
              <w:left w:w="100" w:type="dxa"/>
              <w:bottom w:w="80" w:type="dxa"/>
              <w:right w:w="100" w:type="dxa"/>
            </w:tcMar>
          </w:tcPr>
          <w:p w14:paraId="6696C8E3" w14:textId="77777777" w:rsidR="00340922" w:rsidRDefault="00000000">
            <w:r>
              <w:rPr>
                <w:color w:val="222222"/>
                <w:sz w:val="14"/>
              </w:rPr>
              <w:t>LiDAR sector processing with detection/clear hysteresis and direction lock.</w:t>
            </w:r>
          </w:p>
        </w:tc>
      </w:tr>
      <w:tr w:rsidR="00340922" w14:paraId="49FA75CD" w14:textId="77777777">
        <w:trPr>
          <w:jc w:val="center"/>
        </w:trPr>
        <w:tc>
          <w:tcPr>
            <w:tcW w:w="3024" w:type="dxa"/>
            <w:tcMar>
              <w:top w:w="80" w:type="dxa"/>
              <w:left w:w="100" w:type="dxa"/>
              <w:bottom w:w="80" w:type="dxa"/>
              <w:right w:w="100" w:type="dxa"/>
            </w:tcMar>
          </w:tcPr>
          <w:p w14:paraId="077CE03C" w14:textId="59B3178B" w:rsidR="00340922" w:rsidRDefault="00000000">
            <w:r>
              <w:rPr>
                <w:color w:val="222222"/>
                <w:sz w:val="14"/>
              </w:rPr>
              <w:t>stt_node.py</w:t>
            </w:r>
          </w:p>
        </w:tc>
        <w:tc>
          <w:tcPr>
            <w:tcW w:w="3600" w:type="dxa"/>
            <w:tcMar>
              <w:top w:w="80" w:type="dxa"/>
              <w:left w:w="100" w:type="dxa"/>
              <w:bottom w:w="80" w:type="dxa"/>
              <w:right w:w="100" w:type="dxa"/>
            </w:tcMar>
          </w:tcPr>
          <w:p w14:paraId="5CB30CC7" w14:textId="77777777" w:rsidR="00340922" w:rsidRDefault="00000000">
            <w:r>
              <w:rPr>
                <w:color w:val="222222"/>
                <w:sz w:val="14"/>
              </w:rPr>
              <w:t>stt_node.py</w:t>
            </w:r>
          </w:p>
        </w:tc>
        <w:tc>
          <w:tcPr>
            <w:tcW w:w="1728" w:type="dxa"/>
            <w:tcMar>
              <w:top w:w="80" w:type="dxa"/>
              <w:left w:w="100" w:type="dxa"/>
              <w:bottom w:w="80" w:type="dxa"/>
              <w:right w:w="100" w:type="dxa"/>
            </w:tcMar>
          </w:tcPr>
          <w:p w14:paraId="5BFE03DC" w14:textId="77777777" w:rsidR="00340922" w:rsidRDefault="00000000">
            <w:r>
              <w:rPr>
                <w:color w:val="222222"/>
                <w:sz w:val="14"/>
              </w:rPr>
              <w:t>Interaction</w:t>
            </w:r>
          </w:p>
        </w:tc>
        <w:tc>
          <w:tcPr>
            <w:tcW w:w="6480" w:type="dxa"/>
            <w:tcMar>
              <w:top w:w="80" w:type="dxa"/>
              <w:left w:w="100" w:type="dxa"/>
              <w:bottom w:w="80" w:type="dxa"/>
              <w:right w:w="100" w:type="dxa"/>
            </w:tcMar>
          </w:tcPr>
          <w:p w14:paraId="3AE6F965" w14:textId="77777777" w:rsidR="00340922" w:rsidRDefault="00000000">
            <w:r>
              <w:rPr>
                <w:color w:val="222222"/>
                <w:sz w:val="14"/>
              </w:rPr>
              <w:t>Whisper tiny.en wake-word + command speech recognition.</w:t>
            </w:r>
          </w:p>
        </w:tc>
      </w:tr>
      <w:tr w:rsidR="00340922" w14:paraId="16CBD595" w14:textId="77777777">
        <w:trPr>
          <w:jc w:val="center"/>
        </w:trPr>
        <w:tc>
          <w:tcPr>
            <w:tcW w:w="3024" w:type="dxa"/>
            <w:tcMar>
              <w:top w:w="80" w:type="dxa"/>
              <w:left w:w="100" w:type="dxa"/>
              <w:bottom w:w="80" w:type="dxa"/>
              <w:right w:w="100" w:type="dxa"/>
            </w:tcMar>
          </w:tcPr>
          <w:p w14:paraId="288618B5" w14:textId="469B127A" w:rsidR="00340922" w:rsidRDefault="00000000">
            <w:r>
              <w:rPr>
                <w:color w:val="222222"/>
                <w:sz w:val="14"/>
              </w:rPr>
              <w:t>llm_node.py</w:t>
            </w:r>
          </w:p>
        </w:tc>
        <w:tc>
          <w:tcPr>
            <w:tcW w:w="3600" w:type="dxa"/>
            <w:tcMar>
              <w:top w:w="80" w:type="dxa"/>
              <w:left w:w="100" w:type="dxa"/>
              <w:bottom w:w="80" w:type="dxa"/>
              <w:right w:w="100" w:type="dxa"/>
            </w:tcMar>
          </w:tcPr>
          <w:p w14:paraId="3B6EAC6C" w14:textId="77777777" w:rsidR="00340922" w:rsidRDefault="00000000">
            <w:r>
              <w:rPr>
                <w:color w:val="222222"/>
                <w:sz w:val="14"/>
              </w:rPr>
              <w:t>Pasted text (2)(9).txt</w:t>
            </w:r>
          </w:p>
        </w:tc>
        <w:tc>
          <w:tcPr>
            <w:tcW w:w="1728" w:type="dxa"/>
            <w:tcMar>
              <w:top w:w="80" w:type="dxa"/>
              <w:left w:w="100" w:type="dxa"/>
              <w:bottom w:w="80" w:type="dxa"/>
              <w:right w:w="100" w:type="dxa"/>
            </w:tcMar>
          </w:tcPr>
          <w:p w14:paraId="1FD98ED1" w14:textId="77777777" w:rsidR="00340922" w:rsidRDefault="00000000">
            <w:r>
              <w:rPr>
                <w:color w:val="222222"/>
                <w:sz w:val="14"/>
              </w:rPr>
              <w:t>Interaction</w:t>
            </w:r>
          </w:p>
        </w:tc>
        <w:tc>
          <w:tcPr>
            <w:tcW w:w="6480" w:type="dxa"/>
            <w:tcMar>
              <w:top w:w="80" w:type="dxa"/>
              <w:left w:w="100" w:type="dxa"/>
              <w:bottom w:w="80" w:type="dxa"/>
              <w:right w:w="100" w:type="dxa"/>
            </w:tcMar>
          </w:tcPr>
          <w:p w14:paraId="7848AAC2" w14:textId="77777777" w:rsidR="00340922" w:rsidRDefault="00000000">
            <w:r>
              <w:rPr>
                <w:color w:val="222222"/>
                <w:sz w:val="14"/>
              </w:rPr>
              <w:t>Local intent router plus NVIDIA NIM text/vision calls.</w:t>
            </w:r>
          </w:p>
        </w:tc>
      </w:tr>
      <w:tr w:rsidR="00340922" w14:paraId="4FF27C35" w14:textId="77777777">
        <w:trPr>
          <w:jc w:val="center"/>
        </w:trPr>
        <w:tc>
          <w:tcPr>
            <w:tcW w:w="3024" w:type="dxa"/>
            <w:tcMar>
              <w:top w:w="80" w:type="dxa"/>
              <w:left w:w="100" w:type="dxa"/>
              <w:bottom w:w="80" w:type="dxa"/>
              <w:right w:w="100" w:type="dxa"/>
            </w:tcMar>
          </w:tcPr>
          <w:p w14:paraId="24CD6768" w14:textId="4620AA23" w:rsidR="00340922" w:rsidRDefault="00000000">
            <w:r>
              <w:rPr>
                <w:color w:val="222222"/>
                <w:sz w:val="14"/>
              </w:rPr>
              <w:t>tts_node.py</w:t>
            </w:r>
          </w:p>
        </w:tc>
        <w:tc>
          <w:tcPr>
            <w:tcW w:w="3600" w:type="dxa"/>
            <w:tcMar>
              <w:top w:w="80" w:type="dxa"/>
              <w:left w:w="100" w:type="dxa"/>
              <w:bottom w:w="80" w:type="dxa"/>
              <w:right w:w="100" w:type="dxa"/>
            </w:tcMar>
          </w:tcPr>
          <w:p w14:paraId="7704D60C" w14:textId="77777777" w:rsidR="00340922" w:rsidRDefault="00000000">
            <w:r>
              <w:rPr>
                <w:color w:val="222222"/>
                <w:sz w:val="14"/>
              </w:rPr>
              <w:t>tts_node_piper_updated_cleaned.py</w:t>
            </w:r>
          </w:p>
        </w:tc>
        <w:tc>
          <w:tcPr>
            <w:tcW w:w="1728" w:type="dxa"/>
            <w:tcMar>
              <w:top w:w="80" w:type="dxa"/>
              <w:left w:w="100" w:type="dxa"/>
              <w:bottom w:w="80" w:type="dxa"/>
              <w:right w:w="100" w:type="dxa"/>
            </w:tcMar>
          </w:tcPr>
          <w:p w14:paraId="0F947F53" w14:textId="77777777" w:rsidR="00340922" w:rsidRDefault="00000000">
            <w:r>
              <w:rPr>
                <w:color w:val="222222"/>
                <w:sz w:val="14"/>
              </w:rPr>
              <w:t>Interaction</w:t>
            </w:r>
          </w:p>
        </w:tc>
        <w:tc>
          <w:tcPr>
            <w:tcW w:w="6480" w:type="dxa"/>
            <w:tcMar>
              <w:top w:w="80" w:type="dxa"/>
              <w:left w:w="100" w:type="dxa"/>
              <w:bottom w:w="80" w:type="dxa"/>
              <w:right w:w="100" w:type="dxa"/>
            </w:tcMar>
          </w:tcPr>
          <w:p w14:paraId="4EE55B75" w14:textId="77777777" w:rsidR="00340922" w:rsidRDefault="00000000">
            <w:r>
              <w:rPr>
                <w:color w:val="222222"/>
                <w:sz w:val="14"/>
              </w:rPr>
              <w:t>Offline Piper TTS, persistent audio playback, cache and lip-sync.</w:t>
            </w:r>
          </w:p>
        </w:tc>
      </w:tr>
      <w:tr w:rsidR="00340922" w14:paraId="4FC768E8" w14:textId="77777777">
        <w:trPr>
          <w:jc w:val="center"/>
        </w:trPr>
        <w:tc>
          <w:tcPr>
            <w:tcW w:w="3024" w:type="dxa"/>
            <w:tcMar>
              <w:top w:w="80" w:type="dxa"/>
              <w:left w:w="100" w:type="dxa"/>
              <w:bottom w:w="80" w:type="dxa"/>
              <w:right w:w="100" w:type="dxa"/>
            </w:tcMar>
          </w:tcPr>
          <w:p w14:paraId="2493DBE4" w14:textId="6E2BD60E" w:rsidR="00340922" w:rsidRDefault="00000000">
            <w:r>
              <w:rPr>
                <w:color w:val="222222"/>
                <w:sz w:val="14"/>
              </w:rPr>
              <w:t>decision_node.py</w:t>
            </w:r>
          </w:p>
        </w:tc>
        <w:tc>
          <w:tcPr>
            <w:tcW w:w="3600" w:type="dxa"/>
            <w:tcMar>
              <w:top w:w="80" w:type="dxa"/>
              <w:left w:w="100" w:type="dxa"/>
              <w:bottom w:w="80" w:type="dxa"/>
              <w:right w:w="100" w:type="dxa"/>
            </w:tcMar>
          </w:tcPr>
          <w:p w14:paraId="57677D1D" w14:textId="77777777" w:rsidR="00340922" w:rsidRDefault="00000000">
            <w:r>
              <w:rPr>
                <w:color w:val="222222"/>
                <w:sz w:val="14"/>
              </w:rPr>
              <w:t>Pasted text (2)(20260820-114602).txt</w:t>
            </w:r>
          </w:p>
        </w:tc>
        <w:tc>
          <w:tcPr>
            <w:tcW w:w="1728" w:type="dxa"/>
            <w:tcMar>
              <w:top w:w="80" w:type="dxa"/>
              <w:left w:w="100" w:type="dxa"/>
              <w:bottom w:w="80" w:type="dxa"/>
              <w:right w:w="100" w:type="dxa"/>
            </w:tcMar>
          </w:tcPr>
          <w:p w14:paraId="38379FB9" w14:textId="77777777" w:rsidR="00340922" w:rsidRDefault="00000000">
            <w:r>
              <w:rPr>
                <w:color w:val="222222"/>
                <w:sz w:val="14"/>
              </w:rPr>
              <w:t>Control</w:t>
            </w:r>
          </w:p>
        </w:tc>
        <w:tc>
          <w:tcPr>
            <w:tcW w:w="6480" w:type="dxa"/>
            <w:tcMar>
              <w:top w:w="80" w:type="dxa"/>
              <w:left w:w="100" w:type="dxa"/>
              <w:bottom w:w="80" w:type="dxa"/>
              <w:right w:w="100" w:type="dxa"/>
            </w:tcMar>
          </w:tcPr>
          <w:p w14:paraId="48F73C0C" w14:textId="77777777" w:rsidR="00340922" w:rsidRDefault="00000000">
            <w:r>
              <w:rPr>
                <w:color w:val="222222"/>
                <w:sz w:val="14"/>
              </w:rPr>
              <w:t>Latest supplied decision snapshot with 1 m timed linear maneuver.</w:t>
            </w:r>
          </w:p>
        </w:tc>
      </w:tr>
      <w:tr w:rsidR="00340922" w14:paraId="30FFD0D3" w14:textId="77777777">
        <w:trPr>
          <w:jc w:val="center"/>
        </w:trPr>
        <w:tc>
          <w:tcPr>
            <w:tcW w:w="3024" w:type="dxa"/>
            <w:tcMar>
              <w:top w:w="80" w:type="dxa"/>
              <w:left w:w="100" w:type="dxa"/>
              <w:bottom w:w="80" w:type="dxa"/>
              <w:right w:w="100" w:type="dxa"/>
            </w:tcMar>
          </w:tcPr>
          <w:p w14:paraId="3010703D" w14:textId="22BFD305" w:rsidR="00340922" w:rsidRDefault="00000000">
            <w:r>
              <w:rPr>
                <w:color w:val="222222"/>
                <w:sz w:val="14"/>
              </w:rPr>
              <w:t>watchdog_node.py</w:t>
            </w:r>
          </w:p>
        </w:tc>
        <w:tc>
          <w:tcPr>
            <w:tcW w:w="3600" w:type="dxa"/>
            <w:tcMar>
              <w:top w:w="80" w:type="dxa"/>
              <w:left w:w="100" w:type="dxa"/>
              <w:bottom w:w="80" w:type="dxa"/>
              <w:right w:w="100" w:type="dxa"/>
            </w:tcMar>
          </w:tcPr>
          <w:p w14:paraId="01AE937B" w14:textId="77777777" w:rsidR="00340922" w:rsidRDefault="00000000">
            <w:r>
              <w:rPr>
                <w:color w:val="222222"/>
                <w:sz w:val="14"/>
              </w:rPr>
              <w:t>watchdog_node(1).py</w:t>
            </w:r>
          </w:p>
        </w:tc>
        <w:tc>
          <w:tcPr>
            <w:tcW w:w="1728" w:type="dxa"/>
            <w:tcMar>
              <w:top w:w="80" w:type="dxa"/>
              <w:left w:w="100" w:type="dxa"/>
              <w:bottom w:w="80" w:type="dxa"/>
              <w:right w:w="100" w:type="dxa"/>
            </w:tcMar>
          </w:tcPr>
          <w:p w14:paraId="215C7575" w14:textId="77777777" w:rsidR="00340922" w:rsidRDefault="00000000">
            <w:r>
              <w:rPr>
                <w:color w:val="222222"/>
                <w:sz w:val="14"/>
              </w:rPr>
              <w:t>Control</w:t>
            </w:r>
          </w:p>
        </w:tc>
        <w:tc>
          <w:tcPr>
            <w:tcW w:w="6480" w:type="dxa"/>
            <w:tcMar>
              <w:top w:w="80" w:type="dxa"/>
              <w:left w:w="100" w:type="dxa"/>
              <w:bottom w:w="80" w:type="dxa"/>
              <w:right w:w="100" w:type="dxa"/>
            </w:tcMar>
          </w:tcPr>
          <w:p w14:paraId="7312BD94" w14:textId="77777777" w:rsidR="00340922" w:rsidRDefault="00000000">
            <w:r>
              <w:rPr>
                <w:color w:val="222222"/>
                <w:sz w:val="14"/>
              </w:rPr>
              <w:t>Independent liveness/proximity/battery safety watchdog.</w:t>
            </w:r>
          </w:p>
        </w:tc>
      </w:tr>
      <w:tr w:rsidR="00340922" w14:paraId="068381A5" w14:textId="77777777">
        <w:trPr>
          <w:jc w:val="center"/>
        </w:trPr>
        <w:tc>
          <w:tcPr>
            <w:tcW w:w="3024" w:type="dxa"/>
            <w:tcMar>
              <w:top w:w="80" w:type="dxa"/>
              <w:left w:w="100" w:type="dxa"/>
              <w:bottom w:w="80" w:type="dxa"/>
              <w:right w:w="100" w:type="dxa"/>
            </w:tcMar>
          </w:tcPr>
          <w:p w14:paraId="60FB0472" w14:textId="340F2B14" w:rsidR="00340922" w:rsidRDefault="00000000">
            <w:r>
              <w:rPr>
                <w:color w:val="222222"/>
                <w:sz w:val="14"/>
              </w:rPr>
              <w:t>motor_control_node.py</w:t>
            </w:r>
          </w:p>
        </w:tc>
        <w:tc>
          <w:tcPr>
            <w:tcW w:w="3600" w:type="dxa"/>
            <w:tcMar>
              <w:top w:w="80" w:type="dxa"/>
              <w:left w:w="100" w:type="dxa"/>
              <w:bottom w:w="80" w:type="dxa"/>
              <w:right w:w="100" w:type="dxa"/>
            </w:tcMar>
          </w:tcPr>
          <w:p w14:paraId="18E6626E" w14:textId="77777777" w:rsidR="00340922" w:rsidRDefault="00000000">
            <w:r>
              <w:rPr>
                <w:color w:val="222222"/>
                <w:sz w:val="14"/>
              </w:rPr>
              <w:t>motor_control_node_cleaned.py</w:t>
            </w:r>
          </w:p>
        </w:tc>
        <w:tc>
          <w:tcPr>
            <w:tcW w:w="1728" w:type="dxa"/>
            <w:tcMar>
              <w:top w:w="80" w:type="dxa"/>
              <w:left w:w="100" w:type="dxa"/>
              <w:bottom w:w="80" w:type="dxa"/>
              <w:right w:w="100" w:type="dxa"/>
            </w:tcMar>
          </w:tcPr>
          <w:p w14:paraId="595AE7B5" w14:textId="77777777" w:rsidR="00340922" w:rsidRDefault="00000000">
            <w:r>
              <w:rPr>
                <w:color w:val="222222"/>
                <w:sz w:val="14"/>
              </w:rPr>
              <w:t>Control</w:t>
            </w:r>
          </w:p>
        </w:tc>
        <w:tc>
          <w:tcPr>
            <w:tcW w:w="6480" w:type="dxa"/>
            <w:tcMar>
              <w:top w:w="80" w:type="dxa"/>
              <w:left w:w="100" w:type="dxa"/>
              <w:bottom w:w="80" w:type="dxa"/>
              <w:right w:w="100" w:type="dxa"/>
            </w:tcMar>
          </w:tcPr>
          <w:p w14:paraId="0F77EB1D" w14:textId="77777777" w:rsidR="00340922" w:rsidRDefault="00000000">
            <w:r>
              <w:rPr>
                <w:color w:val="222222"/>
                <w:sz w:val="14"/>
              </w:rPr>
              <w:t>Twist-to-PWM serial bridge and battery conversion.</w:t>
            </w:r>
          </w:p>
        </w:tc>
      </w:tr>
      <w:tr w:rsidR="00340922" w14:paraId="3D92724A" w14:textId="77777777">
        <w:trPr>
          <w:jc w:val="center"/>
        </w:trPr>
        <w:tc>
          <w:tcPr>
            <w:tcW w:w="3024" w:type="dxa"/>
            <w:tcMar>
              <w:top w:w="80" w:type="dxa"/>
              <w:left w:w="100" w:type="dxa"/>
              <w:bottom w:w="80" w:type="dxa"/>
              <w:right w:w="100" w:type="dxa"/>
            </w:tcMar>
          </w:tcPr>
          <w:p w14:paraId="7E113CB4" w14:textId="77777777" w:rsidR="00340922" w:rsidRDefault="00000000">
            <w:r>
              <w:rPr>
                <w:color w:val="222222"/>
                <w:sz w:val="14"/>
              </w:rPr>
              <w:t>display_node.py (optional)</w:t>
            </w:r>
          </w:p>
        </w:tc>
        <w:tc>
          <w:tcPr>
            <w:tcW w:w="3600" w:type="dxa"/>
            <w:tcMar>
              <w:top w:w="80" w:type="dxa"/>
              <w:left w:w="100" w:type="dxa"/>
              <w:bottom w:w="80" w:type="dxa"/>
              <w:right w:w="100" w:type="dxa"/>
            </w:tcMar>
          </w:tcPr>
          <w:p w14:paraId="7652B435" w14:textId="77777777" w:rsidR="00340922" w:rsidRDefault="00000000">
            <w:r>
              <w:rPr>
                <w:color w:val="222222"/>
                <w:sz w:val="14"/>
              </w:rPr>
              <w:t>display_node_cleaned.py</w:t>
            </w:r>
          </w:p>
        </w:tc>
        <w:tc>
          <w:tcPr>
            <w:tcW w:w="1728" w:type="dxa"/>
            <w:tcMar>
              <w:top w:w="80" w:type="dxa"/>
              <w:left w:w="100" w:type="dxa"/>
              <w:bottom w:w="80" w:type="dxa"/>
              <w:right w:w="100" w:type="dxa"/>
            </w:tcMar>
          </w:tcPr>
          <w:p w14:paraId="5DD847F8" w14:textId="77777777" w:rsidR="00340922" w:rsidRDefault="00000000">
            <w:r>
              <w:rPr>
                <w:color w:val="222222"/>
                <w:sz w:val="14"/>
              </w:rPr>
              <w:t>Debug/Visualization</w:t>
            </w:r>
          </w:p>
        </w:tc>
        <w:tc>
          <w:tcPr>
            <w:tcW w:w="6480" w:type="dxa"/>
            <w:tcMar>
              <w:top w:w="80" w:type="dxa"/>
              <w:left w:w="100" w:type="dxa"/>
              <w:bottom w:w="80" w:type="dxa"/>
              <w:right w:w="100" w:type="dxa"/>
            </w:tcMar>
          </w:tcPr>
          <w:p w14:paraId="4D4DD287" w14:textId="77777777" w:rsidR="00340922" w:rsidRDefault="00000000">
            <w:r>
              <w:rPr>
                <w:color w:val="222222"/>
                <w:sz w:val="14"/>
              </w:rPr>
              <w:t>Optional local OpenCV debug display.</w:t>
            </w:r>
          </w:p>
        </w:tc>
      </w:tr>
    </w:tbl>
    <w:p w14:paraId="36375447" w14:textId="77777777" w:rsidR="00340922" w:rsidRDefault="00340922">
      <w:pPr>
        <w:spacing w:after="0"/>
      </w:pPr>
    </w:p>
    <w:p w14:paraId="03A90801" w14:textId="77777777" w:rsidR="00340922" w:rsidRDefault="00000000">
      <w:pPr>
        <w:pStyle w:val="Heading2"/>
        <w:spacing w:before="160" w:after="80"/>
      </w:pPr>
      <w:r>
        <w:t>Historical/current differences that matter</w:t>
      </w:r>
    </w:p>
    <w:p w14:paraId="06A4CA89" w14:textId="77777777" w:rsidR="00340922" w:rsidRDefault="00000000">
      <w:pPr>
        <w:pStyle w:val="ListBullet"/>
        <w:spacing w:after="60"/>
      </w:pPr>
      <w:r>
        <w:t>Camera: earlier handbook/runs used 1920×1080 capture; the recovered later camera snapshot uses 1640×1232 while still publishing a 640×480 working frame.</w:t>
      </w:r>
    </w:p>
    <w:p w14:paraId="7AFA97C6" w14:textId="77777777" w:rsidR="00340922" w:rsidRDefault="00000000">
      <w:pPr>
        <w:pStyle w:val="ListBullet"/>
        <w:spacing w:after="60"/>
      </w:pPr>
      <w:r>
        <w:t>Detector: the current recovered detector is YOLOv8n-pose.engine rather than the older plain yolov8n.engine description, because pose keypoints are now used for hand gestures.</w:t>
      </w:r>
    </w:p>
    <w:p w14:paraId="7A9D74FF" w14:textId="77777777" w:rsidR="00340922" w:rsidRDefault="00000000">
      <w:pPr>
        <w:pStyle w:val="ListBullet"/>
        <w:spacing w:after="60"/>
      </w:pPr>
      <w:r>
        <w:t>Obstacle/Watchdog: the current code explicitly centers physical front at 180° and includes separate clear thresholds to prevent chattering.</w:t>
      </w:r>
    </w:p>
    <w:p w14:paraId="059E5466" w14:textId="77777777" w:rsidR="00340922" w:rsidRDefault="00000000">
      <w:pPr>
        <w:pStyle w:val="ListBullet"/>
        <w:spacing w:after="60"/>
      </w:pPr>
      <w:r>
        <w:t>Decision: the August 20 supplied snapshot uses 1.0 m for timed FORWARD/BACKWARD commands, matching the later movement requirement.</w:t>
      </w:r>
    </w:p>
    <w:p w14:paraId="261886FA" w14:textId="77777777" w:rsidR="00340922" w:rsidRDefault="00000000">
      <w:pPr>
        <w:pStyle w:val="ListBullet"/>
        <w:spacing w:after="60"/>
      </w:pPr>
      <w:r>
        <w:t>Watchdog output in current code is /emergency_stop. Earlier documentation sometimes called the concept /safety_stop; use /emergency_stop when describing the current implementation.</w:t>
      </w:r>
    </w:p>
    <w:sectPr w:rsidR="00340922" w:rsidSect="00034616">
      <w:pgSz w:w="15840" w:h="12240"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243982">
    <w:abstractNumId w:val="8"/>
  </w:num>
  <w:num w:numId="2" w16cid:durableId="1915971313">
    <w:abstractNumId w:val="6"/>
  </w:num>
  <w:num w:numId="3" w16cid:durableId="69469662">
    <w:abstractNumId w:val="5"/>
  </w:num>
  <w:num w:numId="4" w16cid:durableId="2023434334">
    <w:abstractNumId w:val="4"/>
  </w:num>
  <w:num w:numId="5" w16cid:durableId="1240366471">
    <w:abstractNumId w:val="7"/>
  </w:num>
  <w:num w:numId="6" w16cid:durableId="1051880371">
    <w:abstractNumId w:val="3"/>
  </w:num>
  <w:num w:numId="7" w16cid:durableId="1603878897">
    <w:abstractNumId w:val="2"/>
  </w:num>
  <w:num w:numId="8" w16cid:durableId="1591423711">
    <w:abstractNumId w:val="1"/>
  </w:num>
  <w:num w:numId="9" w16cid:durableId="96550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922"/>
    <w:rsid w:val="005A1A2C"/>
    <w:rsid w:val="00AA1D8D"/>
    <w:rsid w:val="00B47730"/>
    <w:rsid w:val="00CB0664"/>
    <w:rsid w:val="00EC6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37698"/>
  <w14:defaultImageDpi w14:val="300"/>
  <w15:docId w15:val="{9CA9074E-43E2-4605-8709-333D3917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32401</Words>
  <Characters>184691</Characters>
  <Application>Microsoft Office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AMR - Complete Technical &amp; Interview Preparation Handbook</dc:title>
  <dc:subject>ROS 2, Jetson Orin Nano, TensorRT, LiDAR, Voice AI and ESP32 interview preparation</dc:subject>
  <dc:creator>Sourabh Warghane</dc:creator>
  <cp:keywords>ROS 2, AMR, Jetson Orin Nano, TensorRT, YOLO, LiDAR, ESP32, interview</cp:keywords>
  <dc:description>generated by python-docx</dc:description>
  <cp:lastModifiedBy>Sourabh Warghane</cp:lastModifiedBy>
  <cp:revision>3</cp:revision>
  <dcterms:created xsi:type="dcterms:W3CDTF">2013-12-23T23:15:00Z</dcterms:created>
  <dcterms:modified xsi:type="dcterms:W3CDTF">2026-09-02T10:49:00Z</dcterms:modified>
  <cp:category/>
</cp:coreProperties>
</file>