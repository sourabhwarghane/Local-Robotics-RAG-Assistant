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820B" w14:textId="77777777" w:rsidR="002E7DCE" w:rsidRDefault="00000000">
      <w:pPr>
        <w:jc w:val="center"/>
      </w:pPr>
      <w:r>
        <w:rPr>
          <w:b/>
          <w:color w:val="2E74B5"/>
          <w:sz w:val="32"/>
        </w:rPr>
        <w:t>VECTOR AMR</w:t>
      </w:r>
    </w:p>
    <w:p w14:paraId="20C6E179" w14:textId="77777777" w:rsidR="002E7DCE" w:rsidRDefault="00000000">
      <w:pPr>
        <w:pStyle w:val="Title"/>
        <w:jc w:val="center"/>
      </w:pPr>
      <w:r>
        <w:t>Complete Project Learning Handbook</w:t>
      </w:r>
    </w:p>
    <w:p w14:paraId="08C4B401" w14:textId="77777777" w:rsidR="002E7DCE" w:rsidRDefault="00000000">
      <w:pPr>
        <w:jc w:val="center"/>
      </w:pPr>
      <w:r>
        <w:rPr>
          <w:sz w:val="26"/>
        </w:rPr>
        <w:t>ROS 2 • Computer Vision • LiDAR • Voice AI • Embedded Control • Web Interface</w:t>
      </w:r>
    </w:p>
    <w:p w14:paraId="7D3A440E" w14:textId="77777777" w:rsidR="002E7DCE" w:rsidRDefault="002E7DCE"/>
    <w:p w14:paraId="3F51C80B" w14:textId="77777777" w:rsidR="002E7DCE" w:rsidRDefault="00000000">
      <w:pPr>
        <w:jc w:val="center"/>
      </w:pPr>
      <w:r>
        <w:rPr>
          <w:i/>
        </w:rPr>
        <w:t>A technical study guide for understanding the complete autonomous mobile robot from sensor input to physical motion.</w:t>
      </w:r>
    </w:p>
    <w:p w14:paraId="3F742AAF" w14:textId="77777777" w:rsidR="002E7DCE" w:rsidRDefault="002E7DC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E7DCE" w14:paraId="2D471A7D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6696497F" w14:textId="77777777" w:rsidR="002E7DCE" w:rsidRDefault="00000000">
            <w:r>
              <w:rPr>
                <w:b/>
              </w:rPr>
              <w:t>Platform</w:t>
            </w:r>
          </w:p>
        </w:tc>
        <w:tc>
          <w:tcPr>
            <w:tcW w:w="5083" w:type="dxa"/>
            <w:shd w:val="clear" w:color="auto" w:fill="D9EAF7"/>
          </w:tcPr>
          <w:p w14:paraId="2E8E89BE" w14:textId="77777777" w:rsidR="002E7DCE" w:rsidRDefault="00000000">
            <w:r>
              <w:rPr>
                <w:b/>
              </w:rPr>
              <w:t>Final stack</w:t>
            </w:r>
          </w:p>
        </w:tc>
      </w:tr>
      <w:tr w:rsidR="002E7DCE" w14:paraId="3DCB5204" w14:textId="77777777">
        <w:trPr>
          <w:jc w:val="center"/>
        </w:trPr>
        <w:tc>
          <w:tcPr>
            <w:tcW w:w="5083" w:type="dxa"/>
            <w:vAlign w:val="center"/>
          </w:tcPr>
          <w:p w14:paraId="1BCFE66F" w14:textId="77777777" w:rsidR="002E7DCE" w:rsidRDefault="00000000">
            <w:r>
              <w:t>Compute</w:t>
            </w:r>
          </w:p>
        </w:tc>
        <w:tc>
          <w:tcPr>
            <w:tcW w:w="5083" w:type="dxa"/>
            <w:vAlign w:val="center"/>
          </w:tcPr>
          <w:p w14:paraId="11C7EC92" w14:textId="77777777" w:rsidR="002E7DCE" w:rsidRDefault="00000000">
            <w:r>
              <w:t>NVIDIA Jetson Orin Nano Developer Kit, 8 GB</w:t>
            </w:r>
          </w:p>
        </w:tc>
      </w:tr>
      <w:tr w:rsidR="002E7DCE" w14:paraId="30CF323C" w14:textId="77777777">
        <w:trPr>
          <w:jc w:val="center"/>
        </w:trPr>
        <w:tc>
          <w:tcPr>
            <w:tcW w:w="5083" w:type="dxa"/>
            <w:vAlign w:val="center"/>
          </w:tcPr>
          <w:p w14:paraId="3C16270A" w14:textId="77777777" w:rsidR="002E7DCE" w:rsidRDefault="00000000">
            <w:r>
              <w:t>OS / middleware</w:t>
            </w:r>
          </w:p>
        </w:tc>
        <w:tc>
          <w:tcPr>
            <w:tcW w:w="5083" w:type="dxa"/>
            <w:vAlign w:val="center"/>
          </w:tcPr>
          <w:p w14:paraId="38E47E54" w14:textId="47B3C9B0" w:rsidR="002E7DCE" w:rsidRDefault="00000000">
            <w:proofErr w:type="spellStart"/>
            <w:r>
              <w:t>JetPack</w:t>
            </w:r>
            <w:proofErr w:type="spellEnd"/>
            <w:r>
              <w:t xml:space="preserve"> </w:t>
            </w:r>
            <w:r w:rsidR="00965A68">
              <w:t>6.1</w:t>
            </w:r>
            <w:r>
              <w:t xml:space="preserve">/ Ubuntu </w:t>
            </w:r>
            <w:r w:rsidR="00965A68">
              <w:t xml:space="preserve">22.04 </w:t>
            </w:r>
            <w:r>
              <w:t>on Jetson; ROS 2 Humble inside Docker</w:t>
            </w:r>
          </w:p>
        </w:tc>
      </w:tr>
      <w:tr w:rsidR="002E7DCE" w14:paraId="084C283B" w14:textId="77777777">
        <w:trPr>
          <w:jc w:val="center"/>
        </w:trPr>
        <w:tc>
          <w:tcPr>
            <w:tcW w:w="5083" w:type="dxa"/>
            <w:vAlign w:val="center"/>
          </w:tcPr>
          <w:p w14:paraId="17C6F9D9" w14:textId="77777777" w:rsidR="002E7DCE" w:rsidRDefault="00000000">
            <w:r>
              <w:t>Robot type</w:t>
            </w:r>
          </w:p>
        </w:tc>
        <w:tc>
          <w:tcPr>
            <w:tcW w:w="5083" w:type="dxa"/>
            <w:vAlign w:val="center"/>
          </w:tcPr>
          <w:p w14:paraId="476BA956" w14:textId="77777777" w:rsidR="002E7DCE" w:rsidRDefault="00000000">
            <w:r>
              <w:t>4-wheel differential-drive autonomous mobile robot</w:t>
            </w:r>
          </w:p>
        </w:tc>
      </w:tr>
      <w:tr w:rsidR="002E7DCE" w14:paraId="1C0AFEB7" w14:textId="77777777">
        <w:trPr>
          <w:jc w:val="center"/>
        </w:trPr>
        <w:tc>
          <w:tcPr>
            <w:tcW w:w="5083" w:type="dxa"/>
            <w:vAlign w:val="center"/>
          </w:tcPr>
          <w:p w14:paraId="6CB006B2" w14:textId="77777777" w:rsidR="002E7DCE" w:rsidRDefault="00000000">
            <w:r>
              <w:t>Primary functions</w:t>
            </w:r>
          </w:p>
        </w:tc>
        <w:tc>
          <w:tcPr>
            <w:tcW w:w="5083" w:type="dxa"/>
            <w:vAlign w:val="center"/>
          </w:tcPr>
          <w:p w14:paraId="37FDBB66" w14:textId="77777777" w:rsidR="002E7DCE" w:rsidRDefault="00000000">
            <w:r>
              <w:t>Person following, autonomous roaming/search, obstacle avoidance, voice interaction, scene description, battery reporting, browser UI</w:t>
            </w:r>
          </w:p>
        </w:tc>
      </w:tr>
      <w:tr w:rsidR="002E7DCE" w14:paraId="37CE493E" w14:textId="77777777">
        <w:trPr>
          <w:jc w:val="center"/>
        </w:trPr>
        <w:tc>
          <w:tcPr>
            <w:tcW w:w="5083" w:type="dxa"/>
            <w:vAlign w:val="center"/>
          </w:tcPr>
          <w:p w14:paraId="6CDA70F8" w14:textId="77777777" w:rsidR="002E7DCE" w:rsidRDefault="00000000">
            <w:r>
              <w:t>Primary language</w:t>
            </w:r>
          </w:p>
        </w:tc>
        <w:tc>
          <w:tcPr>
            <w:tcW w:w="5083" w:type="dxa"/>
            <w:vAlign w:val="center"/>
          </w:tcPr>
          <w:p w14:paraId="132CC6AB" w14:textId="77777777" w:rsidR="002E7DCE" w:rsidRDefault="00000000">
            <w:r>
              <w:t>Python for custom ROS 2 nodes; C/C++ in external drivers/libraries; Arduino-style C++ on ESP32</w:t>
            </w:r>
          </w:p>
        </w:tc>
      </w:tr>
    </w:tbl>
    <w:p w14:paraId="7FDC8F0F" w14:textId="77777777" w:rsidR="002E7DCE" w:rsidRDefault="00000000">
      <w:r>
        <w:br w:type="page"/>
      </w:r>
    </w:p>
    <w:p w14:paraId="4B6933DA" w14:textId="77777777" w:rsidR="002E7DCE" w:rsidRDefault="00000000">
      <w:pPr>
        <w:pStyle w:val="Heading1"/>
      </w:pPr>
      <w:r>
        <w:lastRenderedPageBreak/>
        <w:t>How to use this handbook</w:t>
      </w:r>
    </w:p>
    <w:p w14:paraId="1DF70059" w14:textId="77777777" w:rsidR="002E7DCE" w:rsidRDefault="00000000">
      <w:r>
        <w:t>This handbook is written as a learning document rather than a README. Read Chapters 1–4 first to understand the system, then study each node in Chapter 6. Chapters 8–11 explain the external repositories, runtime flow, performance work, and interview-level concepts.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E7DCE" w14:paraId="4251A025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27D51B1E" w14:textId="77777777" w:rsidR="002E7DCE" w:rsidRDefault="00000000">
            <w:r>
              <w:rPr>
                <w:b/>
              </w:rPr>
              <w:t>Chapter</w:t>
            </w:r>
          </w:p>
        </w:tc>
        <w:tc>
          <w:tcPr>
            <w:tcW w:w="5083" w:type="dxa"/>
            <w:shd w:val="clear" w:color="auto" w:fill="D9EAF7"/>
          </w:tcPr>
          <w:p w14:paraId="357E1DFF" w14:textId="77777777" w:rsidR="002E7DCE" w:rsidRDefault="00000000">
            <w:r>
              <w:rPr>
                <w:b/>
              </w:rPr>
              <w:t>Focus</w:t>
            </w:r>
          </w:p>
        </w:tc>
      </w:tr>
      <w:tr w:rsidR="002E7DCE" w14:paraId="3EC26D08" w14:textId="77777777">
        <w:trPr>
          <w:jc w:val="center"/>
        </w:trPr>
        <w:tc>
          <w:tcPr>
            <w:tcW w:w="5083" w:type="dxa"/>
            <w:vAlign w:val="center"/>
          </w:tcPr>
          <w:p w14:paraId="5079837B" w14:textId="77777777" w:rsidR="002E7DCE" w:rsidRDefault="00000000">
            <w:r>
              <w:t>1</w:t>
            </w:r>
          </w:p>
        </w:tc>
        <w:tc>
          <w:tcPr>
            <w:tcW w:w="5083" w:type="dxa"/>
            <w:vAlign w:val="center"/>
          </w:tcPr>
          <w:p w14:paraId="60B5EFEE" w14:textId="77777777" w:rsidR="002E7DCE" w:rsidRDefault="00000000">
            <w:r>
              <w:t>Project purpose and system architecture</w:t>
            </w:r>
          </w:p>
        </w:tc>
      </w:tr>
      <w:tr w:rsidR="002E7DCE" w14:paraId="3116F2E8" w14:textId="77777777">
        <w:trPr>
          <w:jc w:val="center"/>
        </w:trPr>
        <w:tc>
          <w:tcPr>
            <w:tcW w:w="5083" w:type="dxa"/>
            <w:vAlign w:val="center"/>
          </w:tcPr>
          <w:p w14:paraId="43DD9124" w14:textId="77777777" w:rsidR="002E7DCE" w:rsidRDefault="00000000">
            <w:r>
              <w:t>2</w:t>
            </w:r>
          </w:p>
        </w:tc>
        <w:tc>
          <w:tcPr>
            <w:tcW w:w="5083" w:type="dxa"/>
            <w:vAlign w:val="center"/>
          </w:tcPr>
          <w:p w14:paraId="2615E5A0" w14:textId="77777777" w:rsidR="002E7DCE" w:rsidRDefault="00000000">
            <w:r>
              <w:t>Hardware</w:t>
            </w:r>
          </w:p>
        </w:tc>
      </w:tr>
      <w:tr w:rsidR="002E7DCE" w14:paraId="583ECB8E" w14:textId="77777777">
        <w:trPr>
          <w:jc w:val="center"/>
        </w:trPr>
        <w:tc>
          <w:tcPr>
            <w:tcW w:w="5083" w:type="dxa"/>
            <w:vAlign w:val="center"/>
          </w:tcPr>
          <w:p w14:paraId="58718892" w14:textId="77777777" w:rsidR="002E7DCE" w:rsidRDefault="00000000">
            <w:r>
              <w:t>3</w:t>
            </w:r>
          </w:p>
        </w:tc>
        <w:tc>
          <w:tcPr>
            <w:tcW w:w="5083" w:type="dxa"/>
            <w:vAlign w:val="center"/>
          </w:tcPr>
          <w:p w14:paraId="16911E29" w14:textId="77777777" w:rsidR="002E7DCE" w:rsidRDefault="00000000">
            <w:r>
              <w:t>Software stack and AI models</w:t>
            </w:r>
          </w:p>
        </w:tc>
      </w:tr>
      <w:tr w:rsidR="002E7DCE" w14:paraId="34E54F38" w14:textId="77777777">
        <w:trPr>
          <w:jc w:val="center"/>
        </w:trPr>
        <w:tc>
          <w:tcPr>
            <w:tcW w:w="5083" w:type="dxa"/>
            <w:vAlign w:val="center"/>
          </w:tcPr>
          <w:p w14:paraId="7C13FD6B" w14:textId="77777777" w:rsidR="002E7DCE" w:rsidRDefault="00000000">
            <w:r>
              <w:t>4</w:t>
            </w:r>
          </w:p>
        </w:tc>
        <w:tc>
          <w:tcPr>
            <w:tcW w:w="5083" w:type="dxa"/>
            <w:vAlign w:val="center"/>
          </w:tcPr>
          <w:p w14:paraId="25EDF539" w14:textId="77777777" w:rsidR="002E7DCE" w:rsidRDefault="00000000">
            <w:r>
              <w:t>ROS 2 packages, node count, and topic map</w:t>
            </w:r>
          </w:p>
        </w:tc>
      </w:tr>
      <w:tr w:rsidR="002E7DCE" w14:paraId="018C3AEA" w14:textId="77777777">
        <w:trPr>
          <w:jc w:val="center"/>
        </w:trPr>
        <w:tc>
          <w:tcPr>
            <w:tcW w:w="5083" w:type="dxa"/>
            <w:vAlign w:val="center"/>
          </w:tcPr>
          <w:p w14:paraId="5C1CE412" w14:textId="77777777" w:rsidR="002E7DCE" w:rsidRDefault="00000000">
            <w:r>
              <w:t>5</w:t>
            </w:r>
          </w:p>
        </w:tc>
        <w:tc>
          <w:tcPr>
            <w:tcW w:w="5083" w:type="dxa"/>
            <w:vAlign w:val="center"/>
          </w:tcPr>
          <w:p w14:paraId="5B666060" w14:textId="77777777" w:rsidR="002E7DCE" w:rsidRDefault="00000000">
            <w:r>
              <w:t>Data flow</w:t>
            </w:r>
          </w:p>
        </w:tc>
      </w:tr>
      <w:tr w:rsidR="002E7DCE" w14:paraId="4450106E" w14:textId="77777777">
        <w:trPr>
          <w:jc w:val="center"/>
        </w:trPr>
        <w:tc>
          <w:tcPr>
            <w:tcW w:w="5083" w:type="dxa"/>
            <w:vAlign w:val="center"/>
          </w:tcPr>
          <w:p w14:paraId="7BBCD608" w14:textId="77777777" w:rsidR="002E7DCE" w:rsidRDefault="00000000">
            <w:r>
              <w:t>6</w:t>
            </w:r>
          </w:p>
        </w:tc>
        <w:tc>
          <w:tcPr>
            <w:tcW w:w="5083" w:type="dxa"/>
            <w:vAlign w:val="center"/>
          </w:tcPr>
          <w:p w14:paraId="166BE580" w14:textId="77777777" w:rsidR="002E7DCE" w:rsidRDefault="00000000">
            <w:r>
              <w:t>Detailed node-by-node study</w:t>
            </w:r>
          </w:p>
        </w:tc>
      </w:tr>
      <w:tr w:rsidR="002E7DCE" w14:paraId="267C4397" w14:textId="77777777">
        <w:trPr>
          <w:jc w:val="center"/>
        </w:trPr>
        <w:tc>
          <w:tcPr>
            <w:tcW w:w="5083" w:type="dxa"/>
            <w:vAlign w:val="center"/>
          </w:tcPr>
          <w:p w14:paraId="4E9316E3" w14:textId="77777777" w:rsidR="002E7DCE" w:rsidRDefault="00000000">
            <w:r>
              <w:t>7</w:t>
            </w:r>
          </w:p>
        </w:tc>
        <w:tc>
          <w:tcPr>
            <w:tcW w:w="5083" w:type="dxa"/>
            <w:vAlign w:val="center"/>
          </w:tcPr>
          <w:p w14:paraId="7BE1F4E1" w14:textId="77777777" w:rsidR="002E7DCE" w:rsidRDefault="00000000">
            <w:r>
              <w:t>Robot behaviours and decision logic</w:t>
            </w:r>
          </w:p>
        </w:tc>
      </w:tr>
      <w:tr w:rsidR="002E7DCE" w14:paraId="7EBD5130" w14:textId="77777777">
        <w:trPr>
          <w:jc w:val="center"/>
        </w:trPr>
        <w:tc>
          <w:tcPr>
            <w:tcW w:w="5083" w:type="dxa"/>
            <w:vAlign w:val="center"/>
          </w:tcPr>
          <w:p w14:paraId="0839C868" w14:textId="77777777" w:rsidR="002E7DCE" w:rsidRDefault="00000000">
            <w:r>
              <w:t>8</w:t>
            </w:r>
          </w:p>
        </w:tc>
        <w:tc>
          <w:tcPr>
            <w:tcW w:w="5083" w:type="dxa"/>
            <w:vAlign w:val="center"/>
          </w:tcPr>
          <w:p w14:paraId="2BC9FB60" w14:textId="77777777" w:rsidR="002E7DCE" w:rsidRDefault="00000000">
            <w:r>
              <w:t>External repositories: SLAMTEC LiDAR, web_video_server, rosbridge</w:t>
            </w:r>
          </w:p>
        </w:tc>
      </w:tr>
      <w:tr w:rsidR="002E7DCE" w14:paraId="18556666" w14:textId="77777777">
        <w:trPr>
          <w:jc w:val="center"/>
        </w:trPr>
        <w:tc>
          <w:tcPr>
            <w:tcW w:w="5083" w:type="dxa"/>
            <w:vAlign w:val="center"/>
          </w:tcPr>
          <w:p w14:paraId="3FE08AEF" w14:textId="77777777" w:rsidR="002E7DCE" w:rsidRDefault="00000000">
            <w:r>
              <w:t>9</w:t>
            </w:r>
          </w:p>
        </w:tc>
        <w:tc>
          <w:tcPr>
            <w:tcW w:w="5083" w:type="dxa"/>
            <w:vAlign w:val="center"/>
          </w:tcPr>
          <w:p w14:paraId="243ECD44" w14:textId="77777777" w:rsidR="002E7DCE" w:rsidRDefault="00000000">
            <w:r>
              <w:t>Web dashboard and interaction</w:t>
            </w:r>
          </w:p>
        </w:tc>
      </w:tr>
      <w:tr w:rsidR="002E7DCE" w14:paraId="0B388671" w14:textId="77777777">
        <w:trPr>
          <w:jc w:val="center"/>
        </w:trPr>
        <w:tc>
          <w:tcPr>
            <w:tcW w:w="5083" w:type="dxa"/>
            <w:vAlign w:val="center"/>
          </w:tcPr>
          <w:p w14:paraId="1F460F7A" w14:textId="77777777" w:rsidR="002E7DCE" w:rsidRDefault="00000000">
            <w:r>
              <w:t>10</w:t>
            </w:r>
          </w:p>
        </w:tc>
        <w:tc>
          <w:tcPr>
            <w:tcW w:w="5083" w:type="dxa"/>
            <w:vAlign w:val="center"/>
          </w:tcPr>
          <w:p w14:paraId="5DCC8C8B" w14:textId="77777777" w:rsidR="002E7DCE" w:rsidRDefault="00000000">
            <w:r>
              <w:t>Launch, Docker, and bringup</w:t>
            </w:r>
          </w:p>
        </w:tc>
      </w:tr>
      <w:tr w:rsidR="002E7DCE" w14:paraId="1BBCD4BD" w14:textId="77777777">
        <w:trPr>
          <w:jc w:val="center"/>
        </w:trPr>
        <w:tc>
          <w:tcPr>
            <w:tcW w:w="5083" w:type="dxa"/>
            <w:vAlign w:val="center"/>
          </w:tcPr>
          <w:p w14:paraId="128A5DA4" w14:textId="77777777" w:rsidR="002E7DCE" w:rsidRDefault="00000000">
            <w:r>
              <w:t>11</w:t>
            </w:r>
          </w:p>
        </w:tc>
        <w:tc>
          <w:tcPr>
            <w:tcW w:w="5083" w:type="dxa"/>
            <w:vAlign w:val="center"/>
          </w:tcPr>
          <w:p w14:paraId="61372615" w14:textId="77777777" w:rsidR="002E7DCE" w:rsidRDefault="00000000">
            <w:r>
              <w:t>Performance and optimization</w:t>
            </w:r>
          </w:p>
        </w:tc>
      </w:tr>
      <w:tr w:rsidR="002E7DCE" w14:paraId="1B35629D" w14:textId="77777777">
        <w:trPr>
          <w:jc w:val="center"/>
        </w:trPr>
        <w:tc>
          <w:tcPr>
            <w:tcW w:w="5083" w:type="dxa"/>
            <w:vAlign w:val="center"/>
          </w:tcPr>
          <w:p w14:paraId="363A19B9" w14:textId="77777777" w:rsidR="002E7DCE" w:rsidRDefault="00000000">
            <w:r>
              <w:t>12</w:t>
            </w:r>
          </w:p>
        </w:tc>
        <w:tc>
          <w:tcPr>
            <w:tcW w:w="5083" w:type="dxa"/>
            <w:vAlign w:val="center"/>
          </w:tcPr>
          <w:p w14:paraId="6DF9977C" w14:textId="77777777" w:rsidR="002E7DCE" w:rsidRDefault="00000000">
            <w:r>
              <w:t>Important design decisions and lessons</w:t>
            </w:r>
          </w:p>
        </w:tc>
      </w:tr>
      <w:tr w:rsidR="002E7DCE" w14:paraId="38AFD1D7" w14:textId="77777777">
        <w:trPr>
          <w:jc w:val="center"/>
        </w:trPr>
        <w:tc>
          <w:tcPr>
            <w:tcW w:w="5083" w:type="dxa"/>
            <w:vAlign w:val="center"/>
          </w:tcPr>
          <w:p w14:paraId="6A14F088" w14:textId="77777777" w:rsidR="002E7DCE" w:rsidRDefault="00000000">
            <w:r>
              <w:t>13</w:t>
            </w:r>
          </w:p>
        </w:tc>
        <w:tc>
          <w:tcPr>
            <w:tcW w:w="5083" w:type="dxa"/>
            <w:vAlign w:val="center"/>
          </w:tcPr>
          <w:p w14:paraId="405C86E5" w14:textId="77777777" w:rsidR="002E7DCE" w:rsidRDefault="00000000">
            <w:r>
              <w:t>Study questions / interview revision</w:t>
            </w:r>
          </w:p>
        </w:tc>
      </w:tr>
    </w:tbl>
    <w:p w14:paraId="4C11E5FE" w14:textId="77777777" w:rsidR="002E7DCE" w:rsidRDefault="00000000">
      <w:pPr>
        <w:pStyle w:val="Heading1"/>
      </w:pPr>
      <w:r>
        <w:t>1. Project overview</w:t>
      </w:r>
    </w:p>
    <w:p w14:paraId="65B126A6" w14:textId="77777777" w:rsidR="002E7DCE" w:rsidRDefault="00000000">
      <w:r>
        <w:t>Vector is a real, hardware-deployed AMR built around ROS 2 Humble. The design is modular: sensing, perception, interaction, decision-making, safety, actuation, and browser visualization communicate through ROS topics rather than being written as one monolithic program.</w:t>
      </w:r>
    </w:p>
    <w:p w14:paraId="5824A54A" w14:textId="77777777" w:rsidR="002E7DCE" w:rsidRDefault="00000000">
      <w:pPr>
        <w:pStyle w:val="Heading2"/>
      </w:pPr>
      <w:r>
        <w:t>1.1 What the robot can do</w:t>
      </w:r>
    </w:p>
    <w:p w14:paraId="10E5F2CF" w14:textId="77777777" w:rsidR="002E7DCE" w:rsidRDefault="00000000">
      <w:pPr>
        <w:pStyle w:val="ListBullet"/>
      </w:pPr>
      <w:r>
        <w:t>Capture a live CSI-camera stream and publish it as ROS images.</w:t>
      </w:r>
    </w:p>
    <w:p w14:paraId="60A0AA64" w14:textId="77777777" w:rsidR="002E7DCE" w:rsidRDefault="00000000">
      <w:pPr>
        <w:pStyle w:val="ListBullet"/>
      </w:pPr>
      <w:r>
        <w:t>Run real-time YOLOv8 object detection using a TensorRT engine on the Jetson GPU.</w:t>
      </w:r>
    </w:p>
    <w:p w14:paraId="0EB5AB34" w14:textId="77777777" w:rsidR="002E7DCE" w:rsidRDefault="00000000">
      <w:pPr>
        <w:pStyle w:val="ListBullet"/>
      </w:pPr>
      <w:r>
        <w:t>Track detected objects across frames and maintain track IDs.</w:t>
      </w:r>
    </w:p>
    <w:p w14:paraId="6A759A71" w14:textId="77777777" w:rsidR="002E7DCE" w:rsidRDefault="00000000">
      <w:pPr>
        <w:pStyle w:val="ListBullet"/>
      </w:pPr>
      <w:r>
        <w:t>Use a 2D RPLIDAR C1 scan to detect nearby frontal obstacles and estimate the freer side.</w:t>
      </w:r>
    </w:p>
    <w:p w14:paraId="3CB2D5DD" w14:textId="77777777" w:rsidR="002E7DCE" w:rsidRDefault="00000000">
      <w:pPr>
        <w:pStyle w:val="ListBullet"/>
      </w:pPr>
      <w:r>
        <w:t>Follow a person, keep distance, search/roam when the person is absent, and react to obstacles.</w:t>
      </w:r>
    </w:p>
    <w:p w14:paraId="33C35FF2" w14:textId="77777777" w:rsidR="002E7DCE" w:rsidRDefault="00000000">
      <w:pPr>
        <w:pStyle w:val="ListBullet"/>
      </w:pPr>
      <w:r>
        <w:t>Accept wake-word and voice commands, answer short questions through NVIDIA NIM, and describe the camera scene with a vision-language model.</w:t>
      </w:r>
    </w:p>
    <w:p w14:paraId="69448687" w14:textId="77777777" w:rsidR="002E7DCE" w:rsidRDefault="00000000">
      <w:pPr>
        <w:pStyle w:val="ListBullet"/>
      </w:pPr>
      <w:r>
        <w:t>Generate local speech with Piper TTS and coordinate STT muting while the robot is speaking.</w:t>
      </w:r>
    </w:p>
    <w:p w14:paraId="04E9CB0E" w14:textId="77777777" w:rsidR="002E7DCE" w:rsidRDefault="00000000">
      <w:pPr>
        <w:pStyle w:val="ListBullet"/>
      </w:pPr>
      <w:r>
        <w:t>Send differential left/right motor commands to an ESP32-C3 over USB serial.</w:t>
      </w:r>
    </w:p>
    <w:p w14:paraId="181F7BAE" w14:textId="77777777" w:rsidR="002E7DCE" w:rsidRDefault="00000000">
      <w:pPr>
        <w:pStyle w:val="ListBullet"/>
      </w:pPr>
      <w:r>
        <w:t>Read and publish battery status.</w:t>
      </w:r>
    </w:p>
    <w:p w14:paraId="0AD88068" w14:textId="77777777" w:rsidR="002E7DCE" w:rsidRDefault="00000000">
      <w:pPr>
        <w:pStyle w:val="ListBullet"/>
      </w:pPr>
      <w:r>
        <w:t>Expose robot state and camera video to a browser dashboard through rosbridge and web_video_server.</w:t>
      </w:r>
    </w:p>
    <w:p w14:paraId="2EC2C01E" w14:textId="77777777" w:rsidR="002E7DCE" w:rsidRDefault="00000000">
      <w:pPr>
        <w:pStyle w:val="ListBullet"/>
      </w:pPr>
      <w:r>
        <w:t>Watch critical subsystems through a watchdog and force a safety stop when required.</w:t>
      </w:r>
    </w:p>
    <w:p w14:paraId="00510A6E" w14:textId="77777777" w:rsidR="002E7DCE" w:rsidRDefault="00000000">
      <w:pPr>
        <w:pStyle w:val="Heading2"/>
      </w:pPr>
      <w:r>
        <w:t>1.2 Layered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E7DCE" w14:paraId="41C4C3B1" w14:textId="77777777">
        <w:trPr>
          <w:jc w:val="center"/>
        </w:trPr>
        <w:tc>
          <w:tcPr>
            <w:tcW w:w="3389" w:type="dxa"/>
            <w:shd w:val="clear" w:color="auto" w:fill="D9EAF7"/>
          </w:tcPr>
          <w:p w14:paraId="4009D509" w14:textId="77777777" w:rsidR="002E7DCE" w:rsidRDefault="00000000">
            <w:r>
              <w:rPr>
                <w:b/>
              </w:rPr>
              <w:t>Layer</w:t>
            </w:r>
          </w:p>
        </w:tc>
        <w:tc>
          <w:tcPr>
            <w:tcW w:w="3389" w:type="dxa"/>
            <w:shd w:val="clear" w:color="auto" w:fill="D9EAF7"/>
          </w:tcPr>
          <w:p w14:paraId="543E8127" w14:textId="77777777" w:rsidR="002E7DCE" w:rsidRDefault="00000000">
            <w:r>
              <w:rPr>
                <w:b/>
              </w:rPr>
              <w:t>Components</w:t>
            </w:r>
          </w:p>
        </w:tc>
        <w:tc>
          <w:tcPr>
            <w:tcW w:w="3389" w:type="dxa"/>
            <w:shd w:val="clear" w:color="auto" w:fill="D9EAF7"/>
          </w:tcPr>
          <w:p w14:paraId="7CED96F2" w14:textId="77777777" w:rsidR="002E7DCE" w:rsidRDefault="00000000">
            <w:r>
              <w:rPr>
                <w:b/>
              </w:rPr>
              <w:t>Responsibility</w:t>
            </w:r>
          </w:p>
        </w:tc>
      </w:tr>
      <w:tr w:rsidR="002E7DCE" w14:paraId="2A0285F1" w14:textId="77777777">
        <w:trPr>
          <w:jc w:val="center"/>
        </w:trPr>
        <w:tc>
          <w:tcPr>
            <w:tcW w:w="3389" w:type="dxa"/>
            <w:vAlign w:val="center"/>
          </w:tcPr>
          <w:p w14:paraId="349427DB" w14:textId="77777777" w:rsidR="002E7DCE" w:rsidRDefault="00000000">
            <w:r>
              <w:t>Sensors</w:t>
            </w:r>
          </w:p>
        </w:tc>
        <w:tc>
          <w:tcPr>
            <w:tcW w:w="3389" w:type="dxa"/>
            <w:vAlign w:val="center"/>
          </w:tcPr>
          <w:p w14:paraId="32C9CC22" w14:textId="77777777" w:rsidR="002E7DCE" w:rsidRDefault="00000000">
            <w:r>
              <w:t>IMX219 camera, RPLIDAR C1, USB microphone, battery ADC</w:t>
            </w:r>
          </w:p>
        </w:tc>
        <w:tc>
          <w:tcPr>
            <w:tcW w:w="3389" w:type="dxa"/>
            <w:vAlign w:val="center"/>
          </w:tcPr>
          <w:p w14:paraId="02A90A73" w14:textId="77777777" w:rsidR="002E7DCE" w:rsidRDefault="00000000">
            <w:r>
              <w:t>Observe the environment and robot state</w:t>
            </w:r>
          </w:p>
        </w:tc>
      </w:tr>
      <w:tr w:rsidR="002E7DCE" w14:paraId="2B0FFF7B" w14:textId="77777777">
        <w:trPr>
          <w:jc w:val="center"/>
        </w:trPr>
        <w:tc>
          <w:tcPr>
            <w:tcW w:w="3389" w:type="dxa"/>
            <w:vAlign w:val="center"/>
          </w:tcPr>
          <w:p w14:paraId="3DD92FD1" w14:textId="77777777" w:rsidR="002E7DCE" w:rsidRDefault="00000000">
            <w:r>
              <w:t>Perception</w:t>
            </w:r>
          </w:p>
        </w:tc>
        <w:tc>
          <w:tcPr>
            <w:tcW w:w="3389" w:type="dxa"/>
            <w:vAlign w:val="center"/>
          </w:tcPr>
          <w:p w14:paraId="500C376C" w14:textId="77777777" w:rsidR="002E7DCE" w:rsidRDefault="00000000">
            <w:r>
              <w:t>camera, detector, tracking, obstacle detection</w:t>
            </w:r>
          </w:p>
        </w:tc>
        <w:tc>
          <w:tcPr>
            <w:tcW w:w="3389" w:type="dxa"/>
            <w:vAlign w:val="center"/>
          </w:tcPr>
          <w:p w14:paraId="7FB7038C" w14:textId="77777777" w:rsidR="002E7DCE" w:rsidRDefault="00000000">
            <w:r>
              <w:t>Convert raw sensing into useful structured information</w:t>
            </w:r>
          </w:p>
        </w:tc>
      </w:tr>
      <w:tr w:rsidR="002E7DCE" w14:paraId="21332A87" w14:textId="77777777">
        <w:trPr>
          <w:jc w:val="center"/>
        </w:trPr>
        <w:tc>
          <w:tcPr>
            <w:tcW w:w="3389" w:type="dxa"/>
            <w:vAlign w:val="center"/>
          </w:tcPr>
          <w:p w14:paraId="1FC8E1A2" w14:textId="77777777" w:rsidR="002E7DCE" w:rsidRDefault="00000000">
            <w:r>
              <w:t>Interaction</w:t>
            </w:r>
          </w:p>
        </w:tc>
        <w:tc>
          <w:tcPr>
            <w:tcW w:w="3389" w:type="dxa"/>
            <w:vAlign w:val="center"/>
          </w:tcPr>
          <w:p w14:paraId="7884D66B" w14:textId="77777777" w:rsidR="002E7DCE" w:rsidRDefault="00000000">
            <w:r>
              <w:t>STT, LLM/vision, TTS</w:t>
            </w:r>
          </w:p>
        </w:tc>
        <w:tc>
          <w:tcPr>
            <w:tcW w:w="3389" w:type="dxa"/>
            <w:vAlign w:val="center"/>
          </w:tcPr>
          <w:p w14:paraId="1B22CD85" w14:textId="77777777" w:rsidR="002E7DCE" w:rsidRDefault="00000000">
            <w:r>
              <w:t>Human–robot voice and conversational interface</w:t>
            </w:r>
          </w:p>
        </w:tc>
      </w:tr>
      <w:tr w:rsidR="002E7DCE" w14:paraId="01A586EC" w14:textId="77777777">
        <w:trPr>
          <w:jc w:val="center"/>
        </w:trPr>
        <w:tc>
          <w:tcPr>
            <w:tcW w:w="3389" w:type="dxa"/>
            <w:vAlign w:val="center"/>
          </w:tcPr>
          <w:p w14:paraId="42F35442" w14:textId="77777777" w:rsidR="002E7DCE" w:rsidRDefault="00000000">
            <w:r>
              <w:t>Decision / safety</w:t>
            </w:r>
          </w:p>
        </w:tc>
        <w:tc>
          <w:tcPr>
            <w:tcW w:w="3389" w:type="dxa"/>
            <w:vAlign w:val="center"/>
          </w:tcPr>
          <w:p w14:paraId="0BF4524E" w14:textId="77777777" w:rsidR="002E7DCE" w:rsidRDefault="00000000">
            <w:r>
              <w:t>decision node, watchdog</w:t>
            </w:r>
          </w:p>
        </w:tc>
        <w:tc>
          <w:tcPr>
            <w:tcW w:w="3389" w:type="dxa"/>
            <w:vAlign w:val="center"/>
          </w:tcPr>
          <w:p w14:paraId="37062426" w14:textId="77777777" w:rsidR="002E7DCE" w:rsidRDefault="00000000">
            <w:r>
              <w:t>Choose motion and prevent unsafe operation</w:t>
            </w:r>
          </w:p>
        </w:tc>
      </w:tr>
      <w:tr w:rsidR="002E7DCE" w14:paraId="514933D9" w14:textId="77777777">
        <w:trPr>
          <w:jc w:val="center"/>
        </w:trPr>
        <w:tc>
          <w:tcPr>
            <w:tcW w:w="3389" w:type="dxa"/>
            <w:vAlign w:val="center"/>
          </w:tcPr>
          <w:p w14:paraId="4635B94A" w14:textId="77777777" w:rsidR="002E7DCE" w:rsidRDefault="00000000">
            <w:r>
              <w:t>Actuation</w:t>
            </w:r>
          </w:p>
        </w:tc>
        <w:tc>
          <w:tcPr>
            <w:tcW w:w="3389" w:type="dxa"/>
            <w:vAlign w:val="center"/>
          </w:tcPr>
          <w:p w14:paraId="16123683" w14:textId="77777777" w:rsidR="002E7DCE" w:rsidRDefault="00000000">
            <w:r>
              <w:t xml:space="preserve">motor-control node, ESP32-C3, </w:t>
            </w:r>
            <w:r>
              <w:lastRenderedPageBreak/>
              <w:t>BTS7960</w:t>
            </w:r>
          </w:p>
        </w:tc>
        <w:tc>
          <w:tcPr>
            <w:tcW w:w="3389" w:type="dxa"/>
            <w:vAlign w:val="center"/>
          </w:tcPr>
          <w:p w14:paraId="53C1EA5F" w14:textId="77777777" w:rsidR="002E7DCE" w:rsidRDefault="00000000">
            <w:r>
              <w:lastRenderedPageBreak/>
              <w:t xml:space="preserve">Convert ROS velocity intent into motor </w:t>
            </w:r>
            <w:r>
              <w:lastRenderedPageBreak/>
              <w:t>PWM</w:t>
            </w:r>
          </w:p>
        </w:tc>
      </w:tr>
      <w:tr w:rsidR="002E7DCE" w14:paraId="0EA234FC" w14:textId="77777777">
        <w:trPr>
          <w:jc w:val="center"/>
        </w:trPr>
        <w:tc>
          <w:tcPr>
            <w:tcW w:w="3389" w:type="dxa"/>
            <w:vAlign w:val="center"/>
          </w:tcPr>
          <w:p w14:paraId="0056F6E9" w14:textId="77777777" w:rsidR="002E7DCE" w:rsidRDefault="00000000">
            <w:r>
              <w:lastRenderedPageBreak/>
              <w:t>Web</w:t>
            </w:r>
          </w:p>
        </w:tc>
        <w:tc>
          <w:tcPr>
            <w:tcW w:w="3389" w:type="dxa"/>
            <w:vAlign w:val="center"/>
          </w:tcPr>
          <w:p w14:paraId="234AEB6A" w14:textId="77777777" w:rsidR="002E7DCE" w:rsidRDefault="00000000">
            <w:r>
              <w:t>rosbridge, web_video_server, HTML/CSS/JS UI</w:t>
            </w:r>
          </w:p>
        </w:tc>
        <w:tc>
          <w:tcPr>
            <w:tcW w:w="3389" w:type="dxa"/>
            <w:vAlign w:val="center"/>
          </w:tcPr>
          <w:p w14:paraId="0C35FFC7" w14:textId="77777777" w:rsidR="002E7DCE" w:rsidRDefault="00000000">
            <w:r>
              <w:t>Remote visualization and dashboard control</w:t>
            </w:r>
          </w:p>
        </w:tc>
      </w:tr>
    </w:tbl>
    <w:p w14:paraId="7FD76A28" w14:textId="77777777" w:rsidR="002E7DCE" w:rsidRDefault="00000000">
      <w:pPr>
        <w:pStyle w:val="Heading1"/>
      </w:pPr>
      <w:r>
        <w:t>2. Hardware handbook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E7DCE" w14:paraId="536EF922" w14:textId="77777777">
        <w:trPr>
          <w:jc w:val="center"/>
        </w:trPr>
        <w:tc>
          <w:tcPr>
            <w:tcW w:w="3389" w:type="dxa"/>
            <w:shd w:val="clear" w:color="auto" w:fill="D9EAF7"/>
          </w:tcPr>
          <w:p w14:paraId="06106CBB" w14:textId="77777777" w:rsidR="002E7DCE" w:rsidRDefault="00000000">
            <w:r>
              <w:rPr>
                <w:b/>
              </w:rPr>
              <w:t>Hardware</w:t>
            </w:r>
          </w:p>
        </w:tc>
        <w:tc>
          <w:tcPr>
            <w:tcW w:w="3389" w:type="dxa"/>
            <w:shd w:val="clear" w:color="auto" w:fill="D9EAF7"/>
          </w:tcPr>
          <w:p w14:paraId="3F280080" w14:textId="77777777" w:rsidR="002E7DCE" w:rsidRDefault="00000000">
            <w:r>
              <w:rPr>
                <w:b/>
              </w:rPr>
              <w:t>Exact / project specification</w:t>
            </w:r>
          </w:p>
        </w:tc>
        <w:tc>
          <w:tcPr>
            <w:tcW w:w="3389" w:type="dxa"/>
            <w:shd w:val="clear" w:color="auto" w:fill="D9EAF7"/>
          </w:tcPr>
          <w:p w14:paraId="7CA7FBAC" w14:textId="77777777" w:rsidR="002E7DCE" w:rsidRDefault="00000000">
            <w:r>
              <w:rPr>
                <w:b/>
              </w:rPr>
              <w:t>Role</w:t>
            </w:r>
          </w:p>
        </w:tc>
      </w:tr>
      <w:tr w:rsidR="002E7DCE" w14:paraId="24F7B690" w14:textId="77777777">
        <w:trPr>
          <w:jc w:val="center"/>
        </w:trPr>
        <w:tc>
          <w:tcPr>
            <w:tcW w:w="3389" w:type="dxa"/>
            <w:vAlign w:val="center"/>
          </w:tcPr>
          <w:p w14:paraId="63586CBC" w14:textId="77777777" w:rsidR="002E7DCE" w:rsidRDefault="00000000">
            <w:r>
              <w:t>Main computer</w:t>
            </w:r>
          </w:p>
        </w:tc>
        <w:tc>
          <w:tcPr>
            <w:tcW w:w="3389" w:type="dxa"/>
            <w:vAlign w:val="center"/>
          </w:tcPr>
          <w:p w14:paraId="52504AE7" w14:textId="77777777" w:rsidR="002E7DCE" w:rsidRDefault="00000000">
            <w:r>
              <w:t>NVIDIA Jetson Orin Nano Developer Kit, 8 GB</w:t>
            </w:r>
          </w:p>
        </w:tc>
        <w:tc>
          <w:tcPr>
            <w:tcW w:w="3389" w:type="dxa"/>
            <w:vAlign w:val="center"/>
          </w:tcPr>
          <w:p w14:paraId="6D565B41" w14:textId="77777777" w:rsidR="002E7DCE" w:rsidRDefault="00000000">
            <w:r>
              <w:t>Runs ROS 2, TensorRT perception, STT, LLM client, TTS, control and web services</w:t>
            </w:r>
          </w:p>
        </w:tc>
      </w:tr>
      <w:tr w:rsidR="002E7DCE" w14:paraId="72A96023" w14:textId="77777777">
        <w:trPr>
          <w:jc w:val="center"/>
        </w:trPr>
        <w:tc>
          <w:tcPr>
            <w:tcW w:w="3389" w:type="dxa"/>
            <w:vAlign w:val="center"/>
          </w:tcPr>
          <w:p w14:paraId="4E238628" w14:textId="77777777" w:rsidR="002E7DCE" w:rsidRDefault="00000000">
            <w:r>
              <w:t>Camera</w:t>
            </w:r>
          </w:p>
        </w:tc>
        <w:tc>
          <w:tcPr>
            <w:tcW w:w="3389" w:type="dxa"/>
            <w:vAlign w:val="center"/>
          </w:tcPr>
          <w:p w14:paraId="43DE9030" w14:textId="77777777" w:rsidR="002E7DCE" w:rsidRDefault="00000000">
            <w:r>
              <w:t>Waveshare IMX219-120 CSI, ~120° FOV</w:t>
            </w:r>
          </w:p>
        </w:tc>
        <w:tc>
          <w:tcPr>
            <w:tcW w:w="3389" w:type="dxa"/>
            <w:vAlign w:val="center"/>
          </w:tcPr>
          <w:p w14:paraId="4C4E4B3E" w14:textId="77777777" w:rsidR="002E7DCE" w:rsidRDefault="00000000">
            <w:r>
              <w:t>Primary visual sensor</w:t>
            </w:r>
          </w:p>
        </w:tc>
      </w:tr>
      <w:tr w:rsidR="002E7DCE" w14:paraId="06FB15A7" w14:textId="77777777">
        <w:trPr>
          <w:jc w:val="center"/>
        </w:trPr>
        <w:tc>
          <w:tcPr>
            <w:tcW w:w="3389" w:type="dxa"/>
            <w:vAlign w:val="center"/>
          </w:tcPr>
          <w:p w14:paraId="66DA1E04" w14:textId="77777777" w:rsidR="002E7DCE" w:rsidRDefault="00000000">
            <w:r>
              <w:t>LiDAR</w:t>
            </w:r>
          </w:p>
        </w:tc>
        <w:tc>
          <w:tcPr>
            <w:tcW w:w="3389" w:type="dxa"/>
            <w:vAlign w:val="center"/>
          </w:tcPr>
          <w:p w14:paraId="58BE70AB" w14:textId="77777777" w:rsidR="002E7DCE" w:rsidRDefault="00000000">
            <w:r>
              <w:t>SLAMTEC RPLIDAR C1M1, ToF, up to ~12 m</w:t>
            </w:r>
          </w:p>
        </w:tc>
        <w:tc>
          <w:tcPr>
            <w:tcW w:w="3389" w:type="dxa"/>
            <w:vAlign w:val="center"/>
          </w:tcPr>
          <w:p w14:paraId="1CF53B92" w14:textId="77777777" w:rsidR="002E7DCE" w:rsidRDefault="00000000">
            <w:r>
              <w:t>2D ranging for obstacle detection</w:t>
            </w:r>
          </w:p>
        </w:tc>
      </w:tr>
      <w:tr w:rsidR="002E7DCE" w14:paraId="2837E0C3" w14:textId="77777777">
        <w:trPr>
          <w:jc w:val="center"/>
        </w:trPr>
        <w:tc>
          <w:tcPr>
            <w:tcW w:w="3389" w:type="dxa"/>
            <w:vAlign w:val="center"/>
          </w:tcPr>
          <w:p w14:paraId="697A5153" w14:textId="77777777" w:rsidR="002E7DCE" w:rsidRDefault="00000000">
            <w:r>
              <w:t>Microcontroller</w:t>
            </w:r>
          </w:p>
        </w:tc>
        <w:tc>
          <w:tcPr>
            <w:tcW w:w="3389" w:type="dxa"/>
            <w:vAlign w:val="center"/>
          </w:tcPr>
          <w:p w14:paraId="148EDD0F" w14:textId="77777777" w:rsidR="002E7DCE" w:rsidRDefault="00000000">
            <w:r>
              <w:t>ESP32-C3 Super Mini, USB-C</w:t>
            </w:r>
          </w:p>
        </w:tc>
        <w:tc>
          <w:tcPr>
            <w:tcW w:w="3389" w:type="dxa"/>
            <w:vAlign w:val="center"/>
          </w:tcPr>
          <w:p w14:paraId="47C33E3F" w14:textId="77777777" w:rsidR="002E7DCE" w:rsidRDefault="00000000">
            <w:r>
              <w:t>Receives motor commands and reads battery ADC</w:t>
            </w:r>
          </w:p>
        </w:tc>
      </w:tr>
      <w:tr w:rsidR="002E7DCE" w14:paraId="5994AC84" w14:textId="77777777">
        <w:trPr>
          <w:jc w:val="center"/>
        </w:trPr>
        <w:tc>
          <w:tcPr>
            <w:tcW w:w="3389" w:type="dxa"/>
            <w:vAlign w:val="center"/>
          </w:tcPr>
          <w:p w14:paraId="02B66592" w14:textId="77777777" w:rsidR="002E7DCE" w:rsidRDefault="00000000">
            <w:r>
              <w:t>Motor drivers</w:t>
            </w:r>
          </w:p>
        </w:tc>
        <w:tc>
          <w:tcPr>
            <w:tcW w:w="3389" w:type="dxa"/>
            <w:vAlign w:val="center"/>
          </w:tcPr>
          <w:p w14:paraId="2A634584" w14:textId="77777777" w:rsidR="002E7DCE" w:rsidRDefault="00000000">
            <w:r>
              <w:t>2 × BTS7960 43 A H-bridge modules</w:t>
            </w:r>
          </w:p>
        </w:tc>
        <w:tc>
          <w:tcPr>
            <w:tcW w:w="3389" w:type="dxa"/>
            <w:vAlign w:val="center"/>
          </w:tcPr>
          <w:p w14:paraId="3D6EAAA1" w14:textId="77777777" w:rsidR="002E7DCE" w:rsidRDefault="00000000">
            <w:r>
              <w:t>Drive left and right motor groups</w:t>
            </w:r>
          </w:p>
        </w:tc>
      </w:tr>
      <w:tr w:rsidR="002E7DCE" w14:paraId="3876586B" w14:textId="77777777">
        <w:trPr>
          <w:jc w:val="center"/>
        </w:trPr>
        <w:tc>
          <w:tcPr>
            <w:tcW w:w="3389" w:type="dxa"/>
            <w:vAlign w:val="center"/>
          </w:tcPr>
          <w:p w14:paraId="37AB2F7A" w14:textId="77777777" w:rsidR="002E7DCE" w:rsidRDefault="00000000">
            <w:r>
              <w:t>Motors</w:t>
            </w:r>
          </w:p>
        </w:tc>
        <w:tc>
          <w:tcPr>
            <w:tcW w:w="3389" w:type="dxa"/>
            <w:vAlign w:val="center"/>
          </w:tcPr>
          <w:p w14:paraId="3D4927E6" w14:textId="77777777" w:rsidR="002E7DCE" w:rsidRDefault="00000000">
            <w:r>
              <w:t>4 × Johnson 12 V, 100 RPM DC geared motors</w:t>
            </w:r>
          </w:p>
        </w:tc>
        <w:tc>
          <w:tcPr>
            <w:tcW w:w="3389" w:type="dxa"/>
            <w:vAlign w:val="center"/>
          </w:tcPr>
          <w:p w14:paraId="3A8C6E75" w14:textId="77777777" w:rsidR="002E7DCE" w:rsidRDefault="00000000">
            <w:r>
              <w:t>4WD differential-drive propulsion</w:t>
            </w:r>
          </w:p>
        </w:tc>
      </w:tr>
      <w:tr w:rsidR="002E7DCE" w14:paraId="541EADE9" w14:textId="77777777">
        <w:trPr>
          <w:jc w:val="center"/>
        </w:trPr>
        <w:tc>
          <w:tcPr>
            <w:tcW w:w="3389" w:type="dxa"/>
            <w:vAlign w:val="center"/>
          </w:tcPr>
          <w:p w14:paraId="2F2AD983" w14:textId="77777777" w:rsidR="002E7DCE" w:rsidRDefault="00000000">
            <w:r>
              <w:t>Battery</w:t>
            </w:r>
          </w:p>
        </w:tc>
        <w:tc>
          <w:tcPr>
            <w:tcW w:w="3389" w:type="dxa"/>
            <w:vAlign w:val="center"/>
          </w:tcPr>
          <w:p w14:paraId="19E74BDC" w14:textId="77777777" w:rsidR="002E7DCE" w:rsidRDefault="00000000">
            <w:r>
              <w:t>11.1 V 6000 mAh 3S2P Li-ion pack</w:t>
            </w:r>
          </w:p>
        </w:tc>
        <w:tc>
          <w:tcPr>
            <w:tcW w:w="3389" w:type="dxa"/>
            <w:vAlign w:val="center"/>
          </w:tcPr>
          <w:p w14:paraId="59560585" w14:textId="77777777" w:rsidR="002E7DCE" w:rsidRDefault="00000000">
            <w:r>
              <w:t>Main robot power</w:t>
            </w:r>
          </w:p>
        </w:tc>
      </w:tr>
      <w:tr w:rsidR="002E7DCE" w14:paraId="41F77991" w14:textId="77777777">
        <w:trPr>
          <w:jc w:val="center"/>
        </w:trPr>
        <w:tc>
          <w:tcPr>
            <w:tcW w:w="3389" w:type="dxa"/>
            <w:vAlign w:val="center"/>
          </w:tcPr>
          <w:p w14:paraId="3802A161" w14:textId="77777777" w:rsidR="002E7DCE" w:rsidRDefault="00000000">
            <w:r>
              <w:t>Charger</w:t>
            </w:r>
          </w:p>
        </w:tc>
        <w:tc>
          <w:tcPr>
            <w:tcW w:w="3389" w:type="dxa"/>
            <w:vAlign w:val="center"/>
          </w:tcPr>
          <w:p w14:paraId="57F5E8FE" w14:textId="77777777" w:rsidR="002E7DCE" w:rsidRDefault="00000000">
            <w:r>
              <w:t>12.6 V, 2 A</w:t>
            </w:r>
          </w:p>
        </w:tc>
        <w:tc>
          <w:tcPr>
            <w:tcW w:w="3389" w:type="dxa"/>
            <w:vAlign w:val="center"/>
          </w:tcPr>
          <w:p w14:paraId="0FF8418D" w14:textId="77777777" w:rsidR="002E7DCE" w:rsidRDefault="00000000">
            <w:r>
              <w:t>3S battery charging</w:t>
            </w:r>
          </w:p>
        </w:tc>
      </w:tr>
      <w:tr w:rsidR="002E7DCE" w14:paraId="19EF7C95" w14:textId="77777777">
        <w:trPr>
          <w:jc w:val="center"/>
        </w:trPr>
        <w:tc>
          <w:tcPr>
            <w:tcW w:w="3389" w:type="dxa"/>
            <w:vAlign w:val="center"/>
          </w:tcPr>
          <w:p w14:paraId="4DFF841F" w14:textId="77777777" w:rsidR="002E7DCE" w:rsidRDefault="00000000">
            <w:r>
              <w:t>Buck converter</w:t>
            </w:r>
          </w:p>
        </w:tc>
        <w:tc>
          <w:tcPr>
            <w:tcW w:w="3389" w:type="dxa"/>
            <w:vAlign w:val="center"/>
          </w:tcPr>
          <w:p w14:paraId="5E7C67EF" w14:textId="77777777" w:rsidR="002E7DCE" w:rsidRDefault="00000000">
            <w:r>
              <w:t>XL4015 5 A step-down</w:t>
            </w:r>
          </w:p>
        </w:tc>
        <w:tc>
          <w:tcPr>
            <w:tcW w:w="3389" w:type="dxa"/>
            <w:vAlign w:val="center"/>
          </w:tcPr>
          <w:p w14:paraId="65AC3162" w14:textId="77777777" w:rsidR="002E7DCE" w:rsidRDefault="00000000">
            <w:r>
              <w:t>Voltage regulation where required</w:t>
            </w:r>
          </w:p>
        </w:tc>
      </w:tr>
      <w:tr w:rsidR="002E7DCE" w14:paraId="64ED8EC5" w14:textId="77777777">
        <w:trPr>
          <w:jc w:val="center"/>
        </w:trPr>
        <w:tc>
          <w:tcPr>
            <w:tcW w:w="3389" w:type="dxa"/>
            <w:vAlign w:val="center"/>
          </w:tcPr>
          <w:p w14:paraId="138B1CE6" w14:textId="77777777" w:rsidR="002E7DCE" w:rsidRDefault="00000000">
            <w:r>
              <w:t>Battery sensing</w:t>
            </w:r>
          </w:p>
        </w:tc>
        <w:tc>
          <w:tcPr>
            <w:tcW w:w="3389" w:type="dxa"/>
            <w:vAlign w:val="center"/>
          </w:tcPr>
          <w:p w14:paraId="5AE062F1" w14:textId="77777777" w:rsidR="002E7DCE" w:rsidRDefault="00000000">
            <w:r>
              <w:t>100 kΩ + 33 kΩ divider to ESP32-C3 ADC GPIO1</w:t>
            </w:r>
          </w:p>
        </w:tc>
        <w:tc>
          <w:tcPr>
            <w:tcW w:w="3389" w:type="dxa"/>
            <w:vAlign w:val="center"/>
          </w:tcPr>
          <w:p w14:paraId="6D40AB03" w14:textId="77777777" w:rsidR="002E7DCE" w:rsidRDefault="00000000">
            <w:r>
              <w:t>Scales pack voltage for ADC measurement</w:t>
            </w:r>
          </w:p>
        </w:tc>
      </w:tr>
      <w:tr w:rsidR="002E7DCE" w14:paraId="5B7D6096" w14:textId="77777777">
        <w:trPr>
          <w:jc w:val="center"/>
        </w:trPr>
        <w:tc>
          <w:tcPr>
            <w:tcW w:w="3389" w:type="dxa"/>
            <w:vAlign w:val="center"/>
          </w:tcPr>
          <w:p w14:paraId="088AFF00" w14:textId="77777777" w:rsidR="002E7DCE" w:rsidRDefault="00000000">
            <w:r>
              <w:t>Microphone</w:t>
            </w:r>
          </w:p>
        </w:tc>
        <w:tc>
          <w:tcPr>
            <w:tcW w:w="3389" w:type="dxa"/>
            <w:vAlign w:val="center"/>
          </w:tcPr>
          <w:p w14:paraId="576557E6" w14:textId="77777777" w:rsidR="002E7DCE" w:rsidRDefault="00000000">
            <w:r>
              <w:t>USB PnP microphone</w:t>
            </w:r>
          </w:p>
        </w:tc>
        <w:tc>
          <w:tcPr>
            <w:tcW w:w="3389" w:type="dxa"/>
            <w:vAlign w:val="center"/>
          </w:tcPr>
          <w:p w14:paraId="65E9F588" w14:textId="77777777" w:rsidR="002E7DCE" w:rsidRDefault="00000000">
            <w:r>
              <w:t>Speech input</w:t>
            </w:r>
          </w:p>
        </w:tc>
      </w:tr>
      <w:tr w:rsidR="002E7DCE" w14:paraId="52ED9CD6" w14:textId="77777777">
        <w:trPr>
          <w:jc w:val="center"/>
        </w:trPr>
        <w:tc>
          <w:tcPr>
            <w:tcW w:w="3389" w:type="dxa"/>
            <w:vAlign w:val="center"/>
          </w:tcPr>
          <w:p w14:paraId="73EF2FD5" w14:textId="77777777" w:rsidR="002E7DCE" w:rsidRDefault="00000000">
            <w:r>
              <w:t>Speaker</w:t>
            </w:r>
          </w:p>
        </w:tc>
        <w:tc>
          <w:tcPr>
            <w:tcW w:w="3389" w:type="dxa"/>
            <w:vAlign w:val="center"/>
          </w:tcPr>
          <w:p w14:paraId="3A0AFA50" w14:textId="77777777" w:rsidR="002E7DCE" w:rsidRDefault="00000000">
            <w:r>
              <w:t>Bluetooth speaker</w:t>
            </w:r>
          </w:p>
        </w:tc>
        <w:tc>
          <w:tcPr>
            <w:tcW w:w="3389" w:type="dxa"/>
            <w:vAlign w:val="center"/>
          </w:tcPr>
          <w:p w14:paraId="52319352" w14:textId="77777777" w:rsidR="002E7DCE" w:rsidRDefault="00000000">
            <w:r>
              <w:t>Robot speech output</w:t>
            </w:r>
          </w:p>
        </w:tc>
      </w:tr>
      <w:tr w:rsidR="002E7DCE" w14:paraId="6E55BD4E" w14:textId="77777777">
        <w:trPr>
          <w:jc w:val="center"/>
        </w:trPr>
        <w:tc>
          <w:tcPr>
            <w:tcW w:w="3389" w:type="dxa"/>
            <w:vAlign w:val="center"/>
          </w:tcPr>
          <w:p w14:paraId="00A694BD" w14:textId="77777777" w:rsidR="002E7DCE" w:rsidRDefault="00000000">
            <w:r>
              <w:t>Chassis</w:t>
            </w:r>
          </w:p>
        </w:tc>
        <w:tc>
          <w:tcPr>
            <w:tcW w:w="3389" w:type="dxa"/>
            <w:vAlign w:val="center"/>
          </w:tcPr>
          <w:p w14:paraId="11A4C5B8" w14:textId="77777777" w:rsidR="002E7DCE" w:rsidRDefault="00000000">
            <w:r>
              <w:t>4WD metal mobile-robot chassis</w:t>
            </w:r>
          </w:p>
        </w:tc>
        <w:tc>
          <w:tcPr>
            <w:tcW w:w="3389" w:type="dxa"/>
            <w:vAlign w:val="center"/>
          </w:tcPr>
          <w:p w14:paraId="7941DA04" w14:textId="77777777" w:rsidR="002E7DCE" w:rsidRDefault="00000000">
            <w:r>
              <w:t>Mechanical platform</w:t>
            </w:r>
          </w:p>
        </w:tc>
      </w:tr>
    </w:tbl>
    <w:p w14:paraId="6A4C4681" w14:textId="77777777" w:rsidR="002E7DCE" w:rsidRDefault="00000000">
      <w:pPr>
        <w:pStyle w:val="Heading2"/>
      </w:pPr>
      <w:r>
        <w:t>2.1 Camera pipeline</w:t>
      </w:r>
    </w:p>
    <w:p w14:paraId="0B39B5BB" w14:textId="77777777" w:rsidR="002E7DCE" w:rsidRDefault="00000000">
      <w:r>
        <w:t>The CSI camera uses NVIDIA's Jetson multimedia path. The working GStreamer chain is conceptually: nvarguscamerasrc → nvvidconv → videoconvert → appsink. Capture was configured at 1920×1080 @ 30 FPS and converted to a 640×480 BGR working frame. appsink uses drop=true and sync=false so old frames are discarded rather than building latency.</w:t>
      </w:r>
    </w:p>
    <w:p w14:paraId="3FFD8BDE" w14:textId="77777777" w:rsidR="002E7DCE" w:rsidRDefault="00000000">
      <w:r>
        <w:t>Camera calibration was performed with an 8×6 chessboard and 0.025 m square size. A representative intrinsic matrix recorded during the project was approximately K=[489.7,0,317.46; 0,654.72,252.84; 0,0,1].</w:t>
      </w:r>
    </w:p>
    <w:p w14:paraId="7CEBA1AE" w14:textId="77777777" w:rsidR="002E7DCE" w:rsidRDefault="00000000">
      <w:pPr>
        <w:pStyle w:val="Heading2"/>
      </w:pPr>
      <w:r>
        <w:t>2.2 Differential drive</w:t>
      </w:r>
    </w:p>
    <w:p w14:paraId="76A68ED6" w14:textId="77777777" w:rsidR="002E7DCE" w:rsidRDefault="00000000">
      <w:r>
        <w:t>The four motors are electrically/logically grouped into a left side and a right side. ROS publishes a Twist command; the motor-control node converts linear/angular intent into left/right PWM values in approximately −255…255 and sends a compact serial message to the ESP32. Equal positive PWM drives forward; unequal values turn; opposite signs rotate in place.</w:t>
      </w:r>
    </w:p>
    <w:p w14:paraId="6EC2A70B" w14:textId="77777777" w:rsidR="002E7DCE" w:rsidRDefault="00000000">
      <w:pPr>
        <w:pStyle w:val="Heading1"/>
      </w:pPr>
      <w:r>
        <w:t>3. Software, frameworks, and model inventory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3"/>
      </w:tblGrid>
      <w:tr w:rsidR="002E7DCE" w14:paraId="18852CBE" w14:textId="77777777">
        <w:trPr>
          <w:jc w:val="center"/>
        </w:trPr>
        <w:tc>
          <w:tcPr>
            <w:tcW w:w="2541" w:type="dxa"/>
            <w:shd w:val="clear" w:color="auto" w:fill="D9EAF7"/>
          </w:tcPr>
          <w:p w14:paraId="3C8F4237" w14:textId="77777777" w:rsidR="002E7DCE" w:rsidRDefault="00000000">
            <w:r>
              <w:rPr>
                <w:b/>
              </w:rPr>
              <w:t>Component</w:t>
            </w:r>
          </w:p>
        </w:tc>
        <w:tc>
          <w:tcPr>
            <w:tcW w:w="2541" w:type="dxa"/>
            <w:shd w:val="clear" w:color="auto" w:fill="D9EAF7"/>
          </w:tcPr>
          <w:p w14:paraId="5EEBFD23" w14:textId="77777777" w:rsidR="002E7DCE" w:rsidRDefault="00000000">
            <w:r>
              <w:rPr>
                <w:b/>
              </w:rPr>
              <w:t>Model / technology</w:t>
            </w:r>
          </w:p>
        </w:tc>
        <w:tc>
          <w:tcPr>
            <w:tcW w:w="2541" w:type="dxa"/>
            <w:shd w:val="clear" w:color="auto" w:fill="D9EAF7"/>
          </w:tcPr>
          <w:p w14:paraId="1E5B1AA8" w14:textId="77777777" w:rsidR="002E7DCE" w:rsidRDefault="00000000">
            <w:r>
              <w:rPr>
                <w:b/>
              </w:rPr>
              <w:t>Where it runs</w:t>
            </w:r>
          </w:p>
        </w:tc>
        <w:tc>
          <w:tcPr>
            <w:tcW w:w="2541" w:type="dxa"/>
            <w:shd w:val="clear" w:color="auto" w:fill="D9EAF7"/>
          </w:tcPr>
          <w:p w14:paraId="281A6AEF" w14:textId="77777777" w:rsidR="002E7DCE" w:rsidRDefault="00000000">
            <w:r>
              <w:rPr>
                <w:b/>
              </w:rPr>
              <w:t>Purpose</w:t>
            </w:r>
          </w:p>
        </w:tc>
      </w:tr>
      <w:tr w:rsidR="002E7DCE" w14:paraId="2B68492B" w14:textId="77777777">
        <w:trPr>
          <w:jc w:val="center"/>
        </w:trPr>
        <w:tc>
          <w:tcPr>
            <w:tcW w:w="2541" w:type="dxa"/>
            <w:vAlign w:val="center"/>
          </w:tcPr>
          <w:p w14:paraId="4812274D" w14:textId="77777777" w:rsidR="002E7DCE" w:rsidRDefault="00000000">
            <w:r>
              <w:t>Object detector</w:t>
            </w:r>
          </w:p>
        </w:tc>
        <w:tc>
          <w:tcPr>
            <w:tcW w:w="2541" w:type="dxa"/>
            <w:vAlign w:val="center"/>
          </w:tcPr>
          <w:p w14:paraId="7B7A8A3D" w14:textId="77777777" w:rsidR="002E7DCE" w:rsidRDefault="00000000">
            <w:r>
              <w:t>YOLOv8n → TensorRT engine (yolov8n.engine)</w:t>
            </w:r>
          </w:p>
        </w:tc>
        <w:tc>
          <w:tcPr>
            <w:tcW w:w="2541" w:type="dxa"/>
            <w:vAlign w:val="center"/>
          </w:tcPr>
          <w:p w14:paraId="27163B20" w14:textId="77777777" w:rsidR="002E7DCE" w:rsidRDefault="00000000">
            <w:r>
              <w:t>Jetson GPU</w:t>
            </w:r>
          </w:p>
        </w:tc>
        <w:tc>
          <w:tcPr>
            <w:tcW w:w="2541" w:type="dxa"/>
            <w:vAlign w:val="center"/>
          </w:tcPr>
          <w:p w14:paraId="1AE702EF" w14:textId="77777777" w:rsidR="002E7DCE" w:rsidRDefault="00000000">
            <w:r>
              <w:t>Person/object detection</w:t>
            </w:r>
          </w:p>
        </w:tc>
      </w:tr>
      <w:tr w:rsidR="002E7DCE" w14:paraId="01E013BA" w14:textId="77777777">
        <w:trPr>
          <w:jc w:val="center"/>
        </w:trPr>
        <w:tc>
          <w:tcPr>
            <w:tcW w:w="2541" w:type="dxa"/>
            <w:vAlign w:val="center"/>
          </w:tcPr>
          <w:p w14:paraId="5ACBAEE4" w14:textId="77777777" w:rsidR="002E7DCE" w:rsidRDefault="00000000">
            <w:r>
              <w:t>Tracker</w:t>
            </w:r>
          </w:p>
        </w:tc>
        <w:tc>
          <w:tcPr>
            <w:tcW w:w="2541" w:type="dxa"/>
            <w:vAlign w:val="center"/>
          </w:tcPr>
          <w:p w14:paraId="53014A7A" w14:textId="77777777" w:rsidR="002E7DCE" w:rsidRDefault="00000000">
            <w:r>
              <w:t>Kalman Filter (8-state/4-measurement) + Hungarian assignment</w:t>
            </w:r>
          </w:p>
        </w:tc>
        <w:tc>
          <w:tcPr>
            <w:tcW w:w="2541" w:type="dxa"/>
            <w:vAlign w:val="center"/>
          </w:tcPr>
          <w:p w14:paraId="73930881" w14:textId="77777777" w:rsidR="002E7DCE" w:rsidRDefault="00000000">
            <w:r>
              <w:t>CPU</w:t>
            </w:r>
          </w:p>
        </w:tc>
        <w:tc>
          <w:tcPr>
            <w:tcW w:w="2541" w:type="dxa"/>
            <w:vAlign w:val="center"/>
          </w:tcPr>
          <w:p w14:paraId="6ABA2310" w14:textId="77777777" w:rsidR="002E7DCE" w:rsidRDefault="00000000">
            <w:r>
              <w:t>Persistent object IDs</w:t>
            </w:r>
          </w:p>
        </w:tc>
      </w:tr>
      <w:tr w:rsidR="002E7DCE" w14:paraId="0AFDE49B" w14:textId="77777777">
        <w:trPr>
          <w:jc w:val="center"/>
        </w:trPr>
        <w:tc>
          <w:tcPr>
            <w:tcW w:w="2541" w:type="dxa"/>
            <w:vAlign w:val="center"/>
          </w:tcPr>
          <w:p w14:paraId="0C61842A" w14:textId="77777777" w:rsidR="002E7DCE" w:rsidRDefault="00000000">
            <w:r>
              <w:t>STT</w:t>
            </w:r>
          </w:p>
        </w:tc>
        <w:tc>
          <w:tcPr>
            <w:tcW w:w="2541" w:type="dxa"/>
            <w:vAlign w:val="center"/>
          </w:tcPr>
          <w:p w14:paraId="1417FE94" w14:textId="77777777" w:rsidR="002E7DCE" w:rsidRDefault="00000000">
            <w:r>
              <w:t>Whisper tiny.en / faster-whisper-style CTranslate2 pipeline</w:t>
            </w:r>
          </w:p>
        </w:tc>
        <w:tc>
          <w:tcPr>
            <w:tcW w:w="2541" w:type="dxa"/>
            <w:vAlign w:val="center"/>
          </w:tcPr>
          <w:p w14:paraId="778E2A87" w14:textId="77777777" w:rsidR="002E7DCE" w:rsidRDefault="00000000">
            <w:r>
              <w:t>Jetson; CUDA-enabled configuration used in final interaction stack</w:t>
            </w:r>
          </w:p>
        </w:tc>
        <w:tc>
          <w:tcPr>
            <w:tcW w:w="2541" w:type="dxa"/>
            <w:vAlign w:val="center"/>
          </w:tcPr>
          <w:p w14:paraId="24026588" w14:textId="77777777" w:rsidR="002E7DCE" w:rsidRDefault="00000000">
            <w:r>
              <w:t>English speech transcription</w:t>
            </w:r>
          </w:p>
        </w:tc>
      </w:tr>
      <w:tr w:rsidR="002E7DCE" w14:paraId="3D07069D" w14:textId="77777777">
        <w:trPr>
          <w:jc w:val="center"/>
        </w:trPr>
        <w:tc>
          <w:tcPr>
            <w:tcW w:w="2541" w:type="dxa"/>
            <w:vAlign w:val="center"/>
          </w:tcPr>
          <w:p w14:paraId="4937CBC0" w14:textId="77777777" w:rsidR="002E7DCE" w:rsidRDefault="00000000">
            <w:r>
              <w:t>Text LLM</w:t>
            </w:r>
          </w:p>
        </w:tc>
        <w:tc>
          <w:tcPr>
            <w:tcW w:w="2541" w:type="dxa"/>
            <w:vAlign w:val="center"/>
          </w:tcPr>
          <w:p w14:paraId="7C905C7D" w14:textId="77777777" w:rsidR="002E7DCE" w:rsidRPr="00965A68" w:rsidRDefault="00000000">
            <w:pPr>
              <w:rPr>
                <w:lang w:val="pl-PL"/>
              </w:rPr>
            </w:pPr>
            <w:r w:rsidRPr="00965A68">
              <w:rPr>
                <w:lang w:val="pl-PL"/>
              </w:rPr>
              <w:t xml:space="preserve">meta/llama-3.1-8b-instruct </w:t>
            </w:r>
            <w:r w:rsidRPr="00965A68">
              <w:rPr>
                <w:lang w:val="pl-PL"/>
              </w:rPr>
              <w:lastRenderedPageBreak/>
              <w:t>via NVIDIA NIM</w:t>
            </w:r>
          </w:p>
        </w:tc>
        <w:tc>
          <w:tcPr>
            <w:tcW w:w="2541" w:type="dxa"/>
            <w:vAlign w:val="center"/>
          </w:tcPr>
          <w:p w14:paraId="49391C26" w14:textId="77777777" w:rsidR="002E7DCE" w:rsidRDefault="00000000">
            <w:r>
              <w:lastRenderedPageBreak/>
              <w:t>NVIDIA cloud API</w:t>
            </w:r>
          </w:p>
        </w:tc>
        <w:tc>
          <w:tcPr>
            <w:tcW w:w="2541" w:type="dxa"/>
            <w:vAlign w:val="center"/>
          </w:tcPr>
          <w:p w14:paraId="2EF9B7A5" w14:textId="77777777" w:rsidR="002E7DCE" w:rsidRDefault="00000000">
            <w:r>
              <w:t>Short conversational replies</w:t>
            </w:r>
          </w:p>
        </w:tc>
      </w:tr>
      <w:tr w:rsidR="002E7DCE" w14:paraId="0C27E73C" w14:textId="77777777">
        <w:trPr>
          <w:jc w:val="center"/>
        </w:trPr>
        <w:tc>
          <w:tcPr>
            <w:tcW w:w="2541" w:type="dxa"/>
            <w:vAlign w:val="center"/>
          </w:tcPr>
          <w:p w14:paraId="51958E6D" w14:textId="77777777" w:rsidR="002E7DCE" w:rsidRDefault="00000000">
            <w:r>
              <w:t>Vision LLM</w:t>
            </w:r>
          </w:p>
        </w:tc>
        <w:tc>
          <w:tcPr>
            <w:tcW w:w="2541" w:type="dxa"/>
            <w:vAlign w:val="center"/>
          </w:tcPr>
          <w:p w14:paraId="7185B9D2" w14:textId="77777777" w:rsidR="002E7DCE" w:rsidRDefault="00000000">
            <w:r>
              <w:t>meta/llama-3.2-11b-vision-instruct via NVIDIA NIM</w:t>
            </w:r>
          </w:p>
        </w:tc>
        <w:tc>
          <w:tcPr>
            <w:tcW w:w="2541" w:type="dxa"/>
            <w:vAlign w:val="center"/>
          </w:tcPr>
          <w:p w14:paraId="32369F68" w14:textId="77777777" w:rsidR="002E7DCE" w:rsidRDefault="00000000">
            <w:r>
              <w:t>NVIDIA cloud API</w:t>
            </w:r>
          </w:p>
        </w:tc>
        <w:tc>
          <w:tcPr>
            <w:tcW w:w="2541" w:type="dxa"/>
            <w:vAlign w:val="center"/>
          </w:tcPr>
          <w:p w14:paraId="748E24D5" w14:textId="77777777" w:rsidR="002E7DCE" w:rsidRDefault="00000000">
            <w:r>
              <w:t>One-shot scene description from camera frame</w:t>
            </w:r>
          </w:p>
        </w:tc>
      </w:tr>
      <w:tr w:rsidR="002E7DCE" w14:paraId="0A56A6E1" w14:textId="77777777">
        <w:trPr>
          <w:jc w:val="center"/>
        </w:trPr>
        <w:tc>
          <w:tcPr>
            <w:tcW w:w="2541" w:type="dxa"/>
            <w:vAlign w:val="center"/>
          </w:tcPr>
          <w:p w14:paraId="71DE92FB" w14:textId="77777777" w:rsidR="002E7DCE" w:rsidRDefault="00000000">
            <w:r>
              <w:t>TTS</w:t>
            </w:r>
          </w:p>
        </w:tc>
        <w:tc>
          <w:tcPr>
            <w:tcW w:w="2541" w:type="dxa"/>
            <w:vAlign w:val="center"/>
          </w:tcPr>
          <w:p w14:paraId="02B98B24" w14:textId="77777777" w:rsidR="002E7DCE" w:rsidRDefault="00000000">
            <w:r>
              <w:t>Piper ONNX, en_US-hfc_female-medium final configured default</w:t>
            </w:r>
          </w:p>
        </w:tc>
        <w:tc>
          <w:tcPr>
            <w:tcW w:w="2541" w:type="dxa"/>
            <w:vAlign w:val="center"/>
          </w:tcPr>
          <w:p w14:paraId="231BA38B" w14:textId="77777777" w:rsidR="002E7DCE" w:rsidRDefault="00000000">
            <w:r>
              <w:t>Jetson CPU</w:t>
            </w:r>
          </w:p>
        </w:tc>
        <w:tc>
          <w:tcPr>
            <w:tcW w:w="2541" w:type="dxa"/>
            <w:vAlign w:val="center"/>
          </w:tcPr>
          <w:p w14:paraId="765DDF91" w14:textId="77777777" w:rsidR="002E7DCE" w:rsidRDefault="00000000">
            <w:r>
              <w:t>Offline speech synthesis</w:t>
            </w:r>
          </w:p>
        </w:tc>
      </w:tr>
      <w:tr w:rsidR="002E7DCE" w14:paraId="0066BE08" w14:textId="77777777">
        <w:trPr>
          <w:jc w:val="center"/>
        </w:trPr>
        <w:tc>
          <w:tcPr>
            <w:tcW w:w="2541" w:type="dxa"/>
            <w:vAlign w:val="center"/>
          </w:tcPr>
          <w:p w14:paraId="394CBA1D" w14:textId="77777777" w:rsidR="002E7DCE" w:rsidRDefault="00000000">
            <w:r>
              <w:t>ROS</w:t>
            </w:r>
          </w:p>
        </w:tc>
        <w:tc>
          <w:tcPr>
            <w:tcW w:w="2541" w:type="dxa"/>
            <w:vAlign w:val="center"/>
          </w:tcPr>
          <w:p w14:paraId="4F8CC31A" w14:textId="77777777" w:rsidR="002E7DCE" w:rsidRDefault="00000000">
            <w:r>
              <w:t>ROS 2 Humble Hawksbill</w:t>
            </w:r>
          </w:p>
        </w:tc>
        <w:tc>
          <w:tcPr>
            <w:tcW w:w="2541" w:type="dxa"/>
            <w:vAlign w:val="center"/>
          </w:tcPr>
          <w:p w14:paraId="66258ABE" w14:textId="77777777" w:rsidR="002E7DCE" w:rsidRDefault="00000000">
            <w:r>
              <w:t>Docker on Jetson</w:t>
            </w:r>
          </w:p>
        </w:tc>
        <w:tc>
          <w:tcPr>
            <w:tcW w:w="2541" w:type="dxa"/>
            <w:vAlign w:val="center"/>
          </w:tcPr>
          <w:p w14:paraId="4948941B" w14:textId="77777777" w:rsidR="002E7DCE" w:rsidRDefault="00000000">
            <w:r>
              <w:t>Middleware / modular node communication</w:t>
            </w:r>
          </w:p>
        </w:tc>
      </w:tr>
      <w:tr w:rsidR="002E7DCE" w14:paraId="2459074A" w14:textId="77777777">
        <w:trPr>
          <w:jc w:val="center"/>
        </w:trPr>
        <w:tc>
          <w:tcPr>
            <w:tcW w:w="2541" w:type="dxa"/>
            <w:vAlign w:val="center"/>
          </w:tcPr>
          <w:p w14:paraId="0094F3CE" w14:textId="77777777" w:rsidR="002E7DCE" w:rsidRDefault="00000000">
            <w:r>
              <w:t>DL runtime</w:t>
            </w:r>
          </w:p>
        </w:tc>
        <w:tc>
          <w:tcPr>
            <w:tcW w:w="2541" w:type="dxa"/>
            <w:vAlign w:val="center"/>
          </w:tcPr>
          <w:p w14:paraId="6D59D078" w14:textId="77777777" w:rsidR="002E7DCE" w:rsidRDefault="00000000">
            <w:r>
              <w:t>TensorRT + CUDA</w:t>
            </w:r>
          </w:p>
        </w:tc>
        <w:tc>
          <w:tcPr>
            <w:tcW w:w="2541" w:type="dxa"/>
            <w:vAlign w:val="center"/>
          </w:tcPr>
          <w:p w14:paraId="299F815F" w14:textId="77777777" w:rsidR="002E7DCE" w:rsidRDefault="00000000">
            <w:r>
              <w:t>Jetson GPU</w:t>
            </w:r>
          </w:p>
        </w:tc>
        <w:tc>
          <w:tcPr>
            <w:tcW w:w="2541" w:type="dxa"/>
            <w:vAlign w:val="center"/>
          </w:tcPr>
          <w:p w14:paraId="6732D66D" w14:textId="77777777" w:rsidR="002E7DCE" w:rsidRDefault="00000000">
            <w:r>
              <w:t>Fast YOLO inference</w:t>
            </w:r>
          </w:p>
        </w:tc>
      </w:tr>
      <w:tr w:rsidR="002E7DCE" w14:paraId="36011049" w14:textId="77777777">
        <w:trPr>
          <w:jc w:val="center"/>
        </w:trPr>
        <w:tc>
          <w:tcPr>
            <w:tcW w:w="2541" w:type="dxa"/>
            <w:vAlign w:val="center"/>
          </w:tcPr>
          <w:p w14:paraId="067966BF" w14:textId="77777777" w:rsidR="002E7DCE" w:rsidRDefault="00000000">
            <w:r>
              <w:t>Vision</w:t>
            </w:r>
          </w:p>
        </w:tc>
        <w:tc>
          <w:tcPr>
            <w:tcW w:w="2541" w:type="dxa"/>
            <w:vAlign w:val="center"/>
          </w:tcPr>
          <w:p w14:paraId="7A675E16" w14:textId="77777777" w:rsidR="002E7DCE" w:rsidRDefault="00000000">
            <w:r>
              <w:t>OpenCV + CvBridge</w:t>
            </w:r>
          </w:p>
        </w:tc>
        <w:tc>
          <w:tcPr>
            <w:tcW w:w="2541" w:type="dxa"/>
            <w:vAlign w:val="center"/>
          </w:tcPr>
          <w:p w14:paraId="6A9174BD" w14:textId="77777777" w:rsidR="002E7DCE" w:rsidRDefault="00000000">
            <w:r>
              <w:t>Jetson</w:t>
            </w:r>
          </w:p>
        </w:tc>
        <w:tc>
          <w:tcPr>
            <w:tcW w:w="2541" w:type="dxa"/>
            <w:vAlign w:val="center"/>
          </w:tcPr>
          <w:p w14:paraId="69387583" w14:textId="77777777" w:rsidR="002E7DCE" w:rsidRDefault="00000000">
            <w:r>
              <w:t>Image conversion/encoding</w:t>
            </w:r>
          </w:p>
        </w:tc>
      </w:tr>
      <w:tr w:rsidR="002E7DCE" w14:paraId="0845B10D" w14:textId="77777777">
        <w:trPr>
          <w:jc w:val="center"/>
        </w:trPr>
        <w:tc>
          <w:tcPr>
            <w:tcW w:w="2541" w:type="dxa"/>
            <w:vAlign w:val="center"/>
          </w:tcPr>
          <w:p w14:paraId="61DA975C" w14:textId="77777777" w:rsidR="002E7DCE" w:rsidRDefault="00000000">
            <w:r>
              <w:t>Web ROS bridge</w:t>
            </w:r>
          </w:p>
        </w:tc>
        <w:tc>
          <w:tcPr>
            <w:tcW w:w="2541" w:type="dxa"/>
            <w:vAlign w:val="center"/>
          </w:tcPr>
          <w:p w14:paraId="19ED9245" w14:textId="77777777" w:rsidR="002E7DCE" w:rsidRDefault="00000000">
            <w:r>
              <w:t>rosbridge_suite / rosbridge_websocket</w:t>
            </w:r>
          </w:p>
        </w:tc>
        <w:tc>
          <w:tcPr>
            <w:tcW w:w="2541" w:type="dxa"/>
            <w:vAlign w:val="center"/>
          </w:tcPr>
          <w:p w14:paraId="4A111F7B" w14:textId="77777777" w:rsidR="002E7DCE" w:rsidRDefault="00000000">
            <w:r>
              <w:t>Jetson</w:t>
            </w:r>
          </w:p>
        </w:tc>
        <w:tc>
          <w:tcPr>
            <w:tcW w:w="2541" w:type="dxa"/>
            <w:vAlign w:val="center"/>
          </w:tcPr>
          <w:p w14:paraId="0DF1974A" w14:textId="77777777" w:rsidR="002E7DCE" w:rsidRDefault="00000000">
            <w:r>
              <w:t>ROS ↔ browser JSON/WebSocket bridge</w:t>
            </w:r>
          </w:p>
        </w:tc>
      </w:tr>
      <w:tr w:rsidR="002E7DCE" w14:paraId="7864CA78" w14:textId="77777777">
        <w:trPr>
          <w:jc w:val="center"/>
        </w:trPr>
        <w:tc>
          <w:tcPr>
            <w:tcW w:w="2541" w:type="dxa"/>
            <w:vAlign w:val="center"/>
          </w:tcPr>
          <w:p w14:paraId="74A5F7EA" w14:textId="77777777" w:rsidR="002E7DCE" w:rsidRDefault="00000000">
            <w:r>
              <w:t>Video</w:t>
            </w:r>
          </w:p>
        </w:tc>
        <w:tc>
          <w:tcPr>
            <w:tcW w:w="2541" w:type="dxa"/>
            <w:vAlign w:val="center"/>
          </w:tcPr>
          <w:p w14:paraId="1E24D50E" w14:textId="77777777" w:rsidR="002E7DCE" w:rsidRDefault="00000000">
            <w:r>
              <w:t>RobotWebTools web_video_server</w:t>
            </w:r>
          </w:p>
        </w:tc>
        <w:tc>
          <w:tcPr>
            <w:tcW w:w="2541" w:type="dxa"/>
            <w:vAlign w:val="center"/>
          </w:tcPr>
          <w:p w14:paraId="060E361B" w14:textId="77777777" w:rsidR="002E7DCE" w:rsidRDefault="00000000">
            <w:r>
              <w:t>Jetson</w:t>
            </w:r>
          </w:p>
        </w:tc>
        <w:tc>
          <w:tcPr>
            <w:tcW w:w="2541" w:type="dxa"/>
            <w:vAlign w:val="center"/>
          </w:tcPr>
          <w:p w14:paraId="6A3E703D" w14:textId="77777777" w:rsidR="002E7DCE" w:rsidRDefault="00000000">
            <w:r>
              <w:t>HTTP camera streaming</w:t>
            </w:r>
          </w:p>
        </w:tc>
      </w:tr>
      <w:tr w:rsidR="002E7DCE" w14:paraId="33DC597A" w14:textId="77777777">
        <w:tblPrEx>
          <w:jc w:val="left"/>
        </w:tblPrEx>
        <w:tc>
          <w:tcPr>
            <w:tcW w:w="10166" w:type="dxa"/>
            <w:gridSpan w:val="4"/>
            <w:shd w:val="clear" w:color="auto" w:fill="FFF2CC"/>
          </w:tcPr>
          <w:p w14:paraId="4DB85687" w14:textId="77777777" w:rsidR="002E7DCE" w:rsidRDefault="00000000">
            <w:r>
              <w:t>Model distinction: YOLO and Piper are local. The NVIDIA NIM text/vision models are remote API models. The tracker and obstacle detector are algorithms, not learned AI models.</w:t>
            </w:r>
          </w:p>
        </w:tc>
      </w:tr>
    </w:tbl>
    <w:p w14:paraId="27616E65" w14:textId="77777777" w:rsidR="002E7DCE" w:rsidRDefault="00000000">
      <w:pPr>
        <w:pStyle w:val="Heading1"/>
      </w:pPr>
      <w:r>
        <w:t>4. ROS 2 package and node inventory</w:t>
      </w:r>
    </w:p>
    <w:p w14:paraId="5FD4E0B2" w14:textId="77777777" w:rsidR="002E7DCE" w:rsidRDefault="00000000">
      <w:r>
        <w:t>The final full runtime can be understood as 10 custom project nodes plus 3 external runtime nodes = 13 principal ROS nodes. An optional local display node used in earlier/alternate builds makes 14 when launched.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2E7DCE" w14:paraId="08FA292F" w14:textId="77777777">
        <w:trPr>
          <w:jc w:val="center"/>
        </w:trPr>
        <w:tc>
          <w:tcPr>
            <w:tcW w:w="2541" w:type="dxa"/>
            <w:shd w:val="clear" w:color="auto" w:fill="D9EAF7"/>
          </w:tcPr>
          <w:p w14:paraId="04BCFBDD" w14:textId="77777777" w:rsidR="002E7DCE" w:rsidRDefault="00000000">
            <w:r>
              <w:rPr>
                <w:b/>
              </w:rPr>
              <w:t>#</w:t>
            </w:r>
          </w:p>
        </w:tc>
        <w:tc>
          <w:tcPr>
            <w:tcW w:w="2541" w:type="dxa"/>
            <w:shd w:val="clear" w:color="auto" w:fill="D9EAF7"/>
          </w:tcPr>
          <w:p w14:paraId="6116EFAD" w14:textId="77777777" w:rsidR="002E7DCE" w:rsidRDefault="00000000">
            <w:r>
              <w:rPr>
                <w:b/>
              </w:rPr>
              <w:t>Node</w:t>
            </w:r>
          </w:p>
        </w:tc>
        <w:tc>
          <w:tcPr>
            <w:tcW w:w="2541" w:type="dxa"/>
            <w:shd w:val="clear" w:color="auto" w:fill="D9EAF7"/>
          </w:tcPr>
          <w:p w14:paraId="47F5A7FF" w14:textId="77777777" w:rsidR="002E7DCE" w:rsidRDefault="00000000">
            <w:r>
              <w:rPr>
                <w:b/>
              </w:rPr>
              <w:t>Package / source</w:t>
            </w:r>
          </w:p>
        </w:tc>
        <w:tc>
          <w:tcPr>
            <w:tcW w:w="2541" w:type="dxa"/>
            <w:shd w:val="clear" w:color="auto" w:fill="D9EAF7"/>
          </w:tcPr>
          <w:p w14:paraId="363ACDE9" w14:textId="77777777" w:rsidR="002E7DCE" w:rsidRDefault="00000000">
            <w:r>
              <w:rPr>
                <w:b/>
              </w:rPr>
              <w:t>Type</w:t>
            </w:r>
          </w:p>
        </w:tc>
      </w:tr>
      <w:tr w:rsidR="002E7DCE" w14:paraId="164045A0" w14:textId="77777777">
        <w:trPr>
          <w:jc w:val="center"/>
        </w:trPr>
        <w:tc>
          <w:tcPr>
            <w:tcW w:w="2541" w:type="dxa"/>
            <w:vAlign w:val="center"/>
          </w:tcPr>
          <w:p w14:paraId="000A92C5" w14:textId="77777777" w:rsidR="002E7DCE" w:rsidRDefault="00000000">
            <w:r>
              <w:t>1</w:t>
            </w:r>
          </w:p>
        </w:tc>
        <w:tc>
          <w:tcPr>
            <w:tcW w:w="2541" w:type="dxa"/>
            <w:vAlign w:val="center"/>
          </w:tcPr>
          <w:p w14:paraId="30AD46DD" w14:textId="6AB53EB0" w:rsidR="002E7DCE" w:rsidRDefault="00000000">
            <w:proofErr w:type="spellStart"/>
            <w:r>
              <w:t>camera_node</w:t>
            </w:r>
            <w:proofErr w:type="spellEnd"/>
          </w:p>
        </w:tc>
        <w:tc>
          <w:tcPr>
            <w:tcW w:w="2541" w:type="dxa"/>
            <w:vAlign w:val="center"/>
          </w:tcPr>
          <w:p w14:paraId="02846814" w14:textId="77777777" w:rsidR="002E7DCE" w:rsidRDefault="00000000">
            <w:r>
              <w:t>perception_pkg</w:t>
            </w:r>
          </w:p>
        </w:tc>
        <w:tc>
          <w:tcPr>
            <w:tcW w:w="2541" w:type="dxa"/>
            <w:vAlign w:val="center"/>
          </w:tcPr>
          <w:p w14:paraId="2C997593" w14:textId="77777777" w:rsidR="002E7DCE" w:rsidRDefault="00000000">
            <w:r>
              <w:t>Custom Python</w:t>
            </w:r>
          </w:p>
        </w:tc>
      </w:tr>
      <w:tr w:rsidR="002E7DCE" w14:paraId="2D8AE06D" w14:textId="77777777">
        <w:trPr>
          <w:jc w:val="center"/>
        </w:trPr>
        <w:tc>
          <w:tcPr>
            <w:tcW w:w="2541" w:type="dxa"/>
            <w:vAlign w:val="center"/>
          </w:tcPr>
          <w:p w14:paraId="3ABBBE9A" w14:textId="77777777" w:rsidR="002E7DCE" w:rsidRDefault="00000000">
            <w:r>
              <w:t>2</w:t>
            </w:r>
          </w:p>
        </w:tc>
        <w:tc>
          <w:tcPr>
            <w:tcW w:w="2541" w:type="dxa"/>
            <w:vAlign w:val="center"/>
          </w:tcPr>
          <w:p w14:paraId="4F8BEB9E" w14:textId="1DFA063C" w:rsidR="002E7DCE" w:rsidRDefault="00000000">
            <w:proofErr w:type="spellStart"/>
            <w:r>
              <w:t>detector_node</w:t>
            </w:r>
            <w:proofErr w:type="spellEnd"/>
          </w:p>
        </w:tc>
        <w:tc>
          <w:tcPr>
            <w:tcW w:w="2541" w:type="dxa"/>
            <w:vAlign w:val="center"/>
          </w:tcPr>
          <w:p w14:paraId="45DAE5CA" w14:textId="77777777" w:rsidR="002E7DCE" w:rsidRDefault="00000000">
            <w:r>
              <w:t>perception_pkg</w:t>
            </w:r>
          </w:p>
        </w:tc>
        <w:tc>
          <w:tcPr>
            <w:tcW w:w="2541" w:type="dxa"/>
            <w:vAlign w:val="center"/>
          </w:tcPr>
          <w:p w14:paraId="79AE449B" w14:textId="77777777" w:rsidR="002E7DCE" w:rsidRDefault="00000000">
            <w:r>
              <w:t>Custom Python</w:t>
            </w:r>
          </w:p>
        </w:tc>
      </w:tr>
      <w:tr w:rsidR="002E7DCE" w14:paraId="49B4AD3E" w14:textId="77777777">
        <w:trPr>
          <w:jc w:val="center"/>
        </w:trPr>
        <w:tc>
          <w:tcPr>
            <w:tcW w:w="2541" w:type="dxa"/>
            <w:vAlign w:val="center"/>
          </w:tcPr>
          <w:p w14:paraId="43D081A6" w14:textId="77777777" w:rsidR="002E7DCE" w:rsidRDefault="00000000">
            <w:r>
              <w:t>3</w:t>
            </w:r>
          </w:p>
        </w:tc>
        <w:tc>
          <w:tcPr>
            <w:tcW w:w="2541" w:type="dxa"/>
            <w:vAlign w:val="center"/>
          </w:tcPr>
          <w:p w14:paraId="310AA528" w14:textId="1BCDFD19" w:rsidR="002E7DCE" w:rsidRDefault="00000000">
            <w:proofErr w:type="spellStart"/>
            <w:r>
              <w:t>tracking_node</w:t>
            </w:r>
            <w:proofErr w:type="spellEnd"/>
          </w:p>
        </w:tc>
        <w:tc>
          <w:tcPr>
            <w:tcW w:w="2541" w:type="dxa"/>
            <w:vAlign w:val="center"/>
          </w:tcPr>
          <w:p w14:paraId="006EBFEF" w14:textId="77777777" w:rsidR="002E7DCE" w:rsidRDefault="00000000">
            <w:r>
              <w:t>perception_pkg</w:t>
            </w:r>
          </w:p>
        </w:tc>
        <w:tc>
          <w:tcPr>
            <w:tcW w:w="2541" w:type="dxa"/>
            <w:vAlign w:val="center"/>
          </w:tcPr>
          <w:p w14:paraId="33C5E37B" w14:textId="77777777" w:rsidR="002E7DCE" w:rsidRDefault="00000000">
            <w:r>
              <w:t>Custom Python</w:t>
            </w:r>
          </w:p>
        </w:tc>
      </w:tr>
      <w:tr w:rsidR="002E7DCE" w14:paraId="3FBEE1ED" w14:textId="77777777">
        <w:trPr>
          <w:jc w:val="center"/>
        </w:trPr>
        <w:tc>
          <w:tcPr>
            <w:tcW w:w="2541" w:type="dxa"/>
            <w:vAlign w:val="center"/>
          </w:tcPr>
          <w:p w14:paraId="3366F469" w14:textId="77777777" w:rsidR="002E7DCE" w:rsidRDefault="00000000">
            <w:r>
              <w:t>4</w:t>
            </w:r>
          </w:p>
        </w:tc>
        <w:tc>
          <w:tcPr>
            <w:tcW w:w="2541" w:type="dxa"/>
            <w:vAlign w:val="center"/>
          </w:tcPr>
          <w:p w14:paraId="0FBB29E1" w14:textId="48735EA1" w:rsidR="002E7DCE" w:rsidRDefault="00000000">
            <w:proofErr w:type="spellStart"/>
            <w:r>
              <w:t>obstacle_detection_node</w:t>
            </w:r>
            <w:proofErr w:type="spellEnd"/>
          </w:p>
        </w:tc>
        <w:tc>
          <w:tcPr>
            <w:tcW w:w="2541" w:type="dxa"/>
            <w:vAlign w:val="center"/>
          </w:tcPr>
          <w:p w14:paraId="1A424607" w14:textId="77777777" w:rsidR="002E7DCE" w:rsidRDefault="00000000">
            <w:r>
              <w:t>perception_pkg</w:t>
            </w:r>
          </w:p>
        </w:tc>
        <w:tc>
          <w:tcPr>
            <w:tcW w:w="2541" w:type="dxa"/>
            <w:vAlign w:val="center"/>
          </w:tcPr>
          <w:p w14:paraId="7B85313D" w14:textId="77777777" w:rsidR="002E7DCE" w:rsidRDefault="00000000">
            <w:r>
              <w:t>Custom Python</w:t>
            </w:r>
          </w:p>
        </w:tc>
      </w:tr>
      <w:tr w:rsidR="002E7DCE" w14:paraId="08EEB4C0" w14:textId="77777777">
        <w:trPr>
          <w:jc w:val="center"/>
        </w:trPr>
        <w:tc>
          <w:tcPr>
            <w:tcW w:w="2541" w:type="dxa"/>
            <w:vAlign w:val="center"/>
          </w:tcPr>
          <w:p w14:paraId="18EE292D" w14:textId="77777777" w:rsidR="002E7DCE" w:rsidRDefault="00000000">
            <w:r>
              <w:t>5</w:t>
            </w:r>
          </w:p>
        </w:tc>
        <w:tc>
          <w:tcPr>
            <w:tcW w:w="2541" w:type="dxa"/>
            <w:vAlign w:val="center"/>
          </w:tcPr>
          <w:p w14:paraId="03AE624B" w14:textId="0D022952" w:rsidR="002E7DCE" w:rsidRDefault="00000000">
            <w:proofErr w:type="spellStart"/>
            <w:r>
              <w:t>stt_node</w:t>
            </w:r>
            <w:proofErr w:type="spellEnd"/>
          </w:p>
        </w:tc>
        <w:tc>
          <w:tcPr>
            <w:tcW w:w="2541" w:type="dxa"/>
            <w:vAlign w:val="center"/>
          </w:tcPr>
          <w:p w14:paraId="53FD7A89" w14:textId="77777777" w:rsidR="002E7DCE" w:rsidRDefault="00000000">
            <w:r>
              <w:t>interaction_pkg</w:t>
            </w:r>
          </w:p>
        </w:tc>
        <w:tc>
          <w:tcPr>
            <w:tcW w:w="2541" w:type="dxa"/>
            <w:vAlign w:val="center"/>
          </w:tcPr>
          <w:p w14:paraId="3E52C8D0" w14:textId="77777777" w:rsidR="002E7DCE" w:rsidRDefault="00000000">
            <w:r>
              <w:t>Custom Python</w:t>
            </w:r>
          </w:p>
        </w:tc>
      </w:tr>
      <w:tr w:rsidR="002E7DCE" w14:paraId="23D1BE45" w14:textId="77777777">
        <w:trPr>
          <w:jc w:val="center"/>
        </w:trPr>
        <w:tc>
          <w:tcPr>
            <w:tcW w:w="2541" w:type="dxa"/>
            <w:vAlign w:val="center"/>
          </w:tcPr>
          <w:p w14:paraId="4898CD6A" w14:textId="77777777" w:rsidR="002E7DCE" w:rsidRDefault="00000000">
            <w:r>
              <w:t>6</w:t>
            </w:r>
          </w:p>
        </w:tc>
        <w:tc>
          <w:tcPr>
            <w:tcW w:w="2541" w:type="dxa"/>
            <w:vAlign w:val="center"/>
          </w:tcPr>
          <w:p w14:paraId="290D4708" w14:textId="26F7F8AC" w:rsidR="002E7DCE" w:rsidRDefault="00000000">
            <w:proofErr w:type="spellStart"/>
            <w:r>
              <w:t>llm_node</w:t>
            </w:r>
            <w:proofErr w:type="spellEnd"/>
          </w:p>
        </w:tc>
        <w:tc>
          <w:tcPr>
            <w:tcW w:w="2541" w:type="dxa"/>
            <w:vAlign w:val="center"/>
          </w:tcPr>
          <w:p w14:paraId="7D6ACA7B" w14:textId="77777777" w:rsidR="002E7DCE" w:rsidRDefault="00000000">
            <w:r>
              <w:t>interaction_pkg</w:t>
            </w:r>
          </w:p>
        </w:tc>
        <w:tc>
          <w:tcPr>
            <w:tcW w:w="2541" w:type="dxa"/>
            <w:vAlign w:val="center"/>
          </w:tcPr>
          <w:p w14:paraId="04E6C2F4" w14:textId="77777777" w:rsidR="002E7DCE" w:rsidRDefault="00000000">
            <w:r>
              <w:t>Custom Python</w:t>
            </w:r>
          </w:p>
        </w:tc>
      </w:tr>
      <w:tr w:rsidR="002E7DCE" w14:paraId="75578497" w14:textId="77777777">
        <w:trPr>
          <w:jc w:val="center"/>
        </w:trPr>
        <w:tc>
          <w:tcPr>
            <w:tcW w:w="2541" w:type="dxa"/>
            <w:vAlign w:val="center"/>
          </w:tcPr>
          <w:p w14:paraId="407D1650" w14:textId="77777777" w:rsidR="002E7DCE" w:rsidRDefault="00000000">
            <w:r>
              <w:t>7</w:t>
            </w:r>
          </w:p>
        </w:tc>
        <w:tc>
          <w:tcPr>
            <w:tcW w:w="2541" w:type="dxa"/>
            <w:vAlign w:val="center"/>
          </w:tcPr>
          <w:p w14:paraId="19CDCC36" w14:textId="120B95B6" w:rsidR="002E7DCE" w:rsidRDefault="00000000">
            <w:proofErr w:type="spellStart"/>
            <w:r>
              <w:t>tts_node</w:t>
            </w:r>
            <w:proofErr w:type="spellEnd"/>
          </w:p>
        </w:tc>
        <w:tc>
          <w:tcPr>
            <w:tcW w:w="2541" w:type="dxa"/>
            <w:vAlign w:val="center"/>
          </w:tcPr>
          <w:p w14:paraId="07200298" w14:textId="77777777" w:rsidR="002E7DCE" w:rsidRDefault="00000000">
            <w:r>
              <w:t>interaction_pkg</w:t>
            </w:r>
          </w:p>
        </w:tc>
        <w:tc>
          <w:tcPr>
            <w:tcW w:w="2541" w:type="dxa"/>
            <w:vAlign w:val="center"/>
          </w:tcPr>
          <w:p w14:paraId="721045ED" w14:textId="77777777" w:rsidR="002E7DCE" w:rsidRDefault="00000000">
            <w:r>
              <w:t>Custom Python</w:t>
            </w:r>
          </w:p>
        </w:tc>
      </w:tr>
      <w:tr w:rsidR="002E7DCE" w14:paraId="4AA98119" w14:textId="77777777">
        <w:trPr>
          <w:jc w:val="center"/>
        </w:trPr>
        <w:tc>
          <w:tcPr>
            <w:tcW w:w="2541" w:type="dxa"/>
            <w:vAlign w:val="center"/>
          </w:tcPr>
          <w:p w14:paraId="3986797C" w14:textId="77777777" w:rsidR="002E7DCE" w:rsidRDefault="00000000">
            <w:r>
              <w:t>8</w:t>
            </w:r>
          </w:p>
        </w:tc>
        <w:tc>
          <w:tcPr>
            <w:tcW w:w="2541" w:type="dxa"/>
            <w:vAlign w:val="center"/>
          </w:tcPr>
          <w:p w14:paraId="76EF61C9" w14:textId="617B1592" w:rsidR="002E7DCE" w:rsidRDefault="00000000">
            <w:proofErr w:type="spellStart"/>
            <w:r>
              <w:t>decision_node</w:t>
            </w:r>
            <w:proofErr w:type="spellEnd"/>
          </w:p>
        </w:tc>
        <w:tc>
          <w:tcPr>
            <w:tcW w:w="2541" w:type="dxa"/>
            <w:vAlign w:val="center"/>
          </w:tcPr>
          <w:p w14:paraId="588750C2" w14:textId="77777777" w:rsidR="002E7DCE" w:rsidRDefault="00000000">
            <w:r>
              <w:t>control_pkg</w:t>
            </w:r>
          </w:p>
        </w:tc>
        <w:tc>
          <w:tcPr>
            <w:tcW w:w="2541" w:type="dxa"/>
            <w:vAlign w:val="center"/>
          </w:tcPr>
          <w:p w14:paraId="5A31FC50" w14:textId="77777777" w:rsidR="002E7DCE" w:rsidRDefault="00000000">
            <w:r>
              <w:t>Custom Python</w:t>
            </w:r>
          </w:p>
        </w:tc>
      </w:tr>
      <w:tr w:rsidR="002E7DCE" w14:paraId="39CB7C28" w14:textId="77777777">
        <w:trPr>
          <w:jc w:val="center"/>
        </w:trPr>
        <w:tc>
          <w:tcPr>
            <w:tcW w:w="2541" w:type="dxa"/>
            <w:vAlign w:val="center"/>
          </w:tcPr>
          <w:p w14:paraId="63CA7578" w14:textId="77777777" w:rsidR="002E7DCE" w:rsidRDefault="00000000">
            <w:r>
              <w:t>9</w:t>
            </w:r>
          </w:p>
        </w:tc>
        <w:tc>
          <w:tcPr>
            <w:tcW w:w="2541" w:type="dxa"/>
            <w:vAlign w:val="center"/>
          </w:tcPr>
          <w:p w14:paraId="6909712E" w14:textId="49F7738E" w:rsidR="002E7DCE" w:rsidRDefault="00000000">
            <w:proofErr w:type="spellStart"/>
            <w:r>
              <w:t>watchdog_node</w:t>
            </w:r>
            <w:proofErr w:type="spellEnd"/>
          </w:p>
        </w:tc>
        <w:tc>
          <w:tcPr>
            <w:tcW w:w="2541" w:type="dxa"/>
            <w:vAlign w:val="center"/>
          </w:tcPr>
          <w:p w14:paraId="2A47E3D4" w14:textId="77777777" w:rsidR="002E7DCE" w:rsidRDefault="00000000">
            <w:r>
              <w:t>control_pkg</w:t>
            </w:r>
          </w:p>
        </w:tc>
        <w:tc>
          <w:tcPr>
            <w:tcW w:w="2541" w:type="dxa"/>
            <w:vAlign w:val="center"/>
          </w:tcPr>
          <w:p w14:paraId="22FC07FF" w14:textId="77777777" w:rsidR="002E7DCE" w:rsidRDefault="00000000">
            <w:r>
              <w:t>Custom Python</w:t>
            </w:r>
          </w:p>
        </w:tc>
      </w:tr>
      <w:tr w:rsidR="002E7DCE" w14:paraId="54FB3E0F" w14:textId="77777777">
        <w:trPr>
          <w:jc w:val="center"/>
        </w:trPr>
        <w:tc>
          <w:tcPr>
            <w:tcW w:w="2541" w:type="dxa"/>
            <w:vAlign w:val="center"/>
          </w:tcPr>
          <w:p w14:paraId="4E66DF0D" w14:textId="77777777" w:rsidR="002E7DCE" w:rsidRDefault="00000000">
            <w:r>
              <w:t>10</w:t>
            </w:r>
          </w:p>
        </w:tc>
        <w:tc>
          <w:tcPr>
            <w:tcW w:w="2541" w:type="dxa"/>
            <w:vAlign w:val="center"/>
          </w:tcPr>
          <w:p w14:paraId="5B87CB5D" w14:textId="3518EF8B" w:rsidR="002E7DCE" w:rsidRDefault="00000000">
            <w:proofErr w:type="spellStart"/>
            <w:r>
              <w:t>motor_control_node</w:t>
            </w:r>
            <w:proofErr w:type="spellEnd"/>
          </w:p>
        </w:tc>
        <w:tc>
          <w:tcPr>
            <w:tcW w:w="2541" w:type="dxa"/>
            <w:vAlign w:val="center"/>
          </w:tcPr>
          <w:p w14:paraId="0391A03B" w14:textId="77777777" w:rsidR="002E7DCE" w:rsidRDefault="00000000">
            <w:r>
              <w:t>control_pkg</w:t>
            </w:r>
          </w:p>
        </w:tc>
        <w:tc>
          <w:tcPr>
            <w:tcW w:w="2541" w:type="dxa"/>
            <w:vAlign w:val="center"/>
          </w:tcPr>
          <w:p w14:paraId="04BCAB10" w14:textId="77777777" w:rsidR="002E7DCE" w:rsidRDefault="00000000">
            <w:r>
              <w:t>Custom Python</w:t>
            </w:r>
          </w:p>
        </w:tc>
      </w:tr>
      <w:tr w:rsidR="002E7DCE" w14:paraId="5A53894F" w14:textId="77777777">
        <w:trPr>
          <w:jc w:val="center"/>
        </w:trPr>
        <w:tc>
          <w:tcPr>
            <w:tcW w:w="2541" w:type="dxa"/>
            <w:vAlign w:val="center"/>
          </w:tcPr>
          <w:p w14:paraId="45889699" w14:textId="77777777" w:rsidR="002E7DCE" w:rsidRDefault="00000000">
            <w:r>
              <w:t>11</w:t>
            </w:r>
          </w:p>
        </w:tc>
        <w:tc>
          <w:tcPr>
            <w:tcW w:w="2541" w:type="dxa"/>
            <w:vAlign w:val="center"/>
          </w:tcPr>
          <w:p w14:paraId="24063A8F" w14:textId="77777777" w:rsidR="002E7DCE" w:rsidRDefault="00000000">
            <w:r>
              <w:t>rplidar_node</w:t>
            </w:r>
          </w:p>
        </w:tc>
        <w:tc>
          <w:tcPr>
            <w:tcW w:w="2541" w:type="dxa"/>
            <w:vAlign w:val="center"/>
          </w:tcPr>
          <w:p w14:paraId="1E0144A9" w14:textId="77777777" w:rsidR="002E7DCE" w:rsidRDefault="00000000">
            <w:r>
              <w:t>SLAMTEC LiDAR driver package</w:t>
            </w:r>
          </w:p>
        </w:tc>
        <w:tc>
          <w:tcPr>
            <w:tcW w:w="2541" w:type="dxa"/>
            <w:vAlign w:val="center"/>
          </w:tcPr>
          <w:p w14:paraId="31B3D087" w14:textId="77777777" w:rsidR="002E7DCE" w:rsidRDefault="00000000">
            <w:r>
              <w:t>External C/C++ driver</w:t>
            </w:r>
          </w:p>
        </w:tc>
      </w:tr>
      <w:tr w:rsidR="002E7DCE" w14:paraId="4A7D64A9" w14:textId="77777777">
        <w:trPr>
          <w:jc w:val="center"/>
        </w:trPr>
        <w:tc>
          <w:tcPr>
            <w:tcW w:w="2541" w:type="dxa"/>
            <w:vAlign w:val="center"/>
          </w:tcPr>
          <w:p w14:paraId="51C7735D" w14:textId="77777777" w:rsidR="002E7DCE" w:rsidRDefault="00000000">
            <w:r>
              <w:t>12</w:t>
            </w:r>
          </w:p>
        </w:tc>
        <w:tc>
          <w:tcPr>
            <w:tcW w:w="2541" w:type="dxa"/>
            <w:vAlign w:val="center"/>
          </w:tcPr>
          <w:p w14:paraId="6BA1A48E" w14:textId="77777777" w:rsidR="002E7DCE" w:rsidRDefault="00000000">
            <w:r>
              <w:t>rosbridge_websocket</w:t>
            </w:r>
          </w:p>
        </w:tc>
        <w:tc>
          <w:tcPr>
            <w:tcW w:w="2541" w:type="dxa"/>
            <w:vAlign w:val="center"/>
          </w:tcPr>
          <w:p w14:paraId="3332B966" w14:textId="77777777" w:rsidR="002E7DCE" w:rsidRDefault="00000000">
            <w:r>
              <w:t>rosbridge_suite</w:t>
            </w:r>
          </w:p>
        </w:tc>
        <w:tc>
          <w:tcPr>
            <w:tcW w:w="2541" w:type="dxa"/>
            <w:vAlign w:val="center"/>
          </w:tcPr>
          <w:p w14:paraId="3BFF416A" w14:textId="77777777" w:rsidR="002E7DCE" w:rsidRDefault="00000000">
            <w:r>
              <w:t>External ROS web bridge</w:t>
            </w:r>
          </w:p>
        </w:tc>
      </w:tr>
      <w:tr w:rsidR="002E7DCE" w14:paraId="68D47F6B" w14:textId="77777777">
        <w:trPr>
          <w:jc w:val="center"/>
        </w:trPr>
        <w:tc>
          <w:tcPr>
            <w:tcW w:w="2541" w:type="dxa"/>
            <w:vAlign w:val="center"/>
          </w:tcPr>
          <w:p w14:paraId="478B897A" w14:textId="77777777" w:rsidR="002E7DCE" w:rsidRDefault="00000000">
            <w:r>
              <w:t>13</w:t>
            </w:r>
          </w:p>
        </w:tc>
        <w:tc>
          <w:tcPr>
            <w:tcW w:w="2541" w:type="dxa"/>
            <w:vAlign w:val="center"/>
          </w:tcPr>
          <w:p w14:paraId="4F25DE3E" w14:textId="77777777" w:rsidR="002E7DCE" w:rsidRDefault="00000000">
            <w:r>
              <w:t>web_video_server</w:t>
            </w:r>
          </w:p>
        </w:tc>
        <w:tc>
          <w:tcPr>
            <w:tcW w:w="2541" w:type="dxa"/>
            <w:vAlign w:val="center"/>
          </w:tcPr>
          <w:p w14:paraId="7ACBD0F4" w14:textId="77777777" w:rsidR="002E7DCE" w:rsidRDefault="00000000">
            <w:r>
              <w:t>RobotWebTools web_video_server</w:t>
            </w:r>
          </w:p>
        </w:tc>
        <w:tc>
          <w:tcPr>
            <w:tcW w:w="2541" w:type="dxa"/>
            <w:vAlign w:val="center"/>
          </w:tcPr>
          <w:p w14:paraId="781C1813" w14:textId="77777777" w:rsidR="002E7DCE" w:rsidRDefault="00000000">
            <w:r>
              <w:t>External C++ ROS node</w:t>
            </w:r>
          </w:p>
        </w:tc>
      </w:tr>
      <w:tr w:rsidR="002E7DCE" w14:paraId="486B4873" w14:textId="77777777">
        <w:trPr>
          <w:jc w:val="center"/>
        </w:trPr>
        <w:tc>
          <w:tcPr>
            <w:tcW w:w="2541" w:type="dxa"/>
            <w:vAlign w:val="center"/>
          </w:tcPr>
          <w:p w14:paraId="3B292914" w14:textId="77777777" w:rsidR="002E7DCE" w:rsidRDefault="00000000">
            <w:r>
              <w:t>Optional</w:t>
            </w:r>
          </w:p>
        </w:tc>
        <w:tc>
          <w:tcPr>
            <w:tcW w:w="2541" w:type="dxa"/>
            <w:vAlign w:val="center"/>
          </w:tcPr>
          <w:p w14:paraId="3519ABC0" w14:textId="77777777" w:rsidR="002E7DCE" w:rsidRDefault="00000000">
            <w:r>
              <w:t>display_node</w:t>
            </w:r>
          </w:p>
        </w:tc>
        <w:tc>
          <w:tcPr>
            <w:tcW w:w="2541" w:type="dxa"/>
            <w:vAlign w:val="center"/>
          </w:tcPr>
          <w:p w14:paraId="34DEA32B" w14:textId="77777777" w:rsidR="002E7DCE" w:rsidRDefault="00000000">
            <w:r>
              <w:t>display/custom package in earlier architecture</w:t>
            </w:r>
          </w:p>
        </w:tc>
        <w:tc>
          <w:tcPr>
            <w:tcW w:w="2541" w:type="dxa"/>
            <w:vAlign w:val="center"/>
          </w:tcPr>
          <w:p w14:paraId="5C2667DC" w14:textId="77777777" w:rsidR="002E7DCE" w:rsidRDefault="00000000">
            <w:r>
              <w:t>Custom Python</w:t>
            </w:r>
          </w:p>
        </w:tc>
      </w:tr>
    </w:tbl>
    <w:p w14:paraId="56C74256" w14:textId="77777777" w:rsidR="002E7DCE" w:rsidRDefault="00000000">
      <w:pPr>
        <w:pStyle w:val="Heading2"/>
      </w:pPr>
      <w:r>
        <w:t>4.1 Important topic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929"/>
        <w:gridCol w:w="2439"/>
        <w:gridCol w:w="2425"/>
      </w:tblGrid>
      <w:tr w:rsidR="002E7DCE" w14:paraId="559E7F62" w14:textId="77777777">
        <w:trPr>
          <w:jc w:val="center"/>
        </w:trPr>
        <w:tc>
          <w:tcPr>
            <w:tcW w:w="2541" w:type="dxa"/>
            <w:shd w:val="clear" w:color="auto" w:fill="D9EAF7"/>
          </w:tcPr>
          <w:p w14:paraId="3548BFEC" w14:textId="77777777" w:rsidR="002E7DCE" w:rsidRDefault="00000000">
            <w:r>
              <w:rPr>
                <w:b/>
              </w:rPr>
              <w:t>Topic</w:t>
            </w:r>
          </w:p>
        </w:tc>
        <w:tc>
          <w:tcPr>
            <w:tcW w:w="2541" w:type="dxa"/>
            <w:shd w:val="clear" w:color="auto" w:fill="D9EAF7"/>
          </w:tcPr>
          <w:p w14:paraId="42F7A30A" w14:textId="77777777" w:rsidR="002E7DCE" w:rsidRDefault="00000000">
            <w:r>
              <w:rPr>
                <w:b/>
              </w:rPr>
              <w:t>Type</w:t>
            </w:r>
          </w:p>
        </w:tc>
        <w:tc>
          <w:tcPr>
            <w:tcW w:w="2541" w:type="dxa"/>
            <w:shd w:val="clear" w:color="auto" w:fill="D9EAF7"/>
          </w:tcPr>
          <w:p w14:paraId="31369C76" w14:textId="77777777" w:rsidR="002E7DCE" w:rsidRDefault="00000000">
            <w:r>
              <w:rPr>
                <w:b/>
              </w:rPr>
              <w:t>Main producer</w:t>
            </w:r>
          </w:p>
        </w:tc>
        <w:tc>
          <w:tcPr>
            <w:tcW w:w="2541" w:type="dxa"/>
            <w:shd w:val="clear" w:color="auto" w:fill="D9EAF7"/>
          </w:tcPr>
          <w:p w14:paraId="171D2EF1" w14:textId="77777777" w:rsidR="002E7DCE" w:rsidRDefault="00000000">
            <w:r>
              <w:rPr>
                <w:b/>
              </w:rPr>
              <w:t>Main consumers / meaning</w:t>
            </w:r>
          </w:p>
        </w:tc>
      </w:tr>
      <w:tr w:rsidR="002E7DCE" w14:paraId="414B7207" w14:textId="77777777">
        <w:trPr>
          <w:jc w:val="center"/>
        </w:trPr>
        <w:tc>
          <w:tcPr>
            <w:tcW w:w="2541" w:type="dxa"/>
            <w:vAlign w:val="center"/>
          </w:tcPr>
          <w:p w14:paraId="3C89B668" w14:textId="77777777" w:rsidR="002E7DCE" w:rsidRDefault="00000000">
            <w:r>
              <w:t>/camera/image_raw</w:t>
            </w:r>
          </w:p>
        </w:tc>
        <w:tc>
          <w:tcPr>
            <w:tcW w:w="2541" w:type="dxa"/>
            <w:vAlign w:val="center"/>
          </w:tcPr>
          <w:p w14:paraId="0A278B87" w14:textId="77777777" w:rsidR="002E7DCE" w:rsidRDefault="00000000">
            <w:r>
              <w:t>sensor_msgs/Image</w:t>
            </w:r>
          </w:p>
        </w:tc>
        <w:tc>
          <w:tcPr>
            <w:tcW w:w="2541" w:type="dxa"/>
            <w:vAlign w:val="center"/>
          </w:tcPr>
          <w:p w14:paraId="2A20620E" w14:textId="77777777" w:rsidR="002E7DCE" w:rsidRDefault="00000000">
            <w:r>
              <w:t>camera</w:t>
            </w:r>
          </w:p>
        </w:tc>
        <w:tc>
          <w:tcPr>
            <w:tcW w:w="2541" w:type="dxa"/>
            <w:vAlign w:val="center"/>
          </w:tcPr>
          <w:p w14:paraId="375E8CC7" w14:textId="77777777" w:rsidR="002E7DCE" w:rsidRDefault="00000000">
            <w:r>
              <w:t>detector, LLM vision, web video</w:t>
            </w:r>
          </w:p>
        </w:tc>
      </w:tr>
      <w:tr w:rsidR="002E7DCE" w14:paraId="0386DB16" w14:textId="77777777">
        <w:trPr>
          <w:jc w:val="center"/>
        </w:trPr>
        <w:tc>
          <w:tcPr>
            <w:tcW w:w="2541" w:type="dxa"/>
            <w:vAlign w:val="center"/>
          </w:tcPr>
          <w:p w14:paraId="0662582E" w14:textId="77777777" w:rsidR="002E7DCE" w:rsidRDefault="00000000">
            <w:r>
              <w:t>/camera/image_compressed</w:t>
            </w:r>
          </w:p>
        </w:tc>
        <w:tc>
          <w:tcPr>
            <w:tcW w:w="2541" w:type="dxa"/>
            <w:vAlign w:val="center"/>
          </w:tcPr>
          <w:p w14:paraId="05DD83D4" w14:textId="77777777" w:rsidR="002E7DCE" w:rsidRDefault="00000000">
            <w:r>
              <w:t>sensor_msgs/CompressedImage</w:t>
            </w:r>
          </w:p>
        </w:tc>
        <w:tc>
          <w:tcPr>
            <w:tcW w:w="2541" w:type="dxa"/>
            <w:vAlign w:val="center"/>
          </w:tcPr>
          <w:p w14:paraId="1E170873" w14:textId="77777777" w:rsidR="002E7DCE" w:rsidRDefault="00000000">
            <w:r>
              <w:t>camera</w:t>
            </w:r>
          </w:p>
        </w:tc>
        <w:tc>
          <w:tcPr>
            <w:tcW w:w="2541" w:type="dxa"/>
            <w:vAlign w:val="center"/>
          </w:tcPr>
          <w:p w14:paraId="74ABF299" w14:textId="77777777" w:rsidR="002E7DCE" w:rsidRDefault="00000000">
            <w:r>
              <w:t>web/alternate clients</w:t>
            </w:r>
          </w:p>
        </w:tc>
      </w:tr>
      <w:tr w:rsidR="002E7DCE" w14:paraId="537BAD57" w14:textId="77777777">
        <w:trPr>
          <w:jc w:val="center"/>
        </w:trPr>
        <w:tc>
          <w:tcPr>
            <w:tcW w:w="2541" w:type="dxa"/>
            <w:vAlign w:val="center"/>
          </w:tcPr>
          <w:p w14:paraId="678F8613" w14:textId="77777777" w:rsidR="002E7DCE" w:rsidRDefault="00000000">
            <w:r>
              <w:t>/camera/camera_info</w:t>
            </w:r>
          </w:p>
        </w:tc>
        <w:tc>
          <w:tcPr>
            <w:tcW w:w="2541" w:type="dxa"/>
            <w:vAlign w:val="center"/>
          </w:tcPr>
          <w:p w14:paraId="081771C1" w14:textId="77777777" w:rsidR="002E7DCE" w:rsidRDefault="00000000">
            <w:r>
              <w:t>sensor_msgs/CameraInfo</w:t>
            </w:r>
          </w:p>
        </w:tc>
        <w:tc>
          <w:tcPr>
            <w:tcW w:w="2541" w:type="dxa"/>
            <w:vAlign w:val="center"/>
          </w:tcPr>
          <w:p w14:paraId="0673AD58" w14:textId="77777777" w:rsidR="002E7DCE" w:rsidRDefault="00000000">
            <w:r>
              <w:t>camera</w:t>
            </w:r>
          </w:p>
        </w:tc>
        <w:tc>
          <w:tcPr>
            <w:tcW w:w="2541" w:type="dxa"/>
            <w:vAlign w:val="center"/>
          </w:tcPr>
          <w:p w14:paraId="1ECDAD3D" w14:textId="77777777" w:rsidR="002E7DCE" w:rsidRDefault="00000000">
            <w:r>
              <w:t>camera calibration metadata</w:t>
            </w:r>
          </w:p>
        </w:tc>
      </w:tr>
      <w:tr w:rsidR="002E7DCE" w14:paraId="7CCCB005" w14:textId="77777777">
        <w:trPr>
          <w:jc w:val="center"/>
        </w:trPr>
        <w:tc>
          <w:tcPr>
            <w:tcW w:w="2541" w:type="dxa"/>
            <w:vAlign w:val="center"/>
          </w:tcPr>
          <w:p w14:paraId="4AB5B494" w14:textId="77777777" w:rsidR="002E7DCE" w:rsidRDefault="00000000">
            <w:r>
              <w:t>/camera/heartbeat</w:t>
            </w:r>
          </w:p>
        </w:tc>
        <w:tc>
          <w:tcPr>
            <w:tcW w:w="2541" w:type="dxa"/>
            <w:vAlign w:val="center"/>
          </w:tcPr>
          <w:p w14:paraId="37DD60AA" w14:textId="77777777" w:rsidR="002E7DCE" w:rsidRDefault="00000000">
            <w:r>
              <w:t>lightweight heartbeat</w:t>
            </w:r>
          </w:p>
        </w:tc>
        <w:tc>
          <w:tcPr>
            <w:tcW w:w="2541" w:type="dxa"/>
            <w:vAlign w:val="center"/>
          </w:tcPr>
          <w:p w14:paraId="42D23DDD" w14:textId="77777777" w:rsidR="002E7DCE" w:rsidRDefault="00000000">
            <w:r>
              <w:t>camera</w:t>
            </w:r>
          </w:p>
        </w:tc>
        <w:tc>
          <w:tcPr>
            <w:tcW w:w="2541" w:type="dxa"/>
            <w:vAlign w:val="center"/>
          </w:tcPr>
          <w:p w14:paraId="169C148A" w14:textId="77777777" w:rsidR="002E7DCE" w:rsidRDefault="00000000">
            <w:r>
              <w:t>watchdog</w:t>
            </w:r>
          </w:p>
        </w:tc>
      </w:tr>
      <w:tr w:rsidR="002E7DCE" w14:paraId="2F4A7AA0" w14:textId="77777777">
        <w:trPr>
          <w:jc w:val="center"/>
        </w:trPr>
        <w:tc>
          <w:tcPr>
            <w:tcW w:w="2541" w:type="dxa"/>
            <w:vAlign w:val="center"/>
          </w:tcPr>
          <w:p w14:paraId="5389B15E" w14:textId="77777777" w:rsidR="002E7DCE" w:rsidRDefault="00000000">
            <w:r>
              <w:t>/detections</w:t>
            </w:r>
          </w:p>
        </w:tc>
        <w:tc>
          <w:tcPr>
            <w:tcW w:w="2541" w:type="dxa"/>
            <w:vAlign w:val="center"/>
          </w:tcPr>
          <w:p w14:paraId="64663F3C" w14:textId="77777777" w:rsidR="002E7DCE" w:rsidRDefault="00000000">
            <w:r>
              <w:t>vision_msgs/Detection2DArray</w:t>
            </w:r>
          </w:p>
        </w:tc>
        <w:tc>
          <w:tcPr>
            <w:tcW w:w="2541" w:type="dxa"/>
            <w:vAlign w:val="center"/>
          </w:tcPr>
          <w:p w14:paraId="4194C3B4" w14:textId="77777777" w:rsidR="002E7DCE" w:rsidRDefault="00000000">
            <w:r>
              <w:t>detector</w:t>
            </w:r>
          </w:p>
        </w:tc>
        <w:tc>
          <w:tcPr>
            <w:tcW w:w="2541" w:type="dxa"/>
            <w:vAlign w:val="center"/>
          </w:tcPr>
          <w:p w14:paraId="0324A13E" w14:textId="77777777" w:rsidR="002E7DCE" w:rsidRDefault="00000000">
            <w:r>
              <w:t>tracker</w:t>
            </w:r>
          </w:p>
        </w:tc>
      </w:tr>
      <w:tr w:rsidR="002E7DCE" w14:paraId="7C28B3B8" w14:textId="77777777">
        <w:trPr>
          <w:jc w:val="center"/>
        </w:trPr>
        <w:tc>
          <w:tcPr>
            <w:tcW w:w="2541" w:type="dxa"/>
            <w:vAlign w:val="center"/>
          </w:tcPr>
          <w:p w14:paraId="574F2152" w14:textId="77777777" w:rsidR="002E7DCE" w:rsidRDefault="00000000">
            <w:r>
              <w:t>/tracked_detections</w:t>
            </w:r>
          </w:p>
        </w:tc>
        <w:tc>
          <w:tcPr>
            <w:tcW w:w="2541" w:type="dxa"/>
            <w:vAlign w:val="center"/>
          </w:tcPr>
          <w:p w14:paraId="11BE256D" w14:textId="77777777" w:rsidR="002E7DCE" w:rsidRDefault="00000000">
            <w:r>
              <w:t>vision_msgs/Detection2DArray</w:t>
            </w:r>
          </w:p>
        </w:tc>
        <w:tc>
          <w:tcPr>
            <w:tcW w:w="2541" w:type="dxa"/>
            <w:vAlign w:val="center"/>
          </w:tcPr>
          <w:p w14:paraId="46AE89E2" w14:textId="77777777" w:rsidR="002E7DCE" w:rsidRDefault="00000000">
            <w:r>
              <w:t>tracker</w:t>
            </w:r>
          </w:p>
        </w:tc>
        <w:tc>
          <w:tcPr>
            <w:tcW w:w="2541" w:type="dxa"/>
            <w:vAlign w:val="center"/>
          </w:tcPr>
          <w:p w14:paraId="30EC814A" w14:textId="77777777" w:rsidR="002E7DCE" w:rsidRDefault="00000000">
            <w:r>
              <w:t>decision</w:t>
            </w:r>
          </w:p>
        </w:tc>
      </w:tr>
      <w:tr w:rsidR="002E7DCE" w14:paraId="73A3E4F0" w14:textId="77777777">
        <w:trPr>
          <w:jc w:val="center"/>
        </w:trPr>
        <w:tc>
          <w:tcPr>
            <w:tcW w:w="2541" w:type="dxa"/>
            <w:vAlign w:val="center"/>
          </w:tcPr>
          <w:p w14:paraId="408390C1" w14:textId="77777777" w:rsidR="002E7DCE" w:rsidRDefault="00000000">
            <w:r>
              <w:t>/scan</w:t>
            </w:r>
          </w:p>
        </w:tc>
        <w:tc>
          <w:tcPr>
            <w:tcW w:w="2541" w:type="dxa"/>
            <w:vAlign w:val="center"/>
          </w:tcPr>
          <w:p w14:paraId="12552025" w14:textId="77777777" w:rsidR="002E7DCE" w:rsidRDefault="00000000">
            <w:r>
              <w:t>sensor_msgs/LaserScan</w:t>
            </w:r>
          </w:p>
        </w:tc>
        <w:tc>
          <w:tcPr>
            <w:tcW w:w="2541" w:type="dxa"/>
            <w:vAlign w:val="center"/>
          </w:tcPr>
          <w:p w14:paraId="66BEF1B9" w14:textId="77777777" w:rsidR="002E7DCE" w:rsidRDefault="00000000">
            <w:r>
              <w:t>RPLIDAR driver</w:t>
            </w:r>
          </w:p>
        </w:tc>
        <w:tc>
          <w:tcPr>
            <w:tcW w:w="2541" w:type="dxa"/>
            <w:vAlign w:val="center"/>
          </w:tcPr>
          <w:p w14:paraId="464C2E95" w14:textId="77777777" w:rsidR="002E7DCE" w:rsidRDefault="00000000">
            <w:r>
              <w:t>obstacle detection, watchdog</w:t>
            </w:r>
          </w:p>
        </w:tc>
      </w:tr>
      <w:tr w:rsidR="002E7DCE" w14:paraId="50D4417A" w14:textId="77777777">
        <w:trPr>
          <w:jc w:val="center"/>
        </w:trPr>
        <w:tc>
          <w:tcPr>
            <w:tcW w:w="2541" w:type="dxa"/>
            <w:vAlign w:val="center"/>
          </w:tcPr>
          <w:p w14:paraId="7192D115" w14:textId="77777777" w:rsidR="002E7DCE" w:rsidRDefault="00000000">
            <w:r>
              <w:t>/obstacle_detected</w:t>
            </w:r>
          </w:p>
        </w:tc>
        <w:tc>
          <w:tcPr>
            <w:tcW w:w="2541" w:type="dxa"/>
            <w:vAlign w:val="center"/>
          </w:tcPr>
          <w:p w14:paraId="286C033F" w14:textId="77777777" w:rsidR="002E7DCE" w:rsidRDefault="00000000">
            <w:r>
              <w:t>std_msgs/Bool</w:t>
            </w:r>
          </w:p>
        </w:tc>
        <w:tc>
          <w:tcPr>
            <w:tcW w:w="2541" w:type="dxa"/>
            <w:vAlign w:val="center"/>
          </w:tcPr>
          <w:p w14:paraId="52C56206" w14:textId="77777777" w:rsidR="002E7DCE" w:rsidRDefault="00000000">
            <w:r>
              <w:t>obstacle detection</w:t>
            </w:r>
          </w:p>
        </w:tc>
        <w:tc>
          <w:tcPr>
            <w:tcW w:w="2541" w:type="dxa"/>
            <w:vAlign w:val="center"/>
          </w:tcPr>
          <w:p w14:paraId="794E6DB9" w14:textId="77777777" w:rsidR="002E7DCE" w:rsidRDefault="00000000">
            <w:r>
              <w:t>decision, watchdog</w:t>
            </w:r>
          </w:p>
        </w:tc>
      </w:tr>
      <w:tr w:rsidR="002E7DCE" w14:paraId="672922B9" w14:textId="77777777">
        <w:trPr>
          <w:jc w:val="center"/>
        </w:trPr>
        <w:tc>
          <w:tcPr>
            <w:tcW w:w="2541" w:type="dxa"/>
            <w:vAlign w:val="center"/>
          </w:tcPr>
          <w:p w14:paraId="79E0B51E" w14:textId="77777777" w:rsidR="002E7DCE" w:rsidRDefault="00000000">
            <w:r>
              <w:t>/front_distance</w:t>
            </w:r>
          </w:p>
        </w:tc>
        <w:tc>
          <w:tcPr>
            <w:tcW w:w="2541" w:type="dxa"/>
            <w:vAlign w:val="center"/>
          </w:tcPr>
          <w:p w14:paraId="3C912AE6" w14:textId="77777777" w:rsidR="002E7DCE" w:rsidRDefault="00000000">
            <w:r>
              <w:t>std_msgs/Float32</w:t>
            </w:r>
          </w:p>
        </w:tc>
        <w:tc>
          <w:tcPr>
            <w:tcW w:w="2541" w:type="dxa"/>
            <w:vAlign w:val="center"/>
          </w:tcPr>
          <w:p w14:paraId="28277BB8" w14:textId="77777777" w:rsidR="002E7DCE" w:rsidRDefault="00000000">
            <w:r>
              <w:t>obstacle detection</w:t>
            </w:r>
          </w:p>
        </w:tc>
        <w:tc>
          <w:tcPr>
            <w:tcW w:w="2541" w:type="dxa"/>
            <w:vAlign w:val="center"/>
          </w:tcPr>
          <w:p w14:paraId="0DC2043C" w14:textId="77777777" w:rsidR="002E7DCE" w:rsidRDefault="00000000">
            <w:r>
              <w:t>decision, watchdog</w:t>
            </w:r>
          </w:p>
        </w:tc>
      </w:tr>
      <w:tr w:rsidR="002E7DCE" w14:paraId="13D1FBFE" w14:textId="77777777">
        <w:trPr>
          <w:jc w:val="center"/>
        </w:trPr>
        <w:tc>
          <w:tcPr>
            <w:tcW w:w="2541" w:type="dxa"/>
            <w:vAlign w:val="center"/>
          </w:tcPr>
          <w:p w14:paraId="30260480" w14:textId="77777777" w:rsidR="002E7DCE" w:rsidRDefault="00000000">
            <w:r>
              <w:lastRenderedPageBreak/>
              <w:t>/free_direction</w:t>
            </w:r>
          </w:p>
        </w:tc>
        <w:tc>
          <w:tcPr>
            <w:tcW w:w="2541" w:type="dxa"/>
            <w:vAlign w:val="center"/>
          </w:tcPr>
          <w:p w14:paraId="3D876E8D" w14:textId="77777777" w:rsidR="002E7DCE" w:rsidRDefault="00000000">
            <w:r>
              <w:t>std_msgs/String</w:t>
            </w:r>
          </w:p>
        </w:tc>
        <w:tc>
          <w:tcPr>
            <w:tcW w:w="2541" w:type="dxa"/>
            <w:vAlign w:val="center"/>
          </w:tcPr>
          <w:p w14:paraId="0FA8FF14" w14:textId="77777777" w:rsidR="002E7DCE" w:rsidRDefault="00000000">
            <w:r>
              <w:t>obstacle detection</w:t>
            </w:r>
          </w:p>
        </w:tc>
        <w:tc>
          <w:tcPr>
            <w:tcW w:w="2541" w:type="dxa"/>
            <w:vAlign w:val="center"/>
          </w:tcPr>
          <w:p w14:paraId="614E4C4C" w14:textId="77777777" w:rsidR="002E7DCE" w:rsidRDefault="00000000">
            <w:r>
              <w:t>decision</w:t>
            </w:r>
          </w:p>
        </w:tc>
      </w:tr>
      <w:tr w:rsidR="002E7DCE" w14:paraId="0E300820" w14:textId="77777777">
        <w:trPr>
          <w:jc w:val="center"/>
        </w:trPr>
        <w:tc>
          <w:tcPr>
            <w:tcW w:w="2541" w:type="dxa"/>
            <w:vAlign w:val="center"/>
          </w:tcPr>
          <w:p w14:paraId="79BD06D4" w14:textId="77777777" w:rsidR="002E7DCE" w:rsidRDefault="00000000">
            <w:r>
              <w:t>/voice_command</w:t>
            </w:r>
          </w:p>
        </w:tc>
        <w:tc>
          <w:tcPr>
            <w:tcW w:w="2541" w:type="dxa"/>
            <w:vAlign w:val="center"/>
          </w:tcPr>
          <w:p w14:paraId="63BBDEC3" w14:textId="77777777" w:rsidR="002E7DCE" w:rsidRDefault="00000000">
            <w:r>
              <w:t>std_msgs/String</w:t>
            </w:r>
          </w:p>
        </w:tc>
        <w:tc>
          <w:tcPr>
            <w:tcW w:w="2541" w:type="dxa"/>
            <w:vAlign w:val="center"/>
          </w:tcPr>
          <w:p w14:paraId="395DC079" w14:textId="77777777" w:rsidR="002E7DCE" w:rsidRDefault="00000000">
            <w:r>
              <w:t>STT</w:t>
            </w:r>
          </w:p>
        </w:tc>
        <w:tc>
          <w:tcPr>
            <w:tcW w:w="2541" w:type="dxa"/>
            <w:vAlign w:val="center"/>
          </w:tcPr>
          <w:p w14:paraId="5CADAF6E" w14:textId="77777777" w:rsidR="002E7DCE" w:rsidRDefault="00000000">
            <w:r>
              <w:t>decision, LLM, TTS command confirmations</w:t>
            </w:r>
          </w:p>
        </w:tc>
      </w:tr>
      <w:tr w:rsidR="002E7DCE" w14:paraId="2DFC45AF" w14:textId="77777777">
        <w:trPr>
          <w:jc w:val="center"/>
        </w:trPr>
        <w:tc>
          <w:tcPr>
            <w:tcW w:w="2541" w:type="dxa"/>
            <w:vAlign w:val="center"/>
          </w:tcPr>
          <w:p w14:paraId="63B45C16" w14:textId="77777777" w:rsidR="002E7DCE" w:rsidRDefault="00000000">
            <w:r>
              <w:t>/llm_response</w:t>
            </w:r>
          </w:p>
        </w:tc>
        <w:tc>
          <w:tcPr>
            <w:tcW w:w="2541" w:type="dxa"/>
            <w:vAlign w:val="center"/>
          </w:tcPr>
          <w:p w14:paraId="193D9521" w14:textId="77777777" w:rsidR="002E7DCE" w:rsidRDefault="00000000">
            <w:r>
              <w:t>std_msgs/String</w:t>
            </w:r>
          </w:p>
        </w:tc>
        <w:tc>
          <w:tcPr>
            <w:tcW w:w="2541" w:type="dxa"/>
            <w:vAlign w:val="center"/>
          </w:tcPr>
          <w:p w14:paraId="6A8EE45C" w14:textId="77777777" w:rsidR="002E7DCE" w:rsidRDefault="00000000">
            <w:r>
              <w:t>LLM</w:t>
            </w:r>
          </w:p>
        </w:tc>
        <w:tc>
          <w:tcPr>
            <w:tcW w:w="2541" w:type="dxa"/>
            <w:vAlign w:val="center"/>
          </w:tcPr>
          <w:p w14:paraId="06DB814E" w14:textId="77777777" w:rsidR="002E7DCE" w:rsidRDefault="00000000">
            <w:r>
              <w:t>TTS / UI response path</w:t>
            </w:r>
          </w:p>
        </w:tc>
      </w:tr>
      <w:tr w:rsidR="002E7DCE" w14:paraId="6ED3B27C" w14:textId="77777777">
        <w:trPr>
          <w:jc w:val="center"/>
        </w:trPr>
        <w:tc>
          <w:tcPr>
            <w:tcW w:w="2541" w:type="dxa"/>
            <w:vAlign w:val="center"/>
          </w:tcPr>
          <w:p w14:paraId="420A14D4" w14:textId="77777777" w:rsidR="002E7DCE" w:rsidRDefault="00000000">
            <w:r>
              <w:t>/tts_status</w:t>
            </w:r>
          </w:p>
        </w:tc>
        <w:tc>
          <w:tcPr>
            <w:tcW w:w="2541" w:type="dxa"/>
            <w:vAlign w:val="center"/>
          </w:tcPr>
          <w:p w14:paraId="17CDE315" w14:textId="77777777" w:rsidR="002E7DCE" w:rsidRDefault="00000000">
            <w:r>
              <w:t>std_msgs/String</w:t>
            </w:r>
          </w:p>
        </w:tc>
        <w:tc>
          <w:tcPr>
            <w:tcW w:w="2541" w:type="dxa"/>
            <w:vAlign w:val="center"/>
          </w:tcPr>
          <w:p w14:paraId="508D5CD7" w14:textId="77777777" w:rsidR="002E7DCE" w:rsidRDefault="00000000">
            <w:r>
              <w:t>TTS</w:t>
            </w:r>
          </w:p>
        </w:tc>
        <w:tc>
          <w:tcPr>
            <w:tcW w:w="2541" w:type="dxa"/>
            <w:vAlign w:val="center"/>
          </w:tcPr>
          <w:p w14:paraId="5A2F977E" w14:textId="77777777" w:rsidR="002E7DCE" w:rsidRDefault="00000000">
            <w:r>
              <w:t>STT coordination / UI</w:t>
            </w:r>
          </w:p>
        </w:tc>
      </w:tr>
      <w:tr w:rsidR="002E7DCE" w14:paraId="50C189F4" w14:textId="77777777">
        <w:trPr>
          <w:jc w:val="center"/>
        </w:trPr>
        <w:tc>
          <w:tcPr>
            <w:tcW w:w="2541" w:type="dxa"/>
            <w:vAlign w:val="center"/>
          </w:tcPr>
          <w:p w14:paraId="4A732699" w14:textId="77777777" w:rsidR="002E7DCE" w:rsidRDefault="00000000">
            <w:r>
              <w:t>/robot_emotion</w:t>
            </w:r>
          </w:p>
        </w:tc>
        <w:tc>
          <w:tcPr>
            <w:tcW w:w="2541" w:type="dxa"/>
            <w:vAlign w:val="center"/>
          </w:tcPr>
          <w:p w14:paraId="3E9C969F" w14:textId="77777777" w:rsidR="002E7DCE" w:rsidRDefault="00000000">
            <w:r>
              <w:t>std_msgs/String</w:t>
            </w:r>
          </w:p>
        </w:tc>
        <w:tc>
          <w:tcPr>
            <w:tcW w:w="2541" w:type="dxa"/>
            <w:vAlign w:val="center"/>
          </w:tcPr>
          <w:p w14:paraId="184B1FD7" w14:textId="77777777" w:rsidR="002E7DCE" w:rsidRDefault="00000000">
            <w:r>
              <w:t>TTS</w:t>
            </w:r>
          </w:p>
        </w:tc>
        <w:tc>
          <w:tcPr>
            <w:tcW w:w="2541" w:type="dxa"/>
            <w:vAlign w:val="center"/>
          </w:tcPr>
          <w:p w14:paraId="151138ED" w14:textId="77777777" w:rsidR="002E7DCE" w:rsidRDefault="00000000">
            <w:r>
              <w:t>web face UI</w:t>
            </w:r>
          </w:p>
        </w:tc>
      </w:tr>
      <w:tr w:rsidR="002E7DCE" w14:paraId="78F23A1C" w14:textId="77777777">
        <w:trPr>
          <w:jc w:val="center"/>
        </w:trPr>
        <w:tc>
          <w:tcPr>
            <w:tcW w:w="2541" w:type="dxa"/>
            <w:vAlign w:val="center"/>
          </w:tcPr>
          <w:p w14:paraId="2BD635C6" w14:textId="77777777" w:rsidR="002E7DCE" w:rsidRDefault="00000000">
            <w:r>
              <w:t>/mouth_level</w:t>
            </w:r>
          </w:p>
        </w:tc>
        <w:tc>
          <w:tcPr>
            <w:tcW w:w="2541" w:type="dxa"/>
            <w:vAlign w:val="center"/>
          </w:tcPr>
          <w:p w14:paraId="53D9C87E" w14:textId="77777777" w:rsidR="002E7DCE" w:rsidRDefault="00000000">
            <w:r>
              <w:t>std_msgs/Float32</w:t>
            </w:r>
          </w:p>
        </w:tc>
        <w:tc>
          <w:tcPr>
            <w:tcW w:w="2541" w:type="dxa"/>
            <w:vAlign w:val="center"/>
          </w:tcPr>
          <w:p w14:paraId="64ED6243" w14:textId="77777777" w:rsidR="002E7DCE" w:rsidRDefault="00000000">
            <w:r>
              <w:t>TTS</w:t>
            </w:r>
          </w:p>
        </w:tc>
        <w:tc>
          <w:tcPr>
            <w:tcW w:w="2541" w:type="dxa"/>
            <w:vAlign w:val="center"/>
          </w:tcPr>
          <w:p w14:paraId="01DF920A" w14:textId="77777777" w:rsidR="002E7DCE" w:rsidRDefault="00000000">
            <w:r>
              <w:t>web lip-sync</w:t>
            </w:r>
          </w:p>
        </w:tc>
      </w:tr>
      <w:tr w:rsidR="002E7DCE" w14:paraId="75A38C02" w14:textId="77777777">
        <w:trPr>
          <w:jc w:val="center"/>
        </w:trPr>
        <w:tc>
          <w:tcPr>
            <w:tcW w:w="2541" w:type="dxa"/>
            <w:vAlign w:val="center"/>
          </w:tcPr>
          <w:p w14:paraId="7FAC3204" w14:textId="77777777" w:rsidR="002E7DCE" w:rsidRDefault="00000000">
            <w:r>
              <w:t>/audio_enabled</w:t>
            </w:r>
          </w:p>
        </w:tc>
        <w:tc>
          <w:tcPr>
            <w:tcW w:w="2541" w:type="dxa"/>
            <w:vAlign w:val="center"/>
          </w:tcPr>
          <w:p w14:paraId="0C07BF50" w14:textId="77777777" w:rsidR="002E7DCE" w:rsidRDefault="00000000">
            <w:r>
              <w:t>std_msgs/Bool</w:t>
            </w:r>
          </w:p>
        </w:tc>
        <w:tc>
          <w:tcPr>
            <w:tcW w:w="2541" w:type="dxa"/>
            <w:vAlign w:val="center"/>
          </w:tcPr>
          <w:p w14:paraId="20431D48" w14:textId="77777777" w:rsidR="002E7DCE" w:rsidRDefault="00000000">
            <w:r>
              <w:t>web/interaction control</w:t>
            </w:r>
          </w:p>
        </w:tc>
        <w:tc>
          <w:tcPr>
            <w:tcW w:w="2541" w:type="dxa"/>
            <w:vAlign w:val="center"/>
          </w:tcPr>
          <w:p w14:paraId="49C715FE" w14:textId="77777777" w:rsidR="002E7DCE" w:rsidRDefault="00000000">
            <w:r>
              <w:t>STT/TTS</w:t>
            </w:r>
          </w:p>
        </w:tc>
      </w:tr>
      <w:tr w:rsidR="002E7DCE" w14:paraId="360C8DE1" w14:textId="77777777">
        <w:trPr>
          <w:jc w:val="center"/>
        </w:trPr>
        <w:tc>
          <w:tcPr>
            <w:tcW w:w="2541" w:type="dxa"/>
            <w:vAlign w:val="center"/>
          </w:tcPr>
          <w:p w14:paraId="1E3F27A8" w14:textId="77777777" w:rsidR="002E7DCE" w:rsidRDefault="00000000">
            <w:r>
              <w:t>/robot_ui_mode</w:t>
            </w:r>
          </w:p>
        </w:tc>
        <w:tc>
          <w:tcPr>
            <w:tcW w:w="2541" w:type="dxa"/>
            <w:vAlign w:val="center"/>
          </w:tcPr>
          <w:p w14:paraId="77E1267A" w14:textId="77777777" w:rsidR="002E7DCE" w:rsidRDefault="00000000">
            <w:r>
              <w:t>std_msgs/String</w:t>
            </w:r>
          </w:p>
        </w:tc>
        <w:tc>
          <w:tcPr>
            <w:tcW w:w="2541" w:type="dxa"/>
            <w:vAlign w:val="center"/>
          </w:tcPr>
          <w:p w14:paraId="138E1D58" w14:textId="77777777" w:rsidR="002E7DCE" w:rsidRDefault="00000000">
            <w:r>
              <w:t>LLM/UI control</w:t>
            </w:r>
          </w:p>
        </w:tc>
        <w:tc>
          <w:tcPr>
            <w:tcW w:w="2541" w:type="dxa"/>
            <w:vAlign w:val="center"/>
          </w:tcPr>
          <w:p w14:paraId="4E0878BB" w14:textId="77777777" w:rsidR="002E7DCE" w:rsidRDefault="00000000">
            <w:r>
              <w:t>browser UI</w:t>
            </w:r>
          </w:p>
        </w:tc>
      </w:tr>
      <w:tr w:rsidR="002E7DCE" w14:paraId="2B4758DC" w14:textId="77777777">
        <w:trPr>
          <w:jc w:val="center"/>
        </w:trPr>
        <w:tc>
          <w:tcPr>
            <w:tcW w:w="2541" w:type="dxa"/>
            <w:vAlign w:val="center"/>
          </w:tcPr>
          <w:p w14:paraId="1AABB274" w14:textId="77777777" w:rsidR="002E7DCE" w:rsidRDefault="00000000">
            <w:r>
              <w:t>/cmd_vel</w:t>
            </w:r>
          </w:p>
        </w:tc>
        <w:tc>
          <w:tcPr>
            <w:tcW w:w="2541" w:type="dxa"/>
            <w:vAlign w:val="center"/>
          </w:tcPr>
          <w:p w14:paraId="47E9CB15" w14:textId="77777777" w:rsidR="002E7DCE" w:rsidRDefault="00000000">
            <w:r>
              <w:t>geometry_msgs/Twist</w:t>
            </w:r>
          </w:p>
        </w:tc>
        <w:tc>
          <w:tcPr>
            <w:tcW w:w="2541" w:type="dxa"/>
            <w:vAlign w:val="center"/>
          </w:tcPr>
          <w:p w14:paraId="6F20AE48" w14:textId="77777777" w:rsidR="002E7DCE" w:rsidRDefault="00000000">
            <w:r>
              <w:t>decision</w:t>
            </w:r>
          </w:p>
        </w:tc>
        <w:tc>
          <w:tcPr>
            <w:tcW w:w="2541" w:type="dxa"/>
            <w:vAlign w:val="center"/>
          </w:tcPr>
          <w:p w14:paraId="53CAEF33" w14:textId="77777777" w:rsidR="002E7DCE" w:rsidRDefault="00000000">
            <w:r>
              <w:t>motor control, watchdog</w:t>
            </w:r>
          </w:p>
        </w:tc>
      </w:tr>
      <w:tr w:rsidR="002E7DCE" w14:paraId="303FDD90" w14:textId="77777777">
        <w:trPr>
          <w:jc w:val="center"/>
        </w:trPr>
        <w:tc>
          <w:tcPr>
            <w:tcW w:w="2541" w:type="dxa"/>
            <w:vAlign w:val="center"/>
          </w:tcPr>
          <w:p w14:paraId="6B28C7E3" w14:textId="77777777" w:rsidR="002E7DCE" w:rsidRDefault="00000000">
            <w:r>
              <w:t>/battery_status</w:t>
            </w:r>
          </w:p>
        </w:tc>
        <w:tc>
          <w:tcPr>
            <w:tcW w:w="2541" w:type="dxa"/>
            <w:vAlign w:val="center"/>
          </w:tcPr>
          <w:p w14:paraId="168932BF" w14:textId="77777777" w:rsidR="002E7DCE" w:rsidRDefault="00000000">
            <w:r>
              <w:t>std_msgs/Float32</w:t>
            </w:r>
          </w:p>
        </w:tc>
        <w:tc>
          <w:tcPr>
            <w:tcW w:w="2541" w:type="dxa"/>
            <w:vAlign w:val="center"/>
          </w:tcPr>
          <w:p w14:paraId="286C96CA" w14:textId="77777777" w:rsidR="002E7DCE" w:rsidRDefault="00000000">
            <w:r>
              <w:t>motor control</w:t>
            </w:r>
          </w:p>
        </w:tc>
        <w:tc>
          <w:tcPr>
            <w:tcW w:w="2541" w:type="dxa"/>
            <w:vAlign w:val="center"/>
          </w:tcPr>
          <w:p w14:paraId="68E18F35" w14:textId="77777777" w:rsidR="002E7DCE" w:rsidRDefault="00000000">
            <w:r>
              <w:t>LLM, watchdog, UI</w:t>
            </w:r>
          </w:p>
        </w:tc>
      </w:tr>
      <w:tr w:rsidR="002E7DCE" w14:paraId="6C0E55ED" w14:textId="77777777">
        <w:trPr>
          <w:jc w:val="center"/>
        </w:trPr>
        <w:tc>
          <w:tcPr>
            <w:tcW w:w="2541" w:type="dxa"/>
            <w:vAlign w:val="center"/>
          </w:tcPr>
          <w:p w14:paraId="1D23BA14" w14:textId="77777777" w:rsidR="002E7DCE" w:rsidRDefault="00000000">
            <w:r>
              <w:t>/safety_stop</w:t>
            </w:r>
          </w:p>
        </w:tc>
        <w:tc>
          <w:tcPr>
            <w:tcW w:w="2541" w:type="dxa"/>
            <w:vAlign w:val="center"/>
          </w:tcPr>
          <w:p w14:paraId="7EA63FCB" w14:textId="77777777" w:rsidR="002E7DCE" w:rsidRDefault="00000000">
            <w:r>
              <w:t>std_msgs/Bool</w:t>
            </w:r>
          </w:p>
        </w:tc>
        <w:tc>
          <w:tcPr>
            <w:tcW w:w="2541" w:type="dxa"/>
            <w:vAlign w:val="center"/>
          </w:tcPr>
          <w:p w14:paraId="4AEA473B" w14:textId="77777777" w:rsidR="002E7DCE" w:rsidRDefault="00000000">
            <w:r>
              <w:t>watchdog</w:t>
            </w:r>
          </w:p>
        </w:tc>
        <w:tc>
          <w:tcPr>
            <w:tcW w:w="2541" w:type="dxa"/>
            <w:vAlign w:val="center"/>
          </w:tcPr>
          <w:p w14:paraId="18BB7F46" w14:textId="77777777" w:rsidR="002E7DCE" w:rsidRDefault="00000000">
            <w:r>
              <w:t>safety/control path</w:t>
            </w:r>
          </w:p>
        </w:tc>
      </w:tr>
    </w:tbl>
    <w:p w14:paraId="7D035975" w14:textId="77777777" w:rsidR="002E7DCE" w:rsidRDefault="00000000">
      <w:pPr>
        <w:pStyle w:val="Heading1"/>
      </w:pPr>
      <w:r>
        <w:t>5. End-to-end data flow</w:t>
      </w:r>
    </w:p>
    <w:p w14:paraId="048BE128" w14:textId="77777777" w:rsidR="002E7DCE" w:rsidRDefault="00000000">
      <w:pPr>
        <w:pStyle w:val="Heading2"/>
      </w:pPr>
      <w:r>
        <w:t>5.1 Person-following path</w:t>
      </w:r>
    </w:p>
    <w:p w14:paraId="0549748E" w14:textId="77777777" w:rsidR="002E7DCE" w:rsidRDefault="00000000">
      <w:r>
        <w:t>Camera → /camera/image_raw → YOLO TensorRT detector → /detections → tracker → /tracked_detections → decision node → /cmd_vel → motor-control node → USB serial → ESP32 → BTS7960 → motors.</w:t>
      </w:r>
    </w:p>
    <w:p w14:paraId="6E0927D3" w14:textId="77777777" w:rsidR="002E7DCE" w:rsidRDefault="00000000">
      <w:pPr>
        <w:pStyle w:val="Heading2"/>
      </w:pPr>
      <w:r>
        <w:t>5.2 Obstacle path</w:t>
      </w:r>
    </w:p>
    <w:p w14:paraId="7049CB5A" w14:textId="77777777" w:rsidR="002E7DCE" w:rsidRDefault="00000000">
      <w:r>
        <w:t>RPLIDAR C1 → rplidar_node → /scan → obstacle_detection_node → /obstacle_detected + /front_distance + /free_direction → decision node → safer /cmd_vel.</w:t>
      </w:r>
    </w:p>
    <w:p w14:paraId="5A0B25B8" w14:textId="77777777" w:rsidR="002E7DCE" w:rsidRDefault="00000000">
      <w:pPr>
        <w:pStyle w:val="Heading2"/>
      </w:pPr>
      <w:r>
        <w:t>5.3 Voice conversation path</w:t>
      </w:r>
    </w:p>
    <w:p w14:paraId="78B2DE94" w14:textId="77777777" w:rsidR="002E7DCE" w:rsidRDefault="00000000">
      <w:r>
        <w:t>USB microphone → STT → /voice_command → LLM routing → NVIDIA NIM (when needed) → /llm_response → Piper TTS → Bluetooth speaker. TTS status is also used to prevent the microphone from transcribing the robot's own speech.</w:t>
      </w:r>
    </w:p>
    <w:p w14:paraId="0111D2B3" w14:textId="77777777" w:rsidR="002E7DCE" w:rsidRDefault="00000000">
      <w:pPr>
        <w:pStyle w:val="Heading2"/>
      </w:pPr>
      <w:r>
        <w:t>5.4 Vision-question path</w:t>
      </w:r>
    </w:p>
    <w:p w14:paraId="23CCC51E" w14:textId="77777777" w:rsidR="002E7DCE" w:rsidRDefault="00000000">
      <w:r>
        <w:t>Voice command such as “what do you see?” → STT → LLM node recognizes a scene-description intent → copies latest camera frame → ROS Image to OpenCV → resize/JPEG/base64 → NVIDIA vision model → short text → /llm_response → Piper → speaker.</w:t>
      </w:r>
    </w:p>
    <w:p w14:paraId="01B2CA33" w14:textId="77777777" w:rsidR="002E7DCE" w:rsidRDefault="00000000">
      <w:pPr>
        <w:pStyle w:val="Heading1"/>
      </w:pPr>
      <w:r>
        <w:t>6. Detailed node-by-node handbook</w:t>
      </w:r>
    </w:p>
    <w:p w14:paraId="4303AB48" w14:textId="46E3D55E" w:rsidR="002E7DCE" w:rsidRDefault="00000000">
      <w:pPr>
        <w:pStyle w:val="Heading2"/>
      </w:pPr>
      <w:r>
        <w:t xml:space="preserve">6.1 </w:t>
      </w:r>
      <w:proofErr w:type="spellStart"/>
      <w:r>
        <w:t>camera_node</w:t>
      </w:r>
      <w:proofErr w:type="spellEnd"/>
    </w:p>
    <w:p w14:paraId="7ECEB372" w14:textId="77777777" w:rsidR="002E7DCE" w:rsidRDefault="00000000">
      <w:r>
        <w:rPr>
          <w:b/>
        </w:rPr>
        <w:t>Camera acquisition and ROS publishing</w:t>
      </w:r>
    </w:p>
    <w:p w14:paraId="5AC7241C" w14:textId="77777777" w:rsidR="002E7DCE" w:rsidRDefault="00000000">
      <w:pPr>
        <w:pStyle w:val="ListBullet"/>
      </w:pPr>
      <w:r>
        <w:t>Owns the Jetson CSI/GStreamer camera pipeline and continuously obtains the newest frame.</w:t>
      </w:r>
    </w:p>
    <w:p w14:paraId="24C11E37" w14:textId="77777777" w:rsidR="002E7DCE" w:rsidRDefault="00000000">
      <w:pPr>
        <w:pStyle w:val="ListBullet"/>
      </w:pPr>
      <w:r>
        <w:t>Publishes raw and compressed image streams plus CameraInfo.</w:t>
      </w:r>
    </w:p>
    <w:p w14:paraId="1FB0E7DE" w14:textId="77777777" w:rsidR="002E7DCE" w:rsidRDefault="00000000">
      <w:pPr>
        <w:pStyle w:val="ListBullet"/>
      </w:pPr>
      <w:r>
        <w:t>Uses sensor-style BEST_EFFORT QoS with shallow depth for image data so latency is preferred over guaranteed delivery.</w:t>
      </w:r>
    </w:p>
    <w:p w14:paraId="60BBF8DA" w14:textId="77777777" w:rsidR="002E7DCE" w:rsidRDefault="00000000">
      <w:pPr>
        <w:pStyle w:val="ListBullet"/>
      </w:pPr>
      <w:r>
        <w:t>Final optimization added a lightweight ~1 Hz /camera/heartbeat tied to successful frame reception, allowing watchdog health checking without copying full images.</w:t>
      </w:r>
    </w:p>
    <w:p w14:paraId="2646AECB" w14:textId="77777777" w:rsidR="002E7DCE" w:rsidRDefault="00000000">
      <w:pPr>
        <w:pStyle w:val="ListBullet"/>
      </w:pPr>
      <w:r>
        <w:t>Key design idea: for real-time robotics, a fresh frame is usually more valuable than an old guaranteed frame.</w:t>
      </w:r>
    </w:p>
    <w:p w14:paraId="00AC754C" w14:textId="18AA82FC" w:rsidR="002E7DCE" w:rsidRDefault="00000000">
      <w:pPr>
        <w:pStyle w:val="Heading2"/>
      </w:pPr>
      <w:r>
        <w:t xml:space="preserve">6.2 </w:t>
      </w:r>
      <w:proofErr w:type="spellStart"/>
      <w:r>
        <w:t>detector_node</w:t>
      </w:r>
      <w:proofErr w:type="spellEnd"/>
    </w:p>
    <w:p w14:paraId="731C8606" w14:textId="77777777" w:rsidR="002E7DCE" w:rsidRDefault="00000000">
      <w:r>
        <w:rPr>
          <w:b/>
        </w:rPr>
        <w:t>GPU object perception</w:t>
      </w:r>
    </w:p>
    <w:p w14:paraId="284E94D6" w14:textId="77777777" w:rsidR="002E7DCE" w:rsidRDefault="00000000">
      <w:pPr>
        <w:pStyle w:val="ListBullet"/>
      </w:pPr>
      <w:r>
        <w:t>Loads yolov8n.engine, the TensorRT-converted YOLOv8 nano model.</w:t>
      </w:r>
    </w:p>
    <w:p w14:paraId="69B0901C" w14:textId="77777777" w:rsidR="002E7DCE" w:rsidRDefault="00000000">
      <w:pPr>
        <w:pStyle w:val="ListBullet"/>
      </w:pPr>
      <w:r>
        <w:t>Uses approximately imgsz=640 and confidence threshold around 0.6 in the established configuration.</w:t>
      </w:r>
    </w:p>
    <w:p w14:paraId="35956F1E" w14:textId="77777777" w:rsidR="002E7DCE" w:rsidRDefault="00000000">
      <w:pPr>
        <w:pStyle w:val="ListBullet"/>
      </w:pPr>
      <w:r>
        <w:lastRenderedPageBreak/>
        <w:t>Subscribes to camera images, runs inference, converts results into Detection2DArray, and publishes /detections.</w:t>
      </w:r>
    </w:p>
    <w:p w14:paraId="40D4AFC9" w14:textId="77777777" w:rsidR="002E7DCE" w:rsidRDefault="00000000">
      <w:pPr>
        <w:pStyle w:val="ListBullet"/>
      </w:pPr>
      <w:r>
        <w:t>The engine is pre-warmed with a dummy input to avoid a large first-inference penalty.</w:t>
      </w:r>
    </w:p>
    <w:p w14:paraId="3A687C59" w14:textId="77777777" w:rsidR="002E7DCE" w:rsidRDefault="00000000">
      <w:pPr>
        <w:pStyle w:val="ListBullet"/>
      </w:pPr>
      <w:r>
        <w:t>Typical measured performance after optimization: roughly 26–29 FPS, with project logs commonly around 27–30 FPS and ~30–45 ms class of latency.</w:t>
      </w:r>
    </w:p>
    <w:p w14:paraId="5577435D" w14:textId="606FCF11" w:rsidR="002E7DCE" w:rsidRDefault="00000000">
      <w:pPr>
        <w:pStyle w:val="Heading2"/>
      </w:pPr>
      <w:r>
        <w:t xml:space="preserve">6.3 </w:t>
      </w:r>
      <w:proofErr w:type="spellStart"/>
      <w:r>
        <w:t>tracking_node</w:t>
      </w:r>
      <w:proofErr w:type="spellEnd"/>
    </w:p>
    <w:p w14:paraId="5B60293D" w14:textId="77777777" w:rsidR="002E7DCE" w:rsidRDefault="00000000">
      <w:r>
        <w:rPr>
          <w:b/>
        </w:rPr>
        <w:t>Temporal object tracking</w:t>
      </w:r>
    </w:p>
    <w:p w14:paraId="131AFCED" w14:textId="77777777" w:rsidR="002E7DCE" w:rsidRDefault="00000000">
      <w:pPr>
        <w:pStyle w:val="ListBullet"/>
      </w:pPr>
      <w:r>
        <w:t>Consumes /detections and maintains identities across consecutive frames.</w:t>
      </w:r>
    </w:p>
    <w:p w14:paraId="0D65DBEE" w14:textId="77777777" w:rsidR="002E7DCE" w:rsidRDefault="00000000">
      <w:pPr>
        <w:pStyle w:val="ListBullet"/>
      </w:pPr>
      <w:r>
        <w:t>Uses a Kalman Filter with dim_x=8 and dim_z=4 to predict bounding-box motion/state.</w:t>
      </w:r>
    </w:p>
    <w:p w14:paraId="17B2E60C" w14:textId="77777777" w:rsidR="002E7DCE" w:rsidRDefault="00000000">
      <w:pPr>
        <w:pStyle w:val="ListBullet"/>
      </w:pPr>
      <w:r>
        <w:t>Uses Hungarian assignment to match current detections to predicted tracks.</w:t>
      </w:r>
    </w:p>
    <w:p w14:paraId="453010C2" w14:textId="77777777" w:rsidR="002E7DCE" w:rsidRDefault="00000000">
      <w:pPr>
        <w:pStyle w:val="ListBullet"/>
      </w:pPr>
      <w:r>
        <w:t>Publishes /tracked_detections including track ID/class/score information.</w:t>
      </w:r>
    </w:p>
    <w:p w14:paraId="5FFFB75E" w14:textId="77777777" w:rsidR="002E7DCE" w:rsidRDefault="00000000">
      <w:pPr>
        <w:pStyle w:val="ListBullet"/>
      </w:pPr>
      <w:r>
        <w:t>Tracking lets the decision layer reason about a continuing target rather than treating every frame as unrelated.</w:t>
      </w:r>
    </w:p>
    <w:p w14:paraId="702A89A1" w14:textId="3C67B0FE" w:rsidR="002E7DCE" w:rsidRDefault="00000000">
      <w:pPr>
        <w:pStyle w:val="Heading2"/>
      </w:pPr>
      <w:r>
        <w:t xml:space="preserve">6.4 </w:t>
      </w:r>
      <w:proofErr w:type="spellStart"/>
      <w:r>
        <w:t>obstacle_detection_node</w:t>
      </w:r>
      <w:proofErr w:type="spellEnd"/>
    </w:p>
    <w:p w14:paraId="2AEEE8B0" w14:textId="77777777" w:rsidR="002E7DCE" w:rsidRDefault="00000000">
      <w:r>
        <w:rPr>
          <w:b/>
        </w:rPr>
        <w:t>2D LiDAR interpretation</w:t>
      </w:r>
    </w:p>
    <w:p w14:paraId="2A6183E0" w14:textId="77777777" w:rsidR="002E7DCE" w:rsidRDefault="00000000">
      <w:pPr>
        <w:pStyle w:val="ListBullet"/>
      </w:pPr>
      <w:r>
        <w:t>Consumes /scan from the RPLIDAR driver.</w:t>
      </w:r>
    </w:p>
    <w:p w14:paraId="7A0CFD57" w14:textId="77777777" w:rsidR="002E7DCE" w:rsidRDefault="00000000">
      <w:pPr>
        <w:pStyle w:val="ListBullet"/>
      </w:pPr>
      <w:r>
        <w:t>Examines a frontal angular sector (historically ~±20° around front) and compares ranges with an obstacle threshold around 0.50 m.</w:t>
      </w:r>
    </w:p>
    <w:p w14:paraId="5F5FF20F" w14:textId="77777777" w:rsidR="002E7DCE" w:rsidRDefault="00000000">
      <w:pPr>
        <w:pStyle w:val="ListBullet"/>
      </w:pPr>
      <w:r>
        <w:t>Publishes whether an obstacle exists, the nearest front distance, and a LEFT/RIGHT free-direction recommendation.</w:t>
      </w:r>
    </w:p>
    <w:p w14:paraId="7ED6023C" w14:textId="77777777" w:rsidR="002E7DCE" w:rsidRDefault="00000000">
      <w:pPr>
        <w:pStyle w:val="ListBullet"/>
      </w:pPr>
      <w:r>
        <w:t>Compares left-side and right-side distance statistics to select the freer direction.</w:t>
      </w:r>
    </w:p>
    <w:p w14:paraId="7320C15D" w14:textId="77777777" w:rsidR="002E7DCE" w:rsidRDefault="00000000">
      <w:pPr>
        <w:pStyle w:val="ListBullet"/>
      </w:pPr>
      <w:r>
        <w:t>Logging was optimized from scan-rate spam to about one compact statistics line per second, with obstacle warnings only when state changes.</w:t>
      </w:r>
    </w:p>
    <w:p w14:paraId="4AA6F981" w14:textId="70FDD6BD" w:rsidR="002E7DCE" w:rsidRDefault="00000000">
      <w:pPr>
        <w:pStyle w:val="Heading2"/>
      </w:pPr>
      <w:r>
        <w:t xml:space="preserve">6.5 </w:t>
      </w:r>
      <w:proofErr w:type="spellStart"/>
      <w:r>
        <w:t>stt_node</w:t>
      </w:r>
      <w:proofErr w:type="spellEnd"/>
    </w:p>
    <w:p w14:paraId="02BEB949" w14:textId="77777777" w:rsidR="002E7DCE" w:rsidRDefault="00000000">
      <w:r>
        <w:rPr>
          <w:b/>
        </w:rPr>
        <w:t>Wake word, VAD, and speech transcription</w:t>
      </w:r>
    </w:p>
    <w:p w14:paraId="69D6DCD0" w14:textId="77777777" w:rsidR="002E7DCE" w:rsidRDefault="00000000">
      <w:pPr>
        <w:pStyle w:val="ListBullet"/>
      </w:pPr>
      <w:r>
        <w:t>Captures microphone audio and detects speech/silence before transcription.</w:t>
      </w:r>
    </w:p>
    <w:p w14:paraId="72E219B6" w14:textId="77777777" w:rsidR="002E7DCE" w:rsidRDefault="00000000">
      <w:pPr>
        <w:pStyle w:val="ListBullet"/>
      </w:pPr>
      <w:r>
        <w:t>Uses the lightweight English Whisper tiny.en family in a CTranslate2/faster-whisper-style pipeline; final settings included beam_size=1, best_of=1, temperature=0.0 and no_speech_threshold=0.6.</w:t>
      </w:r>
    </w:p>
    <w:p w14:paraId="67015F83" w14:textId="77777777" w:rsidR="002E7DCE" w:rsidRDefault="00000000">
      <w:pPr>
        <w:pStyle w:val="ListBullet"/>
      </w:pPr>
      <w:r>
        <w:t>Recognizes the wake word “Vector”, gathers the following command, and publishes normalized commands on /voice_command.</w:t>
      </w:r>
    </w:p>
    <w:p w14:paraId="3ABA234B" w14:textId="77777777" w:rsidR="002E7DCE" w:rsidRDefault="00000000">
      <w:pPr>
        <w:pStyle w:val="ListBullet"/>
      </w:pPr>
      <w:r>
        <w:t>Includes hallucination/repetition filtering and responsive shutdown logic.</w:t>
      </w:r>
    </w:p>
    <w:p w14:paraId="11E8D402" w14:textId="77777777" w:rsidR="002E7DCE" w:rsidRDefault="00000000">
      <w:pPr>
        <w:pStyle w:val="ListBullet"/>
      </w:pPr>
      <w:r>
        <w:t>Listens to TTS state so STT is muted while Vector is speaking, reducing feedback loops.</w:t>
      </w:r>
    </w:p>
    <w:p w14:paraId="2C1A0973" w14:textId="55240207" w:rsidR="002E7DCE" w:rsidRDefault="00000000">
      <w:pPr>
        <w:pStyle w:val="Heading2"/>
      </w:pPr>
      <w:r>
        <w:t xml:space="preserve">6.6 </w:t>
      </w:r>
      <w:proofErr w:type="spellStart"/>
      <w:r>
        <w:t>llm_node</w:t>
      </w:r>
      <w:proofErr w:type="spellEnd"/>
    </w:p>
    <w:p w14:paraId="7DE94782" w14:textId="77777777" w:rsidR="002E7DCE" w:rsidRDefault="00000000">
      <w:r>
        <w:rPr>
          <w:b/>
        </w:rPr>
        <w:t>Intent router + cloud text/vision intelligence</w:t>
      </w:r>
    </w:p>
    <w:p w14:paraId="7969320C" w14:textId="77777777" w:rsidR="002E7DCE" w:rsidRDefault="00000000">
      <w:pPr>
        <w:pStyle w:val="ListBullet"/>
      </w:pPr>
      <w:r>
        <w:t>Receives /voice_command but does not send every command to an LLM. Local routing handles UI mode, battery, known robot controls, follow/explore acknowledgements, and vision triggers first.</w:t>
      </w:r>
    </w:p>
    <w:p w14:paraId="53B1DEE2" w14:textId="77777777" w:rsidR="002E7DCE" w:rsidRDefault="00000000">
      <w:pPr>
        <w:pStyle w:val="ListBullet"/>
      </w:pPr>
      <w:r>
        <w:t>Uses NVIDIA's OpenAI-compatible NIM endpoint. Text model: meta/llama-3.1-8b-instruct. Vision model: meta/llama-3.2-11b-vision-instruct.</w:t>
      </w:r>
    </w:p>
    <w:p w14:paraId="69C06CED" w14:textId="77777777" w:rsidR="002E7DCE" w:rsidRDefault="00000000">
      <w:pPr>
        <w:pStyle w:val="ListBullet"/>
      </w:pPr>
      <w:r>
        <w:t>Caches the latest camera frame. For vision questions it converts to OpenCV, downsizes when required, JPEG-encodes, base64-encodes, and submits one image with a short scene prompt.</w:t>
      </w:r>
    </w:p>
    <w:p w14:paraId="161F9E5C" w14:textId="77777777" w:rsidR="002E7DCE" w:rsidRDefault="00000000">
      <w:pPr>
        <w:pStyle w:val="ListBullet"/>
      </w:pPr>
      <w:r>
        <w:t>The text system prompt identifies the robot as Vector and requests concise 10–15-word plain-text replies.</w:t>
      </w:r>
    </w:p>
    <w:p w14:paraId="560AF63A" w14:textId="77777777" w:rsidR="002E7DCE" w:rsidRDefault="00000000">
      <w:pPr>
        <w:pStyle w:val="ListBullet"/>
      </w:pPr>
      <w:r>
        <w:t>Rate limiting, duplicate suppression, vision cooldown, and detailed timing logs prevent request storms and help profile latency.</w:t>
      </w:r>
    </w:p>
    <w:p w14:paraId="7D9501DB" w14:textId="616E99A3" w:rsidR="002E7DCE" w:rsidRDefault="00000000">
      <w:pPr>
        <w:pStyle w:val="Heading2"/>
      </w:pPr>
      <w:r>
        <w:t xml:space="preserve">6.7 </w:t>
      </w:r>
      <w:proofErr w:type="spellStart"/>
      <w:r>
        <w:t>tts_node</w:t>
      </w:r>
      <w:proofErr w:type="spellEnd"/>
    </w:p>
    <w:p w14:paraId="58753940" w14:textId="77777777" w:rsidR="002E7DCE" w:rsidRDefault="00000000">
      <w:r>
        <w:rPr>
          <w:b/>
        </w:rPr>
        <w:t>Offline voice output and robot face animation</w:t>
      </w:r>
    </w:p>
    <w:p w14:paraId="24222E7C" w14:textId="77777777" w:rsidR="002E7DCE" w:rsidRDefault="00000000">
      <w:pPr>
        <w:pStyle w:val="ListBullet"/>
      </w:pPr>
      <w:r>
        <w:lastRenderedPageBreak/>
        <w:t>Loads a Piper ONNX voice locally on CPU (use_cuda=False). The preserved final default is en_US-hfc_female-medium; HFC male/female medium voices are supported in the cleaned node.</w:t>
      </w:r>
    </w:p>
    <w:p w14:paraId="4E5E038B" w14:textId="77777777" w:rsidR="002E7DCE" w:rsidRDefault="00000000">
      <w:pPr>
        <w:pStyle w:val="ListBullet"/>
      </w:pPr>
      <w:r>
        <w:t>Subscribes to /llm_response and /voice_command, queues speech, and publishes SPEAKING/IDLE status.</w:t>
      </w:r>
    </w:p>
    <w:p w14:paraId="07BAC3B1" w14:textId="77777777" w:rsidR="002E7DCE" w:rsidRDefault="00000000">
      <w:pPr>
        <w:pStyle w:val="ListBullet"/>
      </w:pPr>
      <w:r>
        <w:t>Uses a persistent sounddevice output stream instead of repeatedly opening audio hardware.</w:t>
      </w:r>
    </w:p>
    <w:p w14:paraId="22F208C3" w14:textId="77777777" w:rsidR="002E7DCE" w:rsidRDefault="00000000">
      <w:pPr>
        <w:pStyle w:val="ListBullet"/>
      </w:pPr>
      <w:r>
        <w:t>Maintains a very quiet 40 Hz keep-alive option to keep Bluetooth audio awake.</w:t>
      </w:r>
    </w:p>
    <w:p w14:paraId="3A46E1CE" w14:textId="77777777" w:rsidR="002E7DCE" w:rsidRDefault="00000000">
      <w:pPr>
        <w:pStyle w:val="ListBullet"/>
      </w:pPr>
      <w:r>
        <w:t>Caches fixed phrases lazily after first synthesis, publishes robot emotion, and derives normalized RMS mouth levels for lip-sync.</w:t>
      </w:r>
    </w:p>
    <w:p w14:paraId="4C5161D2" w14:textId="6B08ECE9" w:rsidR="002E7DCE" w:rsidRDefault="00000000">
      <w:pPr>
        <w:pStyle w:val="Heading2"/>
      </w:pPr>
      <w:r>
        <w:t xml:space="preserve">6.8 </w:t>
      </w:r>
      <w:proofErr w:type="spellStart"/>
      <w:r>
        <w:t>decision_node</w:t>
      </w:r>
      <w:proofErr w:type="spellEnd"/>
    </w:p>
    <w:p w14:paraId="692281CA" w14:textId="77777777" w:rsidR="002E7DCE" w:rsidRDefault="00000000">
      <w:r>
        <w:rPr>
          <w:b/>
        </w:rPr>
        <w:t>Robot behaviour and motion decisions</w:t>
      </w:r>
    </w:p>
    <w:p w14:paraId="6BDA0DAE" w14:textId="77777777" w:rsidR="002E7DCE" w:rsidRDefault="00000000">
      <w:pPr>
        <w:pStyle w:val="ListBullet"/>
      </w:pPr>
      <w:r>
        <w:t>Fuses tracked person detections, LiDAR obstacle information, free direction, and voice commands.</w:t>
      </w:r>
    </w:p>
    <w:p w14:paraId="274BAA3F" w14:textId="77777777" w:rsidR="002E7DCE" w:rsidRDefault="00000000">
      <w:pPr>
        <w:pStyle w:val="ListBullet"/>
      </w:pPr>
      <w:r>
        <w:t>Main behavioural concepts are FOLLOW, SEARCH/ROAM, PAUSED/stop, plus direct manual motion commands.</w:t>
      </w:r>
    </w:p>
    <w:p w14:paraId="1CCF0B3B" w14:textId="77777777" w:rsidR="002E7DCE" w:rsidRDefault="00000000">
      <w:pPr>
        <w:pStyle w:val="ListBullet"/>
      </w:pPr>
      <w:r>
        <w:t>Person-following uses horizontal bounding-box center error relative to frame center (~320 px) to compute angular correction. A turn threshold around 60 px prevents unnecessary oscillation.</w:t>
      </w:r>
    </w:p>
    <w:p w14:paraId="4DEE8FD4" w14:textId="77777777" w:rsidR="002E7DCE" w:rsidRDefault="00000000">
      <w:pPr>
        <w:pStyle w:val="ListBullet"/>
      </w:pPr>
      <w:r>
        <w:t>Bounding-box width is used as a simple visual distance proxy; a stop-width setting around 450 px prevents the robot from approaching too closely.</w:t>
      </w:r>
    </w:p>
    <w:p w14:paraId="54109719" w14:textId="77777777" w:rsidR="002E7DCE" w:rsidRDefault="00000000">
      <w:pPr>
        <w:pStyle w:val="ListBullet"/>
      </w:pPr>
      <w:r>
        <w:t>On temporary target loss it holds/reacquires for a short timeout (~2 s); in search mode it moves/turns to find a target; obstacle logic temporarily overrides normal following and chooses the freer LiDAR side.</w:t>
      </w:r>
    </w:p>
    <w:p w14:paraId="1B81872E" w14:textId="507599A9" w:rsidR="002E7DCE" w:rsidRDefault="00000000">
      <w:pPr>
        <w:pStyle w:val="Heading2"/>
      </w:pPr>
      <w:r>
        <w:t xml:space="preserve">6.9 </w:t>
      </w:r>
      <w:proofErr w:type="spellStart"/>
      <w:r>
        <w:t>watchdog_node</w:t>
      </w:r>
      <w:proofErr w:type="spellEnd"/>
    </w:p>
    <w:p w14:paraId="532BB52B" w14:textId="77777777" w:rsidR="002E7DCE" w:rsidRDefault="00000000">
      <w:r>
        <w:rPr>
          <w:b/>
        </w:rPr>
        <w:t>Independent safety supervision</w:t>
      </w:r>
    </w:p>
    <w:p w14:paraId="4ED21B12" w14:textId="77777777" w:rsidR="002E7DCE" w:rsidRDefault="00000000">
      <w:pPr>
        <w:pStyle w:val="ListBullet"/>
      </w:pPr>
      <w:r>
        <w:t>Monitors critical liveness/state signals such as LiDAR, camera heartbeat, obstacle/front-distance, battery and cmd_vel.</w:t>
      </w:r>
    </w:p>
    <w:p w14:paraId="6D656351" w14:textId="77777777" w:rsidR="002E7DCE" w:rsidRDefault="00000000">
      <w:pPr>
        <w:pStyle w:val="ListBullet"/>
      </w:pPr>
      <w:r>
        <w:t>Publishes /safety_stop when configured critical conditions are violated.</w:t>
      </w:r>
    </w:p>
    <w:p w14:paraId="65A01C33" w14:textId="77777777" w:rsidR="002E7DCE" w:rsidRDefault="00000000">
      <w:pPr>
        <w:pStyle w:val="ListBullet"/>
      </w:pPr>
      <w:r>
        <w:t>The watchdog is intentionally separate from decision logic: a fault in normal behaviour code should not remove the independent safety layer.</w:t>
      </w:r>
    </w:p>
    <w:p w14:paraId="4A66C172" w14:textId="77777777" w:rsidR="002E7DCE" w:rsidRDefault="00000000">
      <w:pPr>
        <w:pStyle w:val="ListBullet"/>
      </w:pPr>
      <w:r>
        <w:t>An important optimization replaced subscription to full /camera/image_raw with /camera/heartbeat, reducing DDS image-copy overhead and watchdog CPU from roughly 20–26% to about 11–17% in profiling.</w:t>
      </w:r>
    </w:p>
    <w:p w14:paraId="631801FC" w14:textId="4A94BB57" w:rsidR="002E7DCE" w:rsidRDefault="00000000">
      <w:pPr>
        <w:pStyle w:val="Heading2"/>
      </w:pPr>
      <w:r>
        <w:t xml:space="preserve">6.10 </w:t>
      </w:r>
      <w:proofErr w:type="spellStart"/>
      <w:r>
        <w:t>motor_control_node</w:t>
      </w:r>
      <w:proofErr w:type="spellEnd"/>
    </w:p>
    <w:p w14:paraId="2B111D01" w14:textId="77777777" w:rsidR="002E7DCE" w:rsidRDefault="00000000">
      <w:r>
        <w:rPr>
          <w:b/>
        </w:rPr>
        <w:t>ROS-to-embedded actuation bridge</w:t>
      </w:r>
    </w:p>
    <w:p w14:paraId="4A927DE3" w14:textId="77777777" w:rsidR="002E7DCE" w:rsidRDefault="00000000">
      <w:pPr>
        <w:pStyle w:val="ListBullet"/>
      </w:pPr>
      <w:r>
        <w:t>Subscribes to /cmd_vel and maps Twist linear/angular values into differential left/right motor commands.</w:t>
      </w:r>
    </w:p>
    <w:p w14:paraId="70F45517" w14:textId="77777777" w:rsidR="002E7DCE" w:rsidRDefault="00000000">
      <w:pPr>
        <w:pStyle w:val="ListBullet"/>
      </w:pPr>
      <w:r>
        <w:t>Sends compact left,right PWM values over /dev/ttyACM0 at 115200 baud to the ESP32-C3.</w:t>
      </w:r>
    </w:p>
    <w:p w14:paraId="68713536" w14:textId="77777777" w:rsidR="002E7DCE" w:rsidRDefault="00000000">
      <w:pPr>
        <w:pStyle w:val="ListBullet"/>
      </w:pPr>
      <w:r>
        <w:t>Commands are constrained to the motor-control range (approximately −255…255).</w:t>
      </w:r>
    </w:p>
    <w:p w14:paraId="5A133B26" w14:textId="77777777" w:rsidR="002E7DCE" w:rsidRDefault="00000000">
      <w:pPr>
        <w:pStyle w:val="ListBullet"/>
      </w:pPr>
      <w:r>
        <w:t>Sends a stop command during shutdown so the motors are not left running when ROS exits normally.</w:t>
      </w:r>
    </w:p>
    <w:p w14:paraId="2ED0F52D" w14:textId="77777777" w:rsidR="002E7DCE" w:rsidRDefault="00000000">
      <w:pPr>
        <w:pStyle w:val="ListBullet"/>
      </w:pPr>
      <w:r>
        <w:t>Receives/parses battery information from the microcontroller path and publishes /battery_status.</w:t>
      </w:r>
    </w:p>
    <w:p w14:paraId="215A870E" w14:textId="77777777" w:rsidR="002E7DCE" w:rsidRDefault="00000000">
      <w:pPr>
        <w:pStyle w:val="Heading1"/>
      </w:pPr>
      <w:r>
        <w:t>7. Behaviour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E7DCE" w14:paraId="290BE878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28FBF768" w14:textId="77777777" w:rsidR="002E7DCE" w:rsidRDefault="00000000">
            <w:r>
              <w:rPr>
                <w:b/>
              </w:rPr>
              <w:t>Situation</w:t>
            </w:r>
          </w:p>
        </w:tc>
        <w:tc>
          <w:tcPr>
            <w:tcW w:w="5083" w:type="dxa"/>
            <w:shd w:val="clear" w:color="auto" w:fill="D9EAF7"/>
          </w:tcPr>
          <w:p w14:paraId="654F2A05" w14:textId="77777777" w:rsidR="002E7DCE" w:rsidRDefault="00000000">
            <w:r>
              <w:rPr>
                <w:b/>
              </w:rPr>
              <w:t>Decision behaviour</w:t>
            </w:r>
          </w:p>
        </w:tc>
      </w:tr>
      <w:tr w:rsidR="002E7DCE" w14:paraId="0675588F" w14:textId="77777777">
        <w:trPr>
          <w:jc w:val="center"/>
        </w:trPr>
        <w:tc>
          <w:tcPr>
            <w:tcW w:w="5083" w:type="dxa"/>
            <w:vAlign w:val="center"/>
          </w:tcPr>
          <w:p w14:paraId="48E21797" w14:textId="77777777" w:rsidR="002E7DCE" w:rsidRDefault="00000000">
            <w:r>
              <w:t>Person visible, no obstacle</w:t>
            </w:r>
          </w:p>
        </w:tc>
        <w:tc>
          <w:tcPr>
            <w:tcW w:w="5083" w:type="dxa"/>
            <w:vAlign w:val="center"/>
          </w:tcPr>
          <w:p w14:paraId="24AFC716" w14:textId="77777777" w:rsidR="002E7DCE" w:rsidRDefault="00000000">
            <w:r>
              <w:t>Center target using angular.z; move forward if target appears far enough</w:t>
            </w:r>
          </w:p>
        </w:tc>
      </w:tr>
      <w:tr w:rsidR="002E7DCE" w14:paraId="05985611" w14:textId="77777777">
        <w:trPr>
          <w:jc w:val="center"/>
        </w:trPr>
        <w:tc>
          <w:tcPr>
            <w:tcW w:w="5083" w:type="dxa"/>
            <w:vAlign w:val="center"/>
          </w:tcPr>
          <w:p w14:paraId="5ED316F3" w14:textId="77777777" w:rsidR="002E7DCE" w:rsidRDefault="00000000">
            <w:r>
              <w:t>Person too close</w:t>
            </w:r>
          </w:p>
        </w:tc>
        <w:tc>
          <w:tcPr>
            <w:tcW w:w="5083" w:type="dxa"/>
            <w:vAlign w:val="center"/>
          </w:tcPr>
          <w:p w14:paraId="63246089" w14:textId="77777777" w:rsidR="002E7DCE" w:rsidRDefault="00000000">
            <w:r>
              <w:t>Set/approach zero linear velocity using bounding-box width threshold</w:t>
            </w:r>
          </w:p>
        </w:tc>
      </w:tr>
      <w:tr w:rsidR="002E7DCE" w14:paraId="4D5DEB00" w14:textId="77777777">
        <w:trPr>
          <w:jc w:val="center"/>
        </w:trPr>
        <w:tc>
          <w:tcPr>
            <w:tcW w:w="5083" w:type="dxa"/>
            <w:vAlign w:val="center"/>
          </w:tcPr>
          <w:p w14:paraId="402A8C0A" w14:textId="77777777" w:rsidR="002E7DCE" w:rsidRDefault="00000000">
            <w:r>
              <w:t>Person temporarily lost</w:t>
            </w:r>
          </w:p>
        </w:tc>
        <w:tc>
          <w:tcPr>
            <w:tcW w:w="5083" w:type="dxa"/>
            <w:vAlign w:val="center"/>
          </w:tcPr>
          <w:p w14:paraId="3B4B2883" w14:textId="77777777" w:rsidR="002E7DCE" w:rsidRDefault="00000000">
            <w:r>
              <w:t>Short hold/reacquisition window before changing behaviour</w:t>
            </w:r>
          </w:p>
        </w:tc>
      </w:tr>
      <w:tr w:rsidR="002E7DCE" w14:paraId="142D1AA6" w14:textId="77777777">
        <w:trPr>
          <w:jc w:val="center"/>
        </w:trPr>
        <w:tc>
          <w:tcPr>
            <w:tcW w:w="5083" w:type="dxa"/>
            <w:vAlign w:val="center"/>
          </w:tcPr>
          <w:p w14:paraId="270D4ECB" w14:textId="77777777" w:rsidR="002E7DCE" w:rsidRDefault="00000000">
            <w:r>
              <w:t>Search/roam</w:t>
            </w:r>
          </w:p>
        </w:tc>
        <w:tc>
          <w:tcPr>
            <w:tcW w:w="5083" w:type="dxa"/>
            <w:vAlign w:val="center"/>
          </w:tcPr>
          <w:p w14:paraId="44949BE3" w14:textId="77777777" w:rsidR="002E7DCE" w:rsidRDefault="00000000">
            <w:r>
              <w:t>Move autonomously and periodically turn while looking for a person</w:t>
            </w:r>
          </w:p>
        </w:tc>
      </w:tr>
      <w:tr w:rsidR="002E7DCE" w14:paraId="50840BA2" w14:textId="77777777">
        <w:trPr>
          <w:jc w:val="center"/>
        </w:trPr>
        <w:tc>
          <w:tcPr>
            <w:tcW w:w="5083" w:type="dxa"/>
            <w:vAlign w:val="center"/>
          </w:tcPr>
          <w:p w14:paraId="21641B36" w14:textId="77777777" w:rsidR="002E7DCE" w:rsidRDefault="00000000">
            <w:r>
              <w:t>Obstacle ahead</w:t>
            </w:r>
          </w:p>
        </w:tc>
        <w:tc>
          <w:tcPr>
            <w:tcW w:w="5083" w:type="dxa"/>
            <w:vAlign w:val="center"/>
          </w:tcPr>
          <w:p w14:paraId="1874B658" w14:textId="77777777" w:rsidR="002E7DCE" w:rsidRDefault="00000000">
            <w:r>
              <w:t xml:space="preserve">Prioritize obstacle handling; use /free_direction to turn/veer </w:t>
            </w:r>
            <w:r>
              <w:lastRenderedPageBreak/>
              <w:t>toward clearer side</w:t>
            </w:r>
          </w:p>
        </w:tc>
      </w:tr>
      <w:tr w:rsidR="002E7DCE" w14:paraId="5362EE7A" w14:textId="77777777">
        <w:trPr>
          <w:jc w:val="center"/>
        </w:trPr>
        <w:tc>
          <w:tcPr>
            <w:tcW w:w="5083" w:type="dxa"/>
            <w:vAlign w:val="center"/>
          </w:tcPr>
          <w:p w14:paraId="74BF327F" w14:textId="77777777" w:rsidR="002E7DCE" w:rsidRDefault="00000000">
            <w:r>
              <w:lastRenderedPageBreak/>
              <w:t>Wake word / stop</w:t>
            </w:r>
          </w:p>
        </w:tc>
        <w:tc>
          <w:tcPr>
            <w:tcW w:w="5083" w:type="dxa"/>
            <w:vAlign w:val="center"/>
          </w:tcPr>
          <w:p w14:paraId="66011A83" w14:textId="77777777" w:rsidR="002E7DCE" w:rsidRDefault="00000000">
            <w:r>
              <w:t>Pause or immediately stop as defined by command logic</w:t>
            </w:r>
          </w:p>
        </w:tc>
      </w:tr>
      <w:tr w:rsidR="002E7DCE" w14:paraId="48703196" w14:textId="77777777">
        <w:trPr>
          <w:jc w:val="center"/>
        </w:trPr>
        <w:tc>
          <w:tcPr>
            <w:tcW w:w="5083" w:type="dxa"/>
            <w:vAlign w:val="center"/>
          </w:tcPr>
          <w:p w14:paraId="1563A4D3" w14:textId="77777777" w:rsidR="002E7DCE" w:rsidRDefault="00000000">
            <w:r>
              <w:t>Manual command</w:t>
            </w:r>
          </w:p>
        </w:tc>
        <w:tc>
          <w:tcPr>
            <w:tcW w:w="5083" w:type="dxa"/>
            <w:vAlign w:val="center"/>
          </w:tcPr>
          <w:p w14:paraId="2AB6F8B6" w14:textId="77777777" w:rsidR="002E7DCE" w:rsidRDefault="00000000">
            <w:r>
              <w:t>Forward/backward/left/right/stop overrides autonomous intent for the command path</w:t>
            </w:r>
          </w:p>
        </w:tc>
      </w:tr>
      <w:tr w:rsidR="002E7DCE" w14:paraId="6EAE1A26" w14:textId="77777777">
        <w:trPr>
          <w:jc w:val="center"/>
        </w:trPr>
        <w:tc>
          <w:tcPr>
            <w:tcW w:w="5083" w:type="dxa"/>
            <w:vAlign w:val="center"/>
          </w:tcPr>
          <w:p w14:paraId="132B2EAC" w14:textId="77777777" w:rsidR="002E7DCE" w:rsidRDefault="00000000">
            <w:r>
              <w:t>Safety fault</w:t>
            </w:r>
          </w:p>
        </w:tc>
        <w:tc>
          <w:tcPr>
            <w:tcW w:w="5083" w:type="dxa"/>
            <w:vAlign w:val="center"/>
          </w:tcPr>
          <w:p w14:paraId="7AAA3487" w14:textId="77777777" w:rsidR="002E7DCE" w:rsidRDefault="00000000">
            <w:r>
              <w:t>Watchdog publishes safety stop; safety takes priority over normal behaviour</w:t>
            </w:r>
          </w:p>
        </w:tc>
      </w:tr>
    </w:tbl>
    <w:p w14:paraId="282E0E6E" w14:textId="77777777" w:rsidR="002E7DCE" w:rsidRDefault="00000000">
      <w:pPr>
        <w:pStyle w:val="Heading2"/>
      </w:pPr>
      <w:r>
        <w:t>7.1 Why bounding-box width works for distance keeping</w:t>
      </w:r>
    </w:p>
    <w:p w14:paraId="09EC57B9" w14:textId="77777777" w:rsidR="002E7DCE" w:rsidRDefault="00000000">
      <w:r>
        <w:t>No monocular depth model was required. For the same person, a larger bounding box generally means the person occupies more of the image and is therefore closer. This is not metric depth, but it is cheap and adequate for a follow/stop heuristic. A future encoder/depth/SLAM system could replace this heuristic with metric distance.</w:t>
      </w:r>
    </w:p>
    <w:p w14:paraId="4AEE0BCE" w14:textId="77777777" w:rsidR="002E7DCE" w:rsidRDefault="00000000">
      <w:pPr>
        <w:pStyle w:val="Heading1"/>
      </w:pPr>
      <w:r>
        <w:t>8. External repositories used by the project</w:t>
      </w:r>
    </w:p>
    <w:p w14:paraId="2947AF23" w14:textId="77777777" w:rsidR="002E7DCE" w:rsidRDefault="00000000">
      <w:pPr>
        <w:pStyle w:val="Heading2"/>
      </w:pPr>
      <w:r>
        <w:t>8.1 SLAMTEC RPLIDAR ROS 2 driver</w:t>
      </w:r>
    </w:p>
    <w:p w14:paraId="3E168843" w14:textId="77777777" w:rsidR="002E7DCE" w:rsidRDefault="00000000">
      <w:r>
        <w:t>The project uses a SLAMTEC ROS driver to turn the RPLIDAR C1 serial data stream into standard ROS LaserScan messages. The final runtime process appears as rplidar_node and publishes /scan. The driver is external code and is predominantly C/C++, so there was no need to rewrite the hardware protocol in Python.</w:t>
      </w:r>
    </w:p>
    <w:p w14:paraId="0176552D" w14:textId="77777777" w:rsidR="002E7DCE" w:rsidRDefault="00000000">
      <w:r>
        <w:t>For ROS 2, SLAMTEC's current dedicated repository is sllidar_ros2. It includes C1 launch support (for example, view_sllidar_c1_launch.py). The older Slamtec/rplidar_ros repository is the long-standing RPLIDAR ROS package and also documents C1 support. In the handbook, treat the driver as the hardware-abstraction layer: your obstacle node should consume /scan and remain independent of the low-level serial protocol.</w:t>
      </w:r>
    </w:p>
    <w:p w14:paraId="33AE42DD" w14:textId="77777777" w:rsidR="002E7DCE" w:rsidRDefault="00000000">
      <w:r>
        <w:t>Repository: https://github.com/Slamtec/sllidar_ros2</w:t>
      </w:r>
    </w:p>
    <w:p w14:paraId="3F47F5DF" w14:textId="77777777" w:rsidR="002E7DCE" w:rsidRDefault="00000000">
      <w:r>
        <w:t>Related legacy/long-standing repository: https://github.com/Slamtec/rplidar_ros</w:t>
      </w:r>
    </w:p>
    <w:p w14:paraId="46B04C55" w14:textId="77777777" w:rsidR="002E7DCE" w:rsidRDefault="00000000">
      <w:pPr>
        <w:pStyle w:val="Heading3"/>
      </w:pPr>
      <w:r>
        <w:t>What the LiDAR driver does for us</w:t>
      </w:r>
    </w:p>
    <w:p w14:paraId="746D32A4" w14:textId="77777777" w:rsidR="002E7DCE" w:rsidRDefault="00000000">
      <w:pPr>
        <w:pStyle w:val="ListBullet"/>
      </w:pPr>
      <w:r>
        <w:t>Opens/configures the LiDAR communication interface.</w:t>
      </w:r>
    </w:p>
    <w:p w14:paraId="1C3CAEA6" w14:textId="77777777" w:rsidR="002E7DCE" w:rsidRDefault="00000000">
      <w:pPr>
        <w:pStyle w:val="ListBullet"/>
      </w:pPr>
      <w:r>
        <w:t>Starts scanning and decodes SLAMTEC scan packets.</w:t>
      </w:r>
    </w:p>
    <w:p w14:paraId="5F04CD86" w14:textId="77777777" w:rsidR="002E7DCE" w:rsidRDefault="00000000">
      <w:pPr>
        <w:pStyle w:val="ListBullet"/>
      </w:pPr>
      <w:r>
        <w:t>Converts polar samples into sensor_msgs/LaserScan.</w:t>
      </w:r>
    </w:p>
    <w:p w14:paraId="564D88DC" w14:textId="77777777" w:rsidR="002E7DCE" w:rsidRDefault="00000000">
      <w:pPr>
        <w:pStyle w:val="ListBullet"/>
      </w:pPr>
      <w:r>
        <w:t>Publishes standardized ranges/angles so the rest of the robot is vendor-independent.</w:t>
      </w:r>
    </w:p>
    <w:p w14:paraId="7788516F" w14:textId="77777777" w:rsidR="002E7DCE" w:rsidRDefault="00000000">
      <w:pPr>
        <w:pStyle w:val="ListBullet"/>
      </w:pPr>
      <w:r>
        <w:t>Handles device-specific details such as baud rate and scan modes.</w:t>
      </w:r>
    </w:p>
    <w:p w14:paraId="43A916A5" w14:textId="77777777" w:rsidR="002E7DCE" w:rsidRDefault="00000000">
      <w:pPr>
        <w:pStyle w:val="Heading2"/>
      </w:pPr>
      <w:r>
        <w:t>8.2 RobotWebTools web_video_server</w:t>
      </w:r>
    </w:p>
    <w:p w14:paraId="48D69394" w14:textId="77777777" w:rsidR="002E7DCE" w:rsidRDefault="00000000">
      <w:r>
        <w:t>web_video_server is an external RobotWebTools ROS package used to expose ROS image topics through HTTP. Instead of implementing MJPEG/H.264 streaming ourselves, the dashboard can request the camera topic from this server. It supports ROS 2 Humble+, multiple stream formats, snapshots, QoS selection, resizing, and quality controls.</w:t>
      </w:r>
    </w:p>
    <w:p w14:paraId="6AE87439" w14:textId="77777777" w:rsidR="002E7DCE" w:rsidRDefault="00000000">
      <w:r>
        <w:t>Repository: https://github.com/RobotWebTools/web_video_server</w:t>
      </w:r>
    </w:p>
    <w:p w14:paraId="72BF9847" w14:textId="77777777" w:rsidR="002E7DCE" w:rsidRDefault="00000000">
      <w:pPr>
        <w:pStyle w:val="ListBullet"/>
      </w:pPr>
      <w:r>
        <w:t>Default HTTP port is commonly 8080.</w:t>
      </w:r>
    </w:p>
    <w:p w14:paraId="3B41D973" w14:textId="77777777" w:rsidR="002E7DCE" w:rsidRDefault="00000000">
      <w:pPr>
        <w:pStyle w:val="ListBullet"/>
      </w:pPr>
      <w:r>
        <w:t>Can stream raw ROS image topics as MJPEG, VP8, VP9, H264, PNG, or ROS-compressed streams.</w:t>
      </w:r>
    </w:p>
    <w:p w14:paraId="683FDBC7" w14:textId="77777777" w:rsidR="002E7DCE" w:rsidRDefault="00000000">
      <w:pPr>
        <w:pStyle w:val="ListBullet"/>
      </w:pPr>
      <w:r>
        <w:t>The project intentionally left this cloned component unchanged because it already worked correctly.</w:t>
      </w:r>
    </w:p>
    <w:p w14:paraId="74DF5AAD" w14:textId="77777777" w:rsidR="002E7DCE" w:rsidRDefault="00000000">
      <w:pPr>
        <w:pStyle w:val="ListBullet"/>
      </w:pPr>
      <w:r>
        <w:t>This separation is useful: the camera node only publishes ROS images; the web-video component is responsible for HTTP delivery.</w:t>
      </w:r>
    </w:p>
    <w:p w14:paraId="37A68294" w14:textId="77777777" w:rsidR="002E7DCE" w:rsidRDefault="00000000">
      <w:pPr>
        <w:pStyle w:val="Heading2"/>
      </w:pPr>
      <w:r>
        <w:lastRenderedPageBreak/>
        <w:t>8.3 rosbridge_suite</w:t>
      </w:r>
    </w:p>
    <w:p w14:paraId="09EC389E" w14:textId="77777777" w:rsidR="002E7DCE" w:rsidRDefault="00000000">
      <w:r>
        <w:t>rosbridge_suite provides the browser-facing JSON/WebSocket bridge. The rosbridge_server package exposes ROS publishers, subscribers and related functionality through WebSockets. This is what allows JavaScript in the dashboard to exchange ROS messages without running a native ROS client in the browser.</w:t>
      </w:r>
    </w:p>
    <w:p w14:paraId="4644B880" w14:textId="77777777" w:rsidR="002E7DCE" w:rsidRDefault="00000000">
      <w:r>
        <w:t>Repository: https://github.com/RobotWebTools/rosbridge_suite</w:t>
      </w:r>
    </w:p>
    <w:p w14:paraId="5566DBB1" w14:textId="77777777" w:rsidR="002E7DCE" w:rsidRDefault="00000000">
      <w:pPr>
        <w:pStyle w:val="ListBullet"/>
      </w:pPr>
      <w:r>
        <w:t>rosbridge_websocket normally uses port 9090 unless configured otherwise.</w:t>
      </w:r>
    </w:p>
    <w:p w14:paraId="6607034B" w14:textId="77777777" w:rsidR="002E7DCE" w:rsidRDefault="00000000">
      <w:pPr>
        <w:pStyle w:val="ListBullet"/>
      </w:pPr>
      <w:r>
        <w:t>Browser JavaScript can subscribe/publish through the rosbridge protocol.</w:t>
      </w:r>
    </w:p>
    <w:p w14:paraId="361646F6" w14:textId="77777777" w:rsidR="002E7DCE" w:rsidRDefault="00000000">
      <w:pPr>
        <w:pStyle w:val="ListBullet"/>
      </w:pPr>
      <w:r>
        <w:t>Video does not need to travel through rosbridge; web_video_server handles the image stream more efficiently as HTTP video.</w:t>
      </w:r>
    </w:p>
    <w:p w14:paraId="0FAD28BB" w14:textId="77777777" w:rsidR="002E7DCE" w:rsidRDefault="00000000">
      <w:pPr>
        <w:pStyle w:val="Heading1"/>
      </w:pPr>
      <w:r>
        <w:t>9. Web dashboard and robot face</w:t>
      </w:r>
    </w:p>
    <w:p w14:paraId="01004DDA" w14:textId="77777777" w:rsidR="002E7DCE" w:rsidRDefault="00000000">
      <w:r>
        <w:t>The browser interface combines two communication paths: rosbridge for lightweight ROS state/control messages and web_video_server for camera imagery. The dashboard includes face/vision controls, audio ON/OFF, fullscreen/close controls, and the camera feed. Voice commands can also switch face/vision UI modes through /robot_ui_mode.</w:t>
      </w:r>
    </w:p>
    <w:p w14:paraId="03B7555A" w14:textId="77777777" w:rsidR="002E7DCE" w:rsidRDefault="00000000">
      <w:pPr>
        <w:pStyle w:val="Heading2"/>
      </w:pPr>
      <w:r>
        <w:t>9.1 Why two web channels?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2E7DCE" w14:paraId="23A28F4E" w14:textId="77777777">
        <w:trPr>
          <w:jc w:val="center"/>
        </w:trPr>
        <w:tc>
          <w:tcPr>
            <w:tcW w:w="3389" w:type="dxa"/>
            <w:shd w:val="clear" w:color="auto" w:fill="D9EAF7"/>
          </w:tcPr>
          <w:p w14:paraId="2B52172B" w14:textId="77777777" w:rsidR="002E7DCE" w:rsidRDefault="00000000">
            <w:r>
              <w:rPr>
                <w:b/>
              </w:rPr>
              <w:t>Channel</w:t>
            </w:r>
          </w:p>
        </w:tc>
        <w:tc>
          <w:tcPr>
            <w:tcW w:w="3389" w:type="dxa"/>
            <w:shd w:val="clear" w:color="auto" w:fill="D9EAF7"/>
          </w:tcPr>
          <w:p w14:paraId="074F97D0" w14:textId="77777777" w:rsidR="002E7DCE" w:rsidRDefault="00000000">
            <w:r>
              <w:rPr>
                <w:b/>
              </w:rPr>
              <w:t>Best for</w:t>
            </w:r>
          </w:p>
        </w:tc>
        <w:tc>
          <w:tcPr>
            <w:tcW w:w="3389" w:type="dxa"/>
            <w:shd w:val="clear" w:color="auto" w:fill="D9EAF7"/>
          </w:tcPr>
          <w:p w14:paraId="137FA9D2" w14:textId="77777777" w:rsidR="002E7DCE" w:rsidRDefault="00000000">
            <w:r>
              <w:rPr>
                <w:b/>
              </w:rPr>
              <w:t>Reason</w:t>
            </w:r>
          </w:p>
        </w:tc>
      </w:tr>
      <w:tr w:rsidR="002E7DCE" w14:paraId="798AF30D" w14:textId="77777777">
        <w:trPr>
          <w:jc w:val="center"/>
        </w:trPr>
        <w:tc>
          <w:tcPr>
            <w:tcW w:w="3389" w:type="dxa"/>
            <w:vAlign w:val="center"/>
          </w:tcPr>
          <w:p w14:paraId="2E607366" w14:textId="77777777" w:rsidR="002E7DCE" w:rsidRDefault="00000000">
            <w:r>
              <w:t>rosbridge WebSocket</w:t>
            </w:r>
          </w:p>
        </w:tc>
        <w:tc>
          <w:tcPr>
            <w:tcW w:w="3389" w:type="dxa"/>
            <w:vAlign w:val="center"/>
          </w:tcPr>
          <w:p w14:paraId="4537D9E6" w14:textId="77777777" w:rsidR="002E7DCE" w:rsidRDefault="00000000">
            <w:r>
              <w:t>commands, state, emotion, mouth level, audio state</w:t>
            </w:r>
          </w:p>
        </w:tc>
        <w:tc>
          <w:tcPr>
            <w:tcW w:w="3389" w:type="dxa"/>
            <w:vAlign w:val="center"/>
          </w:tcPr>
          <w:p w14:paraId="0AAF137A" w14:textId="77777777" w:rsidR="002E7DCE" w:rsidRDefault="00000000">
            <w:r>
              <w:t>Small structured ROS messages; bidirectional</w:t>
            </w:r>
          </w:p>
        </w:tc>
      </w:tr>
      <w:tr w:rsidR="002E7DCE" w14:paraId="2814845C" w14:textId="77777777">
        <w:trPr>
          <w:jc w:val="center"/>
        </w:trPr>
        <w:tc>
          <w:tcPr>
            <w:tcW w:w="3389" w:type="dxa"/>
            <w:vAlign w:val="center"/>
          </w:tcPr>
          <w:p w14:paraId="629B41B7" w14:textId="77777777" w:rsidR="002E7DCE" w:rsidRDefault="00000000">
            <w:r>
              <w:t>web_video_server HTTP</w:t>
            </w:r>
          </w:p>
        </w:tc>
        <w:tc>
          <w:tcPr>
            <w:tcW w:w="3389" w:type="dxa"/>
            <w:vAlign w:val="center"/>
          </w:tcPr>
          <w:p w14:paraId="7934FD64" w14:textId="77777777" w:rsidR="002E7DCE" w:rsidRDefault="00000000">
            <w:r>
              <w:t>camera images/video</w:t>
            </w:r>
          </w:p>
        </w:tc>
        <w:tc>
          <w:tcPr>
            <w:tcW w:w="3389" w:type="dxa"/>
            <w:vAlign w:val="center"/>
          </w:tcPr>
          <w:p w14:paraId="00E9E576" w14:textId="77777777" w:rsidR="002E7DCE" w:rsidRDefault="00000000">
            <w:r>
              <w:t>Designed for image streaming and browser-compatible codecs/formats</w:t>
            </w:r>
          </w:p>
        </w:tc>
      </w:tr>
    </w:tbl>
    <w:p w14:paraId="36268282" w14:textId="77777777" w:rsidR="002E7DCE" w:rsidRDefault="00000000">
      <w:pPr>
        <w:pStyle w:val="Heading1"/>
      </w:pPr>
      <w:r>
        <w:t>10. Bringup, Docker, and repository organization</w:t>
      </w:r>
    </w:p>
    <w:p w14:paraId="7E698655" w14:textId="77777777" w:rsidR="002E7DCE" w:rsidRDefault="00000000">
      <w:r>
        <w:t>The deployed system is launched from robot_bringup, with the final process listing showing ros2 launch robot_bringup params_my_robot.launch.py. The stack runs in the Jetson ROS 2 Docker environment. A start_robot.sh wrapper was used to enter/execute the container, source the workspace, set performance-related environment variables, and launch the robot.</w:t>
      </w:r>
    </w:p>
    <w:p w14:paraId="31536FF4" w14:textId="77777777" w:rsidR="002E7DCE" w:rsidRDefault="00000000">
      <w:pPr>
        <w:pStyle w:val="Heading2"/>
      </w:pPr>
      <w:r>
        <w:t>10.1 Key runtime environment</w:t>
      </w:r>
    </w:p>
    <w:p w14:paraId="68FAADE4" w14:textId="77777777" w:rsidR="002E7DCE" w:rsidRDefault="00000000">
      <w:pPr>
        <w:pStyle w:val="ListBullet"/>
      </w:pPr>
      <w:r>
        <w:t>Base history includes dustynv/l4t-pytorch:r36.4.0 and ROS 2 Humble installation/integration.</w:t>
      </w:r>
    </w:p>
    <w:p w14:paraId="73EE0441" w14:textId="77777777" w:rsidR="002E7DCE" w:rsidRDefault="00000000">
      <w:pPr>
        <w:pStyle w:val="ListBullet"/>
      </w:pPr>
      <w:r>
        <w:t>Jetson software recorded CUDA 12.6 and PyTorch 2.6.0+cu126 with CUDA available.</w:t>
      </w:r>
    </w:p>
    <w:p w14:paraId="0D261832" w14:textId="77777777" w:rsidR="002E7DCE" w:rsidRDefault="00000000">
      <w:pPr>
        <w:pStyle w:val="ListBullet"/>
      </w:pPr>
      <w:r>
        <w:t>YOLO inference uses TensorRT rather than ONNX Runtime GPU.</w:t>
      </w:r>
    </w:p>
    <w:p w14:paraId="097ADCE8" w14:textId="77777777" w:rsidR="002E7DCE" w:rsidRDefault="00000000">
      <w:pPr>
        <w:pStyle w:val="ListBullet"/>
      </w:pPr>
      <w:r>
        <w:t>Thread limits added before launch: OMP_NUM_THREADS=1, OPENBLAS_NUM_THREADS=1, MKL_NUM_THREADS=1, NUMEXPR_NUM_THREADS=1.</w:t>
      </w:r>
    </w:p>
    <w:p w14:paraId="4979603C" w14:textId="77777777" w:rsidR="002E7DCE" w:rsidRDefault="00000000">
      <w:pPr>
        <w:pStyle w:val="ListBullet"/>
      </w:pPr>
      <w:r>
        <w:t>USB devices such as ESP32 serial and microphone must be accessible to the container; camera access depends on Jetson/NVIDIA runtime integration.</w:t>
      </w:r>
    </w:p>
    <w:p w14:paraId="506DC13A" w14:textId="77777777" w:rsidR="002E7DCE" w:rsidRDefault="00000000">
      <w:pPr>
        <w:pStyle w:val="Heading2"/>
      </w:pPr>
      <w:r>
        <w:t>10.2 Learning repository progression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E7DCE" w14:paraId="454A43BD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1D9AA956" w14:textId="77777777" w:rsidR="002E7DCE" w:rsidRDefault="00000000">
            <w:r>
              <w:rPr>
                <w:b/>
              </w:rPr>
              <w:t>Phase</w:t>
            </w:r>
          </w:p>
        </w:tc>
        <w:tc>
          <w:tcPr>
            <w:tcW w:w="5083" w:type="dxa"/>
            <w:shd w:val="clear" w:color="auto" w:fill="D9EAF7"/>
          </w:tcPr>
          <w:p w14:paraId="515F04DC" w14:textId="77777777" w:rsidR="002E7DCE" w:rsidRDefault="00000000">
            <w:r>
              <w:rPr>
                <w:b/>
              </w:rPr>
              <w:t>Main learning</w:t>
            </w:r>
          </w:p>
        </w:tc>
      </w:tr>
      <w:tr w:rsidR="002E7DCE" w14:paraId="01CD7AF0" w14:textId="77777777">
        <w:trPr>
          <w:jc w:val="center"/>
        </w:trPr>
        <w:tc>
          <w:tcPr>
            <w:tcW w:w="5083" w:type="dxa"/>
            <w:vAlign w:val="center"/>
          </w:tcPr>
          <w:p w14:paraId="4D157F01" w14:textId="77777777" w:rsidR="002E7DCE" w:rsidRDefault="00000000">
            <w:r>
              <w:t>Phase 1</w:t>
            </w:r>
          </w:p>
        </w:tc>
        <w:tc>
          <w:tcPr>
            <w:tcW w:w="5083" w:type="dxa"/>
            <w:vAlign w:val="center"/>
          </w:tcPr>
          <w:p w14:paraId="4CB61EEE" w14:textId="77777777" w:rsidR="002E7DCE" w:rsidRDefault="00000000">
            <w:r>
              <w:t>ROS 2 basics, publishers/subscribers, services, USB camera/WSL setup</w:t>
            </w:r>
          </w:p>
        </w:tc>
      </w:tr>
      <w:tr w:rsidR="002E7DCE" w14:paraId="6FE11B1E" w14:textId="77777777">
        <w:trPr>
          <w:jc w:val="center"/>
        </w:trPr>
        <w:tc>
          <w:tcPr>
            <w:tcW w:w="5083" w:type="dxa"/>
            <w:vAlign w:val="center"/>
          </w:tcPr>
          <w:p w14:paraId="42F200EF" w14:textId="77777777" w:rsidR="002E7DCE" w:rsidRDefault="00000000">
            <w:r>
              <w:t>Phase 2</w:t>
            </w:r>
          </w:p>
        </w:tc>
        <w:tc>
          <w:tcPr>
            <w:tcW w:w="5083" w:type="dxa"/>
            <w:vAlign w:val="center"/>
          </w:tcPr>
          <w:p w14:paraId="591AB00F" w14:textId="77777777" w:rsidR="002E7DCE" w:rsidRDefault="00000000">
            <w:r>
              <w:t>Camera, object detection, display, TF/RViz learning, YOLO ONNX experiments</w:t>
            </w:r>
          </w:p>
        </w:tc>
      </w:tr>
      <w:tr w:rsidR="002E7DCE" w14:paraId="05C4CA4F" w14:textId="77777777">
        <w:trPr>
          <w:jc w:val="center"/>
        </w:trPr>
        <w:tc>
          <w:tcPr>
            <w:tcW w:w="5083" w:type="dxa"/>
            <w:vAlign w:val="center"/>
          </w:tcPr>
          <w:p w14:paraId="29DA4EC7" w14:textId="77777777" w:rsidR="002E7DCE" w:rsidRDefault="00000000">
            <w:r>
              <w:t>Phase 3</w:t>
            </w:r>
          </w:p>
        </w:tc>
        <w:tc>
          <w:tcPr>
            <w:tcW w:w="5083" w:type="dxa"/>
            <w:vAlign w:val="center"/>
          </w:tcPr>
          <w:p w14:paraId="370CEBF4" w14:textId="77777777" w:rsidR="002E7DCE" w:rsidRDefault="00000000">
            <w:r>
              <w:t>Jetson deployment, IMX219 CSI, Docker, CUDA/TensorRT, tracker</w:t>
            </w:r>
          </w:p>
        </w:tc>
      </w:tr>
      <w:tr w:rsidR="002E7DCE" w14:paraId="2915B53C" w14:textId="77777777">
        <w:trPr>
          <w:jc w:val="center"/>
        </w:trPr>
        <w:tc>
          <w:tcPr>
            <w:tcW w:w="5083" w:type="dxa"/>
            <w:vAlign w:val="center"/>
          </w:tcPr>
          <w:p w14:paraId="6991E3EE" w14:textId="77777777" w:rsidR="002E7DCE" w:rsidRDefault="00000000">
            <w:r>
              <w:t>Phase 4</w:t>
            </w:r>
          </w:p>
        </w:tc>
        <w:tc>
          <w:tcPr>
            <w:tcW w:w="5083" w:type="dxa"/>
            <w:vAlign w:val="center"/>
          </w:tcPr>
          <w:p w14:paraId="1CE21A3F" w14:textId="77777777" w:rsidR="002E7DCE" w:rsidRDefault="00000000">
            <w:r>
              <w:t>Decision logic, motor control, ESP32 serial, differential drive</w:t>
            </w:r>
          </w:p>
        </w:tc>
      </w:tr>
      <w:tr w:rsidR="002E7DCE" w14:paraId="1A89E6F5" w14:textId="77777777">
        <w:trPr>
          <w:jc w:val="center"/>
        </w:trPr>
        <w:tc>
          <w:tcPr>
            <w:tcW w:w="5083" w:type="dxa"/>
            <w:vAlign w:val="center"/>
          </w:tcPr>
          <w:p w14:paraId="40D68A2D" w14:textId="77777777" w:rsidR="002E7DCE" w:rsidRDefault="00000000">
            <w:r>
              <w:t>Phase 5</w:t>
            </w:r>
          </w:p>
        </w:tc>
        <w:tc>
          <w:tcPr>
            <w:tcW w:w="5083" w:type="dxa"/>
            <w:vAlign w:val="center"/>
          </w:tcPr>
          <w:p w14:paraId="017FAFDA" w14:textId="77777777" w:rsidR="002E7DCE" w:rsidRDefault="00000000">
            <w:r>
              <w:t xml:space="preserve">RPLIDAR integration, obstacle avoidance, sensor/decision </w:t>
            </w:r>
            <w:r>
              <w:lastRenderedPageBreak/>
              <w:t>fusion</w:t>
            </w:r>
          </w:p>
        </w:tc>
      </w:tr>
      <w:tr w:rsidR="002E7DCE" w14:paraId="0A89C314" w14:textId="77777777">
        <w:trPr>
          <w:jc w:val="center"/>
        </w:trPr>
        <w:tc>
          <w:tcPr>
            <w:tcW w:w="5083" w:type="dxa"/>
            <w:vAlign w:val="center"/>
          </w:tcPr>
          <w:p w14:paraId="376E17A7" w14:textId="77777777" w:rsidR="002E7DCE" w:rsidRDefault="00000000">
            <w:r>
              <w:lastRenderedPageBreak/>
              <w:t>Phase 6</w:t>
            </w:r>
          </w:p>
        </w:tc>
        <w:tc>
          <w:tcPr>
            <w:tcW w:w="5083" w:type="dxa"/>
            <w:vAlign w:val="center"/>
          </w:tcPr>
          <w:p w14:paraId="158E2E0F" w14:textId="77777777" w:rsidR="002E7DCE" w:rsidRDefault="00000000">
            <w:r>
              <w:t>STT, NVIDIA NIM LLM/vision, Piper TTS, wake word and voice interaction</w:t>
            </w:r>
          </w:p>
        </w:tc>
      </w:tr>
      <w:tr w:rsidR="002E7DCE" w14:paraId="6D3706FE" w14:textId="77777777">
        <w:trPr>
          <w:jc w:val="center"/>
        </w:trPr>
        <w:tc>
          <w:tcPr>
            <w:tcW w:w="5083" w:type="dxa"/>
            <w:vAlign w:val="center"/>
          </w:tcPr>
          <w:p w14:paraId="620D90A2" w14:textId="77777777" w:rsidR="002E7DCE" w:rsidRDefault="00000000">
            <w:r>
              <w:t>Final my_robot</w:t>
            </w:r>
          </w:p>
        </w:tc>
        <w:tc>
          <w:tcPr>
            <w:tcW w:w="5083" w:type="dxa"/>
            <w:vAlign w:val="center"/>
          </w:tcPr>
          <w:p w14:paraId="3D7283CC" w14:textId="77777777" w:rsidR="002E7DCE" w:rsidRDefault="00000000">
            <w:r>
              <w:t>Clean integrated AMR: perception + LiDAR + control + safety + interaction + web</w:t>
            </w:r>
          </w:p>
        </w:tc>
      </w:tr>
    </w:tbl>
    <w:p w14:paraId="73142EF6" w14:textId="77777777" w:rsidR="002E7DCE" w:rsidRDefault="00000000">
      <w:pPr>
        <w:pStyle w:val="Heading1"/>
      </w:pPr>
      <w:r>
        <w:t>11. Performance and optimization lessons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E7DCE" w14:paraId="723DC9E1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685A9AC3" w14:textId="77777777" w:rsidR="002E7DCE" w:rsidRDefault="00000000">
            <w:r>
              <w:rPr>
                <w:b/>
              </w:rPr>
              <w:t>Metric</w:t>
            </w:r>
          </w:p>
        </w:tc>
        <w:tc>
          <w:tcPr>
            <w:tcW w:w="5083" w:type="dxa"/>
            <w:shd w:val="clear" w:color="auto" w:fill="D9EAF7"/>
          </w:tcPr>
          <w:p w14:paraId="76F00D5E" w14:textId="77777777" w:rsidR="002E7DCE" w:rsidRDefault="00000000">
            <w:r>
              <w:rPr>
                <w:b/>
              </w:rPr>
              <w:t>Observed final / representative result</w:t>
            </w:r>
          </w:p>
        </w:tc>
      </w:tr>
      <w:tr w:rsidR="002E7DCE" w14:paraId="665B6D35" w14:textId="77777777">
        <w:trPr>
          <w:jc w:val="center"/>
        </w:trPr>
        <w:tc>
          <w:tcPr>
            <w:tcW w:w="5083" w:type="dxa"/>
            <w:vAlign w:val="center"/>
          </w:tcPr>
          <w:p w14:paraId="4776AAF5" w14:textId="77777777" w:rsidR="002E7DCE" w:rsidRDefault="00000000">
            <w:r>
              <w:t>Full-stack RAM after July optimization</w:t>
            </w:r>
          </w:p>
        </w:tc>
        <w:tc>
          <w:tcPr>
            <w:tcW w:w="5083" w:type="dxa"/>
            <w:vAlign w:val="center"/>
          </w:tcPr>
          <w:p w14:paraId="2E895A56" w14:textId="77777777" w:rsidR="002E7DCE" w:rsidRDefault="00000000">
            <w:r>
              <w:t>~4.08 GB</w:t>
            </w:r>
          </w:p>
        </w:tc>
      </w:tr>
      <w:tr w:rsidR="002E7DCE" w14:paraId="7C99F9F0" w14:textId="77777777">
        <w:trPr>
          <w:jc w:val="center"/>
        </w:trPr>
        <w:tc>
          <w:tcPr>
            <w:tcW w:w="5083" w:type="dxa"/>
            <w:vAlign w:val="center"/>
          </w:tcPr>
          <w:p w14:paraId="5C796D88" w14:textId="77777777" w:rsidR="002E7DCE" w:rsidRDefault="00000000">
            <w:r>
              <w:t>Detector</w:t>
            </w:r>
          </w:p>
        </w:tc>
        <w:tc>
          <w:tcPr>
            <w:tcW w:w="5083" w:type="dxa"/>
            <w:vAlign w:val="center"/>
          </w:tcPr>
          <w:p w14:paraId="396BEE19" w14:textId="77777777" w:rsidR="002E7DCE" w:rsidRDefault="00000000">
            <w:r>
              <w:t>Generally ~26–29 FPS; project commonly demonstrated ~27–30 FPS</w:t>
            </w:r>
          </w:p>
        </w:tc>
      </w:tr>
      <w:tr w:rsidR="002E7DCE" w14:paraId="61E9ED2D" w14:textId="77777777">
        <w:trPr>
          <w:jc w:val="center"/>
        </w:trPr>
        <w:tc>
          <w:tcPr>
            <w:tcW w:w="5083" w:type="dxa"/>
            <w:vAlign w:val="center"/>
          </w:tcPr>
          <w:p w14:paraId="3A16699E" w14:textId="77777777" w:rsidR="002E7DCE" w:rsidRDefault="00000000">
            <w:r>
              <w:t>Effective /detections rate</w:t>
            </w:r>
          </w:p>
        </w:tc>
        <w:tc>
          <w:tcPr>
            <w:tcW w:w="5083" w:type="dxa"/>
            <w:vAlign w:val="center"/>
          </w:tcPr>
          <w:p w14:paraId="08DEAEF0" w14:textId="77777777" w:rsidR="002E7DCE" w:rsidRDefault="00000000">
            <w:r>
              <w:t>~27.2 Hz</w:t>
            </w:r>
          </w:p>
        </w:tc>
      </w:tr>
      <w:tr w:rsidR="002E7DCE" w14:paraId="4229C0C8" w14:textId="77777777">
        <w:trPr>
          <w:jc w:val="center"/>
        </w:trPr>
        <w:tc>
          <w:tcPr>
            <w:tcW w:w="5083" w:type="dxa"/>
            <w:vAlign w:val="center"/>
          </w:tcPr>
          <w:p w14:paraId="663CB5D5" w14:textId="77777777" w:rsidR="002E7DCE" w:rsidRDefault="00000000">
            <w:r>
              <w:t>Detector latency</w:t>
            </w:r>
          </w:p>
        </w:tc>
        <w:tc>
          <w:tcPr>
            <w:tcW w:w="5083" w:type="dxa"/>
            <w:vAlign w:val="center"/>
          </w:tcPr>
          <w:p w14:paraId="42188817" w14:textId="77777777" w:rsidR="002E7DCE" w:rsidRDefault="00000000">
            <w:r>
              <w:t>Commonly ~30–45 ms class; logs also showed high-20/low-30 ms samples</w:t>
            </w:r>
          </w:p>
        </w:tc>
      </w:tr>
      <w:tr w:rsidR="002E7DCE" w14:paraId="3D0F72A4" w14:textId="77777777">
        <w:trPr>
          <w:jc w:val="center"/>
        </w:trPr>
        <w:tc>
          <w:tcPr>
            <w:tcW w:w="5083" w:type="dxa"/>
            <w:vAlign w:val="center"/>
          </w:tcPr>
          <w:p w14:paraId="56D59E1C" w14:textId="77777777" w:rsidR="002E7DCE" w:rsidRDefault="00000000">
            <w:r>
              <w:t>Watchdog CPU</w:t>
            </w:r>
          </w:p>
        </w:tc>
        <w:tc>
          <w:tcPr>
            <w:tcW w:w="5083" w:type="dxa"/>
            <w:vAlign w:val="center"/>
          </w:tcPr>
          <w:p w14:paraId="5C1F6FC3" w14:textId="77777777" w:rsidR="002E7DCE" w:rsidRDefault="00000000">
            <w:r>
              <w:t>Reduced from ~20–26% to ~11–17%</w:t>
            </w:r>
          </w:p>
        </w:tc>
      </w:tr>
      <w:tr w:rsidR="002E7DCE" w14:paraId="3FE65B14" w14:textId="77777777">
        <w:trPr>
          <w:jc w:val="center"/>
        </w:trPr>
        <w:tc>
          <w:tcPr>
            <w:tcW w:w="5083" w:type="dxa"/>
            <w:vAlign w:val="center"/>
          </w:tcPr>
          <w:p w14:paraId="14ADDF83" w14:textId="77777777" w:rsidR="002E7DCE" w:rsidRDefault="00000000">
            <w:r>
              <w:t>Temperature</w:t>
            </w:r>
          </w:p>
        </w:tc>
        <w:tc>
          <w:tcPr>
            <w:tcW w:w="5083" w:type="dxa"/>
            <w:vAlign w:val="center"/>
          </w:tcPr>
          <w:p w14:paraId="6D646793" w14:textId="77777777" w:rsidR="002E7DCE" w:rsidRDefault="00000000">
            <w:r>
              <w:t>~58–60 °C after optimization</w:t>
            </w:r>
          </w:p>
        </w:tc>
      </w:tr>
      <w:tr w:rsidR="002E7DCE" w14:paraId="3BA39ADA" w14:textId="77777777">
        <w:trPr>
          <w:jc w:val="center"/>
        </w:trPr>
        <w:tc>
          <w:tcPr>
            <w:tcW w:w="5083" w:type="dxa"/>
            <w:vAlign w:val="center"/>
          </w:tcPr>
          <w:p w14:paraId="0340DEAB" w14:textId="77777777" w:rsidR="002E7DCE" w:rsidRDefault="00000000">
            <w:r>
              <w:t>Vision + Piper user-perceived interaction</w:t>
            </w:r>
          </w:p>
        </w:tc>
        <w:tc>
          <w:tcPr>
            <w:tcW w:w="5083" w:type="dxa"/>
            <w:vAlign w:val="center"/>
          </w:tcPr>
          <w:p w14:paraId="6AAAF5C6" w14:textId="77777777" w:rsidR="002E7DCE" w:rsidRDefault="00000000">
            <w:r>
              <w:t>~5 s class reported for 'what do you see?' in testing</w:t>
            </w:r>
          </w:p>
        </w:tc>
      </w:tr>
    </w:tbl>
    <w:p w14:paraId="0E787996" w14:textId="77777777" w:rsidR="002E7DCE" w:rsidRDefault="00000000">
      <w:pPr>
        <w:pStyle w:val="Heading2"/>
      </w:pPr>
      <w:r>
        <w:t>11.1 The three highest-value optimizations</w:t>
      </w:r>
    </w:p>
    <w:p w14:paraId="3EDD218B" w14:textId="77777777" w:rsidR="002E7DCE" w:rsidRDefault="00000000">
      <w:pPr>
        <w:pStyle w:val="ListBullet"/>
      </w:pPr>
      <w:r>
        <w:t>Limit OpenMP/BLAS worker threads. Multiple Python/ML processes creating large thread pools caused contention, memory overhead, and unstable scheduling.</w:t>
      </w:r>
    </w:p>
    <w:p w14:paraId="445CB839" w14:textId="77777777" w:rsidR="002E7DCE" w:rsidRDefault="00000000">
      <w:pPr>
        <w:pStyle w:val="ListBullet"/>
      </w:pPr>
      <w:r>
        <w:t>Do not send full images to nodes that only need liveness. /camera/heartbeat removed unnecessary DDS image handling from the watchdog.</w:t>
      </w:r>
    </w:p>
    <w:p w14:paraId="34143DAC" w14:textId="77777777" w:rsidR="002E7DCE" w:rsidRDefault="00000000">
      <w:pPr>
        <w:pStyle w:val="ListBullet"/>
      </w:pPr>
      <w:r>
        <w:t>Throttle high-frequency logs. LiDAR statistics at scan rate created avoidable formatting, terminal, and journaling work.</w:t>
      </w:r>
    </w:p>
    <w:p w14:paraId="078EB698" w14:textId="77777777" w:rsidR="002E7DCE" w:rsidRDefault="00000000">
      <w:pPr>
        <w:pStyle w:val="Heading2"/>
      </w:pPr>
      <w:r>
        <w:t>11.2 Profiling caution</w:t>
      </w:r>
    </w:p>
    <w:p w14:paraId="08FFA729" w14:textId="77777777" w:rsidR="002E7DCE" w:rsidRDefault="00000000">
      <w:r>
        <w:t>Running ros2 topic hz on multiple high-rate topics at the same time adds its own CPU/DDS workload. Measure one important high-rate stream at a time when trying to understand the robot's real performance.</w:t>
      </w:r>
    </w:p>
    <w:p w14:paraId="52BC7D60" w14:textId="77777777" w:rsidR="002E7DCE" w:rsidRDefault="00000000">
      <w:pPr>
        <w:pStyle w:val="Heading1"/>
      </w:pPr>
      <w:r>
        <w:t>12. Important engineering decisions and lessons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E7DCE" w14:paraId="6DF1F43B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2422AF88" w14:textId="77777777" w:rsidR="002E7DCE" w:rsidRDefault="00000000">
            <w:r>
              <w:rPr>
                <w:b/>
              </w:rPr>
              <w:t>Decision</w:t>
            </w:r>
          </w:p>
        </w:tc>
        <w:tc>
          <w:tcPr>
            <w:tcW w:w="5083" w:type="dxa"/>
            <w:shd w:val="clear" w:color="auto" w:fill="D9EAF7"/>
          </w:tcPr>
          <w:p w14:paraId="61B4BE35" w14:textId="77777777" w:rsidR="002E7DCE" w:rsidRDefault="00000000">
            <w:r>
              <w:rPr>
                <w:b/>
              </w:rPr>
              <w:t>Why it was sensible</w:t>
            </w:r>
          </w:p>
        </w:tc>
      </w:tr>
      <w:tr w:rsidR="002E7DCE" w14:paraId="68DAE01C" w14:textId="77777777">
        <w:trPr>
          <w:jc w:val="center"/>
        </w:trPr>
        <w:tc>
          <w:tcPr>
            <w:tcW w:w="5083" w:type="dxa"/>
            <w:vAlign w:val="center"/>
          </w:tcPr>
          <w:p w14:paraId="76337ABC" w14:textId="77777777" w:rsidR="002E7DCE" w:rsidRDefault="00000000">
            <w:r>
              <w:t>TensorRT YOLO engine</w:t>
            </w:r>
          </w:p>
        </w:tc>
        <w:tc>
          <w:tcPr>
            <w:tcW w:w="5083" w:type="dxa"/>
            <w:vAlign w:val="center"/>
          </w:tcPr>
          <w:p w14:paraId="2FF86F84" w14:textId="77777777" w:rsidR="002E7DCE" w:rsidRDefault="00000000">
            <w:r>
              <w:t>Uses Jetson GPU efficiently and met real-time FPS target</w:t>
            </w:r>
          </w:p>
        </w:tc>
      </w:tr>
      <w:tr w:rsidR="002E7DCE" w14:paraId="2ABD239A" w14:textId="77777777">
        <w:trPr>
          <w:jc w:val="center"/>
        </w:trPr>
        <w:tc>
          <w:tcPr>
            <w:tcW w:w="5083" w:type="dxa"/>
            <w:vAlign w:val="center"/>
          </w:tcPr>
          <w:p w14:paraId="2FD4851D" w14:textId="77777777" w:rsidR="002E7DCE" w:rsidRDefault="00000000">
            <w:r>
              <w:t>Python for most custom nodes</w:t>
            </w:r>
          </w:p>
        </w:tc>
        <w:tc>
          <w:tcPr>
            <w:tcW w:w="5083" w:type="dxa"/>
            <w:vAlign w:val="center"/>
          </w:tcPr>
          <w:p w14:paraId="07037571" w14:textId="77777777" w:rsidR="002E7DCE" w:rsidRDefault="00000000">
            <w:r>
              <w:t>Faster iteration and sufficient performance for current control rates</w:t>
            </w:r>
          </w:p>
        </w:tc>
      </w:tr>
      <w:tr w:rsidR="002E7DCE" w14:paraId="0F31B571" w14:textId="77777777">
        <w:trPr>
          <w:jc w:val="center"/>
        </w:trPr>
        <w:tc>
          <w:tcPr>
            <w:tcW w:w="5083" w:type="dxa"/>
            <w:vAlign w:val="center"/>
          </w:tcPr>
          <w:p w14:paraId="350BA396" w14:textId="77777777" w:rsidR="002E7DCE" w:rsidRDefault="00000000">
            <w:r>
              <w:t>External C/C++ LiDAR/video packages</w:t>
            </w:r>
          </w:p>
        </w:tc>
        <w:tc>
          <w:tcPr>
            <w:tcW w:w="5083" w:type="dxa"/>
            <w:vAlign w:val="center"/>
          </w:tcPr>
          <w:p w14:paraId="1A8F86C3" w14:textId="77777777" w:rsidR="002E7DCE" w:rsidRDefault="00000000">
            <w:r>
              <w:t>Avoids rewriting stable low-level infrastructure</w:t>
            </w:r>
          </w:p>
        </w:tc>
      </w:tr>
      <w:tr w:rsidR="002E7DCE" w14:paraId="0960F097" w14:textId="77777777">
        <w:trPr>
          <w:jc w:val="center"/>
        </w:trPr>
        <w:tc>
          <w:tcPr>
            <w:tcW w:w="5083" w:type="dxa"/>
            <w:vAlign w:val="center"/>
          </w:tcPr>
          <w:p w14:paraId="010A7849" w14:textId="77777777" w:rsidR="002E7DCE" w:rsidRDefault="00000000">
            <w:r>
              <w:t>BEST_EFFORT shallow image QoS</w:t>
            </w:r>
          </w:p>
        </w:tc>
        <w:tc>
          <w:tcPr>
            <w:tcW w:w="5083" w:type="dxa"/>
            <w:vAlign w:val="center"/>
          </w:tcPr>
          <w:p w14:paraId="09B53FE5" w14:textId="77777777" w:rsidR="002E7DCE" w:rsidRDefault="00000000">
            <w:r>
              <w:t>Prevents stale-frame queues in a real-time camera pipeline</w:t>
            </w:r>
          </w:p>
        </w:tc>
      </w:tr>
      <w:tr w:rsidR="002E7DCE" w14:paraId="57B2203F" w14:textId="77777777">
        <w:trPr>
          <w:jc w:val="center"/>
        </w:trPr>
        <w:tc>
          <w:tcPr>
            <w:tcW w:w="5083" w:type="dxa"/>
            <w:vAlign w:val="center"/>
          </w:tcPr>
          <w:p w14:paraId="66FA78E7" w14:textId="77777777" w:rsidR="002E7DCE" w:rsidRDefault="00000000">
            <w:r>
              <w:t>Tracker separate from detector</w:t>
            </w:r>
          </w:p>
        </w:tc>
        <w:tc>
          <w:tcPr>
            <w:tcW w:w="5083" w:type="dxa"/>
            <w:vAlign w:val="center"/>
          </w:tcPr>
          <w:p w14:paraId="31FD2646" w14:textId="77777777" w:rsidR="002E7DCE" w:rsidRDefault="00000000">
            <w:r>
              <w:t>Modularity and easier debugging/tuning</w:t>
            </w:r>
          </w:p>
        </w:tc>
      </w:tr>
      <w:tr w:rsidR="002E7DCE" w14:paraId="50ABE05D" w14:textId="77777777">
        <w:trPr>
          <w:jc w:val="center"/>
        </w:trPr>
        <w:tc>
          <w:tcPr>
            <w:tcW w:w="5083" w:type="dxa"/>
            <w:vAlign w:val="center"/>
          </w:tcPr>
          <w:p w14:paraId="678C0267" w14:textId="77777777" w:rsidR="002E7DCE" w:rsidRDefault="00000000">
            <w:r>
              <w:t>Obstacle detector separate from decision</w:t>
            </w:r>
          </w:p>
        </w:tc>
        <w:tc>
          <w:tcPr>
            <w:tcW w:w="5083" w:type="dxa"/>
            <w:vAlign w:val="center"/>
          </w:tcPr>
          <w:p w14:paraId="01450A61" w14:textId="77777777" w:rsidR="002E7DCE" w:rsidRDefault="00000000">
            <w:r>
              <w:t>LiDAR interpretation can evolve without rewriting behaviour logic</w:t>
            </w:r>
          </w:p>
        </w:tc>
      </w:tr>
      <w:tr w:rsidR="002E7DCE" w14:paraId="1EA33DDA" w14:textId="77777777">
        <w:trPr>
          <w:jc w:val="center"/>
        </w:trPr>
        <w:tc>
          <w:tcPr>
            <w:tcW w:w="5083" w:type="dxa"/>
            <w:vAlign w:val="center"/>
          </w:tcPr>
          <w:p w14:paraId="6CCB214E" w14:textId="77777777" w:rsidR="002E7DCE" w:rsidRDefault="00000000">
            <w:r>
              <w:t>Independent watchdog</w:t>
            </w:r>
          </w:p>
        </w:tc>
        <w:tc>
          <w:tcPr>
            <w:tcW w:w="5083" w:type="dxa"/>
            <w:vAlign w:val="center"/>
          </w:tcPr>
          <w:p w14:paraId="47C9AA9E" w14:textId="77777777" w:rsidR="002E7DCE" w:rsidRDefault="00000000">
            <w:r>
              <w:t>Safety supervision remains logically separate from normal behaviour</w:t>
            </w:r>
          </w:p>
        </w:tc>
      </w:tr>
      <w:tr w:rsidR="002E7DCE" w14:paraId="448CB30C" w14:textId="77777777">
        <w:trPr>
          <w:jc w:val="center"/>
        </w:trPr>
        <w:tc>
          <w:tcPr>
            <w:tcW w:w="5083" w:type="dxa"/>
            <w:vAlign w:val="center"/>
          </w:tcPr>
          <w:p w14:paraId="77888E7D" w14:textId="77777777" w:rsidR="002E7DCE" w:rsidRDefault="00000000">
            <w:r>
              <w:t>Local Piper TTS</w:t>
            </w:r>
          </w:p>
        </w:tc>
        <w:tc>
          <w:tcPr>
            <w:tcW w:w="5083" w:type="dxa"/>
            <w:vAlign w:val="center"/>
          </w:tcPr>
          <w:p w14:paraId="4CCF3763" w14:textId="77777777" w:rsidR="002E7DCE" w:rsidRDefault="00000000">
            <w:r>
              <w:t>No cloud latency/cost for speech output</w:t>
            </w:r>
          </w:p>
        </w:tc>
      </w:tr>
      <w:tr w:rsidR="002E7DCE" w14:paraId="6CF1F7ED" w14:textId="77777777">
        <w:trPr>
          <w:jc w:val="center"/>
        </w:trPr>
        <w:tc>
          <w:tcPr>
            <w:tcW w:w="5083" w:type="dxa"/>
            <w:vAlign w:val="center"/>
          </w:tcPr>
          <w:p w14:paraId="64BDA448" w14:textId="77777777" w:rsidR="002E7DCE" w:rsidRDefault="00000000">
            <w:r>
              <w:t>NIM for text/vision</w:t>
            </w:r>
          </w:p>
        </w:tc>
        <w:tc>
          <w:tcPr>
            <w:tcW w:w="5083" w:type="dxa"/>
            <w:vAlign w:val="center"/>
          </w:tcPr>
          <w:p w14:paraId="5A543E96" w14:textId="77777777" w:rsidR="002E7DCE" w:rsidRDefault="00000000">
            <w:r>
              <w:t>Avoids hosting large LLM/VLM weights on an 8 GB Jetson</w:t>
            </w:r>
          </w:p>
        </w:tc>
      </w:tr>
      <w:tr w:rsidR="002E7DCE" w14:paraId="704A8739" w14:textId="77777777">
        <w:trPr>
          <w:jc w:val="center"/>
        </w:trPr>
        <w:tc>
          <w:tcPr>
            <w:tcW w:w="5083" w:type="dxa"/>
            <w:vAlign w:val="center"/>
          </w:tcPr>
          <w:p w14:paraId="19C12D78" w14:textId="77777777" w:rsidR="002E7DCE" w:rsidRDefault="00000000">
            <w:r>
              <w:t>rosbridge + web_video_server split</w:t>
            </w:r>
          </w:p>
        </w:tc>
        <w:tc>
          <w:tcPr>
            <w:tcW w:w="5083" w:type="dxa"/>
            <w:vAlign w:val="center"/>
          </w:tcPr>
          <w:p w14:paraId="22FA1D80" w14:textId="77777777" w:rsidR="002E7DCE" w:rsidRDefault="00000000">
            <w:r>
              <w:t>Structured browser control and efficient video streaming use the right transport for each job</w:t>
            </w:r>
          </w:p>
        </w:tc>
      </w:tr>
    </w:tbl>
    <w:p w14:paraId="763279BC" w14:textId="77777777" w:rsidR="002E7DCE" w:rsidRDefault="00000000">
      <w:pPr>
        <w:pStyle w:val="Heading2"/>
      </w:pPr>
      <w:r>
        <w:t>12.1 What is not SLAM yet</w:t>
      </w:r>
    </w:p>
    <w:p w14:paraId="09750E06" w14:textId="77777777" w:rsidR="002E7DCE" w:rsidRDefault="00000000">
      <w:r>
        <w:t>The current robot is reactive/autonomous but not map-based. It does not yet maintain a global occupancy map, localize itself on that map, plan a global path, or use wheel-encoder odometry. Search/roam and obstacle avoidance are behaviour logic, not SLAM or Navigation2.</w:t>
      </w:r>
    </w:p>
    <w:p w14:paraId="6AA79EDF" w14:textId="77777777" w:rsidR="002E7DCE" w:rsidRDefault="00000000">
      <w:pPr>
        <w:pStyle w:val="Heading2"/>
      </w:pPr>
      <w:r>
        <w:lastRenderedPageBreak/>
        <w:t>12.2 Natural V2 path</w:t>
      </w:r>
    </w:p>
    <w:p w14:paraId="3B86AEAC" w14:textId="77777777" w:rsidR="002E7DCE" w:rsidRDefault="00000000">
      <w:r>
        <w:t>A future encoder-equipped chassis can retain much of this stack while adding wheel odometry, TF frames, SLAM Toolbox, localization, and Navigation2. The current camera/YOLO/interaction/web layers can remain useful above that navigation foundation.</w:t>
      </w:r>
    </w:p>
    <w:p w14:paraId="38E7D846" w14:textId="77777777" w:rsidR="002E7DCE" w:rsidRDefault="00000000">
      <w:pPr>
        <w:pStyle w:val="Heading1"/>
      </w:pPr>
      <w:r>
        <w:t>13. Study and interview revision</w:t>
      </w:r>
    </w:p>
    <w:p w14:paraId="3160BC77" w14:textId="77777777" w:rsidR="002E7DCE" w:rsidRDefault="00000000">
      <w:r>
        <w:t>1. Why did you choose ROS 2 topics instead of putting all functionality in one Python process?</w:t>
      </w:r>
    </w:p>
    <w:p w14:paraId="672ADC32" w14:textId="77777777" w:rsidR="002E7DCE" w:rsidRDefault="00000000">
      <w:r>
        <w:t>2. Explain the exact camera → detector → tracker → decision → motor data path.</w:t>
      </w:r>
    </w:p>
    <w:p w14:paraId="724E687E" w14:textId="77777777" w:rsidR="002E7DCE" w:rsidRDefault="00000000">
      <w:r>
        <w:t>3. Why is BEST_EFFORT QoS appropriate for camera images?</w:t>
      </w:r>
    </w:p>
    <w:p w14:paraId="450B8D0E" w14:textId="77777777" w:rsidR="002E7DCE" w:rsidRDefault="00000000">
      <w:r>
        <w:t>4. What does TensorRT change compared with running a .pt model directly?</w:t>
      </w:r>
    </w:p>
    <w:p w14:paraId="672F1F7C" w14:textId="77777777" w:rsidR="002E7DCE" w:rsidRDefault="00000000">
      <w:r>
        <w:t>5. Why do you still need a tracker after YOLO detects a person every frame?</w:t>
      </w:r>
    </w:p>
    <w:p w14:paraId="15D7CA3E" w14:textId="77777777" w:rsidR="002E7DCE" w:rsidRDefault="00000000">
      <w:r>
        <w:t>6. How does the Hungarian algorithm fit into multi-object tracking?</w:t>
      </w:r>
    </w:p>
    <w:p w14:paraId="1276591C" w14:textId="77777777" w:rsidR="002E7DCE" w:rsidRDefault="00000000">
      <w:r>
        <w:t>7. What does a Kalman Filter predict in your tracker?</w:t>
      </w:r>
    </w:p>
    <w:p w14:paraId="61453D91" w14:textId="77777777" w:rsidR="002E7DCE" w:rsidRDefault="00000000">
      <w:r>
        <w:t>8. How is /scan converted into /obstacle_detected and /free_direction?</w:t>
      </w:r>
    </w:p>
    <w:p w14:paraId="3857DEEF" w14:textId="77777777" w:rsidR="002E7DCE" w:rsidRDefault="00000000">
      <w:r>
        <w:t>9. Why is bounding-box width only a distance proxy rather than real depth?</w:t>
      </w:r>
    </w:p>
    <w:p w14:paraId="1E1048F3" w14:textId="77777777" w:rsidR="002E7DCE" w:rsidRDefault="00000000">
      <w:r>
        <w:t>10. What happens when the target disappears for two seconds?</w:t>
      </w:r>
    </w:p>
    <w:p w14:paraId="71CB48BF" w14:textId="77777777" w:rsidR="002E7DCE" w:rsidRDefault="00000000">
      <w:r>
        <w:t>11. What is the difference between SEARCH/ROAM and SLAM-based navigation?</w:t>
      </w:r>
    </w:p>
    <w:p w14:paraId="1EB2C99D" w14:textId="77777777" w:rsidR="002E7DCE" w:rsidRDefault="00000000">
      <w:r>
        <w:t>12. Why does the LLM node route robot commands locally before calling NVIDIA NIM?</w:t>
      </w:r>
    </w:p>
    <w:p w14:paraId="4BED5A2F" w14:textId="77777777" w:rsidR="002E7DCE" w:rsidRDefault="00000000">
      <w:r>
        <w:t>13. Which models are local and which are cloud-hosted?</w:t>
      </w:r>
    </w:p>
    <w:p w14:paraId="6BA9A838" w14:textId="77777777" w:rsidR="002E7DCE" w:rsidRDefault="00000000">
      <w:r>
        <w:t>14. How do you prevent the STT from hearing the TTS speaker and creating a loop?</w:t>
      </w:r>
    </w:p>
    <w:p w14:paraId="66A762CE" w14:textId="77777777" w:rsidR="002E7DCE" w:rsidRDefault="00000000">
      <w:r>
        <w:t>15. Why is Piper running on CPU, and why is that acceptable in this architecture?</w:t>
      </w:r>
    </w:p>
    <w:p w14:paraId="3E86596B" w14:textId="77777777" w:rsidR="002E7DCE" w:rsidRDefault="00000000">
      <w:r>
        <w:t>16. What is rosbridge doing that web_video_server is not doing?</w:t>
      </w:r>
    </w:p>
    <w:p w14:paraId="43213CE1" w14:textId="77777777" w:rsidR="002E7DCE" w:rsidRDefault="00000000">
      <w:r>
        <w:t>17. Why did the watchdog move from /camera/image_raw to /camera/heartbeat?</w:t>
      </w:r>
    </w:p>
    <w:p w14:paraId="6D2969DD" w14:textId="77777777" w:rsidR="002E7DCE" w:rsidRDefault="00000000">
      <w:r>
        <w:t>18. Why did limiting OMP/BLAS threads improve the whole robot?</w:t>
      </w:r>
    </w:p>
    <w:p w14:paraId="68CF333A" w14:textId="77777777" w:rsidR="002E7DCE" w:rsidRDefault="00000000">
      <w:r>
        <w:t>19. What happens from /cmd_vel until physical wheel motion?</w:t>
      </w:r>
    </w:p>
    <w:p w14:paraId="6FED204B" w14:textId="77777777" w:rsidR="002E7DCE" w:rsidRDefault="00000000">
      <w:r>
        <w:t>20. What safety behaviour should occur if LiDAR or camera data stops arriving?</w:t>
      </w:r>
    </w:p>
    <w:p w14:paraId="76FCD07C" w14:textId="77777777" w:rsidR="002E7DCE" w:rsidRDefault="00000000">
      <w:pPr>
        <w:pStyle w:val="Heading1"/>
      </w:pPr>
      <w:r>
        <w:t>14. Quick-reference cheat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2E7DCE" w14:paraId="41E5E76B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5BD70CF9" w14:textId="77777777" w:rsidR="002E7DCE" w:rsidRDefault="00000000">
            <w:r>
              <w:rPr>
                <w:b/>
              </w:rPr>
              <w:t>Item</w:t>
            </w:r>
          </w:p>
        </w:tc>
        <w:tc>
          <w:tcPr>
            <w:tcW w:w="5083" w:type="dxa"/>
            <w:shd w:val="clear" w:color="auto" w:fill="D9EAF7"/>
          </w:tcPr>
          <w:p w14:paraId="641983E5" w14:textId="77777777" w:rsidR="002E7DCE" w:rsidRDefault="00000000">
            <w:r>
              <w:rPr>
                <w:b/>
              </w:rPr>
              <w:t>Remember</w:t>
            </w:r>
          </w:p>
        </w:tc>
      </w:tr>
      <w:tr w:rsidR="002E7DCE" w14:paraId="59989AF0" w14:textId="77777777">
        <w:trPr>
          <w:jc w:val="center"/>
        </w:trPr>
        <w:tc>
          <w:tcPr>
            <w:tcW w:w="5083" w:type="dxa"/>
            <w:vAlign w:val="center"/>
          </w:tcPr>
          <w:p w14:paraId="2BEBDE0C" w14:textId="77777777" w:rsidR="002E7DCE" w:rsidRDefault="00000000">
            <w:r>
              <w:t>Robot name/persona</w:t>
            </w:r>
          </w:p>
        </w:tc>
        <w:tc>
          <w:tcPr>
            <w:tcW w:w="5083" w:type="dxa"/>
            <w:vAlign w:val="center"/>
          </w:tcPr>
          <w:p w14:paraId="12B23499" w14:textId="77777777" w:rsidR="002E7DCE" w:rsidRDefault="00000000">
            <w:r>
              <w:t>Vector</w:t>
            </w:r>
          </w:p>
        </w:tc>
      </w:tr>
      <w:tr w:rsidR="002E7DCE" w14:paraId="60840819" w14:textId="77777777">
        <w:trPr>
          <w:jc w:val="center"/>
        </w:trPr>
        <w:tc>
          <w:tcPr>
            <w:tcW w:w="5083" w:type="dxa"/>
            <w:vAlign w:val="center"/>
          </w:tcPr>
          <w:p w14:paraId="4E7CBC5B" w14:textId="77777777" w:rsidR="002E7DCE" w:rsidRDefault="00000000">
            <w:r>
              <w:t>Compute</w:t>
            </w:r>
          </w:p>
        </w:tc>
        <w:tc>
          <w:tcPr>
            <w:tcW w:w="5083" w:type="dxa"/>
            <w:vAlign w:val="center"/>
          </w:tcPr>
          <w:p w14:paraId="2252E0BA" w14:textId="77777777" w:rsidR="002E7DCE" w:rsidRDefault="00000000">
            <w:r>
              <w:t>Jetson Orin Nano 8 GB</w:t>
            </w:r>
          </w:p>
        </w:tc>
      </w:tr>
      <w:tr w:rsidR="002E7DCE" w14:paraId="504A63D0" w14:textId="77777777">
        <w:trPr>
          <w:jc w:val="center"/>
        </w:trPr>
        <w:tc>
          <w:tcPr>
            <w:tcW w:w="5083" w:type="dxa"/>
            <w:vAlign w:val="center"/>
          </w:tcPr>
          <w:p w14:paraId="4437A0B1" w14:textId="77777777" w:rsidR="002E7DCE" w:rsidRDefault="00000000">
            <w:r>
              <w:t>ROS</w:t>
            </w:r>
          </w:p>
        </w:tc>
        <w:tc>
          <w:tcPr>
            <w:tcW w:w="5083" w:type="dxa"/>
            <w:vAlign w:val="center"/>
          </w:tcPr>
          <w:p w14:paraId="251C7893" w14:textId="77777777" w:rsidR="002E7DCE" w:rsidRDefault="00000000">
            <w:r>
              <w:t>ROS 2 Humble</w:t>
            </w:r>
          </w:p>
        </w:tc>
      </w:tr>
      <w:tr w:rsidR="002E7DCE" w14:paraId="3D326FD2" w14:textId="77777777">
        <w:trPr>
          <w:jc w:val="center"/>
        </w:trPr>
        <w:tc>
          <w:tcPr>
            <w:tcW w:w="5083" w:type="dxa"/>
            <w:vAlign w:val="center"/>
          </w:tcPr>
          <w:p w14:paraId="50E3F62F" w14:textId="77777777" w:rsidR="002E7DCE" w:rsidRDefault="00000000">
            <w:r>
              <w:t>Camera</w:t>
            </w:r>
          </w:p>
        </w:tc>
        <w:tc>
          <w:tcPr>
            <w:tcW w:w="5083" w:type="dxa"/>
            <w:vAlign w:val="center"/>
          </w:tcPr>
          <w:p w14:paraId="546837D3" w14:textId="77777777" w:rsidR="002E7DCE" w:rsidRDefault="00000000">
            <w:r>
              <w:t>IMX219-120 CSI</w:t>
            </w:r>
          </w:p>
        </w:tc>
      </w:tr>
      <w:tr w:rsidR="002E7DCE" w14:paraId="69A29320" w14:textId="77777777">
        <w:trPr>
          <w:jc w:val="center"/>
        </w:trPr>
        <w:tc>
          <w:tcPr>
            <w:tcW w:w="5083" w:type="dxa"/>
            <w:vAlign w:val="center"/>
          </w:tcPr>
          <w:p w14:paraId="52F8A0C8" w14:textId="77777777" w:rsidR="002E7DCE" w:rsidRDefault="00000000">
            <w:r>
              <w:t>Detector</w:t>
            </w:r>
          </w:p>
        </w:tc>
        <w:tc>
          <w:tcPr>
            <w:tcW w:w="5083" w:type="dxa"/>
            <w:vAlign w:val="center"/>
          </w:tcPr>
          <w:p w14:paraId="273CFC2A" w14:textId="77777777" w:rsidR="002E7DCE" w:rsidRDefault="00000000">
            <w:r>
              <w:t>YOLOv8n TensorRT engine</w:t>
            </w:r>
          </w:p>
        </w:tc>
      </w:tr>
      <w:tr w:rsidR="002E7DCE" w14:paraId="7D13E7FA" w14:textId="77777777">
        <w:trPr>
          <w:jc w:val="center"/>
        </w:trPr>
        <w:tc>
          <w:tcPr>
            <w:tcW w:w="5083" w:type="dxa"/>
            <w:vAlign w:val="center"/>
          </w:tcPr>
          <w:p w14:paraId="1CF3117D" w14:textId="77777777" w:rsidR="002E7DCE" w:rsidRDefault="00000000">
            <w:r>
              <w:lastRenderedPageBreak/>
              <w:t>Tracker</w:t>
            </w:r>
          </w:p>
        </w:tc>
        <w:tc>
          <w:tcPr>
            <w:tcW w:w="5083" w:type="dxa"/>
            <w:vAlign w:val="center"/>
          </w:tcPr>
          <w:p w14:paraId="33F29A3D" w14:textId="77777777" w:rsidR="002E7DCE" w:rsidRDefault="00000000">
            <w:r>
              <w:t>Kalman + Hungarian</w:t>
            </w:r>
          </w:p>
        </w:tc>
      </w:tr>
      <w:tr w:rsidR="002E7DCE" w14:paraId="4A2E45D9" w14:textId="77777777">
        <w:trPr>
          <w:jc w:val="center"/>
        </w:trPr>
        <w:tc>
          <w:tcPr>
            <w:tcW w:w="5083" w:type="dxa"/>
            <w:vAlign w:val="center"/>
          </w:tcPr>
          <w:p w14:paraId="7FB76F82" w14:textId="77777777" w:rsidR="002E7DCE" w:rsidRDefault="00000000">
            <w:r>
              <w:t>LiDAR</w:t>
            </w:r>
          </w:p>
        </w:tc>
        <w:tc>
          <w:tcPr>
            <w:tcW w:w="5083" w:type="dxa"/>
            <w:vAlign w:val="center"/>
          </w:tcPr>
          <w:p w14:paraId="3B3DBAA6" w14:textId="77777777" w:rsidR="002E7DCE" w:rsidRDefault="00000000">
            <w:r>
              <w:t>RPLIDAR C1M1</w:t>
            </w:r>
          </w:p>
        </w:tc>
      </w:tr>
      <w:tr w:rsidR="002E7DCE" w14:paraId="5E064F5D" w14:textId="77777777">
        <w:trPr>
          <w:jc w:val="center"/>
        </w:trPr>
        <w:tc>
          <w:tcPr>
            <w:tcW w:w="5083" w:type="dxa"/>
            <w:vAlign w:val="center"/>
          </w:tcPr>
          <w:p w14:paraId="6C3A83F9" w14:textId="77777777" w:rsidR="002E7DCE" w:rsidRDefault="00000000">
            <w:r>
              <w:t>STT</w:t>
            </w:r>
          </w:p>
        </w:tc>
        <w:tc>
          <w:tcPr>
            <w:tcW w:w="5083" w:type="dxa"/>
            <w:vAlign w:val="center"/>
          </w:tcPr>
          <w:p w14:paraId="1BE5E81D" w14:textId="77777777" w:rsidR="002E7DCE" w:rsidRDefault="00000000">
            <w:r>
              <w:t>Whisper tiny.en family</w:t>
            </w:r>
          </w:p>
        </w:tc>
      </w:tr>
      <w:tr w:rsidR="002E7DCE" w:rsidRPr="00965A68" w14:paraId="33ECCB17" w14:textId="77777777">
        <w:trPr>
          <w:jc w:val="center"/>
        </w:trPr>
        <w:tc>
          <w:tcPr>
            <w:tcW w:w="5083" w:type="dxa"/>
            <w:vAlign w:val="center"/>
          </w:tcPr>
          <w:p w14:paraId="331F90C8" w14:textId="77777777" w:rsidR="002E7DCE" w:rsidRDefault="00000000">
            <w:r>
              <w:t>Chat</w:t>
            </w:r>
          </w:p>
        </w:tc>
        <w:tc>
          <w:tcPr>
            <w:tcW w:w="5083" w:type="dxa"/>
            <w:vAlign w:val="center"/>
          </w:tcPr>
          <w:p w14:paraId="5D021502" w14:textId="77777777" w:rsidR="002E7DCE" w:rsidRPr="00965A68" w:rsidRDefault="00000000">
            <w:pPr>
              <w:rPr>
                <w:lang w:val="pl-PL"/>
              </w:rPr>
            </w:pPr>
            <w:r w:rsidRPr="00965A68">
              <w:rPr>
                <w:lang w:val="pl-PL"/>
              </w:rPr>
              <w:t>meta/llama-3.1-8b-instruct via NVIDIA NIM</w:t>
            </w:r>
          </w:p>
        </w:tc>
      </w:tr>
      <w:tr w:rsidR="002E7DCE" w14:paraId="393C22F7" w14:textId="77777777">
        <w:trPr>
          <w:jc w:val="center"/>
        </w:trPr>
        <w:tc>
          <w:tcPr>
            <w:tcW w:w="5083" w:type="dxa"/>
            <w:vAlign w:val="center"/>
          </w:tcPr>
          <w:p w14:paraId="1E37F146" w14:textId="77777777" w:rsidR="002E7DCE" w:rsidRDefault="00000000">
            <w:r>
              <w:t>Vision</w:t>
            </w:r>
          </w:p>
        </w:tc>
        <w:tc>
          <w:tcPr>
            <w:tcW w:w="5083" w:type="dxa"/>
            <w:vAlign w:val="center"/>
          </w:tcPr>
          <w:p w14:paraId="632FBB95" w14:textId="77777777" w:rsidR="002E7DCE" w:rsidRDefault="00000000">
            <w:r>
              <w:t>meta/llama-3.2-11b-vision-instruct via NVIDIA NIM</w:t>
            </w:r>
          </w:p>
        </w:tc>
      </w:tr>
      <w:tr w:rsidR="002E7DCE" w14:paraId="733C9CAA" w14:textId="77777777">
        <w:trPr>
          <w:jc w:val="center"/>
        </w:trPr>
        <w:tc>
          <w:tcPr>
            <w:tcW w:w="5083" w:type="dxa"/>
            <w:vAlign w:val="center"/>
          </w:tcPr>
          <w:p w14:paraId="53161D6B" w14:textId="77777777" w:rsidR="002E7DCE" w:rsidRDefault="00000000">
            <w:r>
              <w:t>TTS</w:t>
            </w:r>
          </w:p>
        </w:tc>
        <w:tc>
          <w:tcPr>
            <w:tcW w:w="5083" w:type="dxa"/>
            <w:vAlign w:val="center"/>
          </w:tcPr>
          <w:p w14:paraId="12737AD9" w14:textId="77777777" w:rsidR="002E7DCE" w:rsidRDefault="00000000">
            <w:r>
              <w:t>Piper en_US-hfc_female-medium, CPU</w:t>
            </w:r>
          </w:p>
        </w:tc>
      </w:tr>
      <w:tr w:rsidR="002E7DCE" w14:paraId="3D9248C4" w14:textId="77777777">
        <w:trPr>
          <w:jc w:val="center"/>
        </w:trPr>
        <w:tc>
          <w:tcPr>
            <w:tcW w:w="5083" w:type="dxa"/>
            <w:vAlign w:val="center"/>
          </w:tcPr>
          <w:p w14:paraId="77530AAF" w14:textId="77777777" w:rsidR="002E7DCE" w:rsidRDefault="00000000">
            <w:r>
              <w:t>MCU</w:t>
            </w:r>
          </w:p>
        </w:tc>
        <w:tc>
          <w:tcPr>
            <w:tcW w:w="5083" w:type="dxa"/>
            <w:vAlign w:val="center"/>
          </w:tcPr>
          <w:p w14:paraId="47CDCF30" w14:textId="77777777" w:rsidR="002E7DCE" w:rsidRDefault="00000000">
            <w:r>
              <w:t>ESP32-C3 Super Mini</w:t>
            </w:r>
          </w:p>
        </w:tc>
      </w:tr>
      <w:tr w:rsidR="002E7DCE" w14:paraId="40F0C760" w14:textId="77777777">
        <w:trPr>
          <w:jc w:val="center"/>
        </w:trPr>
        <w:tc>
          <w:tcPr>
            <w:tcW w:w="5083" w:type="dxa"/>
            <w:vAlign w:val="center"/>
          </w:tcPr>
          <w:p w14:paraId="2FFE695C" w14:textId="77777777" w:rsidR="002E7DCE" w:rsidRDefault="00000000">
            <w:r>
              <w:t>Motor driver</w:t>
            </w:r>
          </w:p>
        </w:tc>
        <w:tc>
          <w:tcPr>
            <w:tcW w:w="5083" w:type="dxa"/>
            <w:vAlign w:val="center"/>
          </w:tcPr>
          <w:p w14:paraId="4E1CC650" w14:textId="77777777" w:rsidR="002E7DCE" w:rsidRDefault="00000000">
            <w:r>
              <w:t>2 × BTS7960</w:t>
            </w:r>
          </w:p>
        </w:tc>
      </w:tr>
      <w:tr w:rsidR="002E7DCE" w14:paraId="3FF0E2F4" w14:textId="77777777">
        <w:trPr>
          <w:jc w:val="center"/>
        </w:trPr>
        <w:tc>
          <w:tcPr>
            <w:tcW w:w="5083" w:type="dxa"/>
            <w:vAlign w:val="center"/>
          </w:tcPr>
          <w:p w14:paraId="701D7F52" w14:textId="77777777" w:rsidR="002E7DCE" w:rsidRDefault="00000000">
            <w:r>
              <w:t>Motors</w:t>
            </w:r>
          </w:p>
        </w:tc>
        <w:tc>
          <w:tcPr>
            <w:tcW w:w="5083" w:type="dxa"/>
            <w:vAlign w:val="center"/>
          </w:tcPr>
          <w:p w14:paraId="36AA57A3" w14:textId="77777777" w:rsidR="002E7DCE" w:rsidRDefault="00000000">
            <w:r>
              <w:t>4 × 12 V 100 RPM Johnson geared motors</w:t>
            </w:r>
          </w:p>
        </w:tc>
      </w:tr>
      <w:tr w:rsidR="002E7DCE" w14:paraId="679A584E" w14:textId="77777777">
        <w:trPr>
          <w:jc w:val="center"/>
        </w:trPr>
        <w:tc>
          <w:tcPr>
            <w:tcW w:w="5083" w:type="dxa"/>
            <w:vAlign w:val="center"/>
          </w:tcPr>
          <w:p w14:paraId="173F8335" w14:textId="77777777" w:rsidR="002E7DCE" w:rsidRDefault="00000000">
            <w:r>
              <w:t>Battery</w:t>
            </w:r>
          </w:p>
        </w:tc>
        <w:tc>
          <w:tcPr>
            <w:tcW w:w="5083" w:type="dxa"/>
            <w:vAlign w:val="center"/>
          </w:tcPr>
          <w:p w14:paraId="7A99568D" w14:textId="77777777" w:rsidR="002E7DCE" w:rsidRDefault="00000000">
            <w:r>
              <w:t>11.1 V 6000 mAh 3S2P Li-ion</w:t>
            </w:r>
          </w:p>
        </w:tc>
      </w:tr>
      <w:tr w:rsidR="002E7DCE" w14:paraId="00437D78" w14:textId="77777777">
        <w:trPr>
          <w:jc w:val="center"/>
        </w:trPr>
        <w:tc>
          <w:tcPr>
            <w:tcW w:w="5083" w:type="dxa"/>
            <w:vAlign w:val="center"/>
          </w:tcPr>
          <w:p w14:paraId="273A968F" w14:textId="77777777" w:rsidR="002E7DCE" w:rsidRDefault="00000000">
            <w:r>
              <w:t>Web</w:t>
            </w:r>
          </w:p>
        </w:tc>
        <w:tc>
          <w:tcPr>
            <w:tcW w:w="5083" w:type="dxa"/>
            <w:vAlign w:val="center"/>
          </w:tcPr>
          <w:p w14:paraId="0DAEA6D9" w14:textId="77777777" w:rsidR="002E7DCE" w:rsidRDefault="00000000">
            <w:r>
              <w:t>rosbridge_suite + web_video_server + custom HTML/CSS/JS UI</w:t>
            </w:r>
          </w:p>
        </w:tc>
      </w:tr>
      <w:tr w:rsidR="002E7DCE" w14:paraId="7A5CA99A" w14:textId="77777777">
        <w:trPr>
          <w:jc w:val="center"/>
        </w:trPr>
        <w:tc>
          <w:tcPr>
            <w:tcW w:w="5083" w:type="dxa"/>
            <w:vAlign w:val="center"/>
          </w:tcPr>
          <w:p w14:paraId="383125A2" w14:textId="77777777" w:rsidR="002E7DCE" w:rsidRDefault="00000000">
            <w:r>
              <w:t>Custom runtime nodes</w:t>
            </w:r>
          </w:p>
        </w:tc>
        <w:tc>
          <w:tcPr>
            <w:tcW w:w="5083" w:type="dxa"/>
            <w:vAlign w:val="center"/>
          </w:tcPr>
          <w:p w14:paraId="507D84CE" w14:textId="77777777" w:rsidR="002E7DCE" w:rsidRDefault="00000000">
            <w:r>
              <w:t>10</w:t>
            </w:r>
          </w:p>
        </w:tc>
      </w:tr>
      <w:tr w:rsidR="002E7DCE" w14:paraId="0844CA8A" w14:textId="77777777">
        <w:trPr>
          <w:jc w:val="center"/>
        </w:trPr>
        <w:tc>
          <w:tcPr>
            <w:tcW w:w="5083" w:type="dxa"/>
            <w:vAlign w:val="center"/>
          </w:tcPr>
          <w:p w14:paraId="4FE35FD2" w14:textId="77777777" w:rsidR="002E7DCE" w:rsidRDefault="00000000">
            <w:r>
              <w:t>Principal runtime ROS nodes incl. external</w:t>
            </w:r>
          </w:p>
        </w:tc>
        <w:tc>
          <w:tcPr>
            <w:tcW w:w="5083" w:type="dxa"/>
            <w:vAlign w:val="center"/>
          </w:tcPr>
          <w:p w14:paraId="60DFE443" w14:textId="77777777" w:rsidR="002E7DCE" w:rsidRDefault="00000000">
            <w:r>
              <w:t>13 (14 with optional display node)</w:t>
            </w:r>
          </w:p>
        </w:tc>
      </w:tr>
      <w:tr w:rsidR="002E7DCE" w14:paraId="4D5B862D" w14:textId="77777777">
        <w:trPr>
          <w:jc w:val="center"/>
        </w:trPr>
        <w:tc>
          <w:tcPr>
            <w:tcW w:w="5083" w:type="dxa"/>
            <w:vAlign w:val="center"/>
          </w:tcPr>
          <w:p w14:paraId="521ACEB2" w14:textId="77777777" w:rsidR="002E7DCE" w:rsidRDefault="00000000">
            <w:r>
              <w:t>Main launch</w:t>
            </w:r>
          </w:p>
        </w:tc>
        <w:tc>
          <w:tcPr>
            <w:tcW w:w="5083" w:type="dxa"/>
            <w:vAlign w:val="center"/>
          </w:tcPr>
          <w:p w14:paraId="69787634" w14:textId="77777777" w:rsidR="002E7DCE" w:rsidRDefault="00000000">
            <w:r>
              <w:t>robot_bringup / params_my_robot.launch.py</w:t>
            </w:r>
          </w:p>
        </w:tc>
      </w:tr>
    </w:tbl>
    <w:p w14:paraId="4B374BA8" w14:textId="77777777" w:rsidR="002E7DCE" w:rsidRDefault="00000000">
      <w:pPr>
        <w:pStyle w:val="Heading1"/>
      </w:pPr>
      <w:r>
        <w:t>15. Source references for continued learning</w:t>
      </w:r>
    </w:p>
    <w:p w14:paraId="235E47AC" w14:textId="77777777" w:rsidR="002E7DCE" w:rsidRDefault="00000000">
      <w:r>
        <w:t>These are the upstream projects/services that are most useful to revisit while studying the system:</w:t>
      </w:r>
    </w:p>
    <w:p w14:paraId="72F04A94" w14:textId="77777777" w:rsidR="002E7DCE" w:rsidRDefault="00000000">
      <w:pPr>
        <w:pStyle w:val="ListBullet"/>
      </w:pPr>
      <w:r>
        <w:t>SLAMTEC ROS 2 LiDAR driver — https://github.com/Slamtec/sllidar_ros2</w:t>
      </w:r>
    </w:p>
    <w:p w14:paraId="0769F958" w14:textId="77777777" w:rsidR="002E7DCE" w:rsidRDefault="00000000">
      <w:pPr>
        <w:pStyle w:val="ListBullet"/>
      </w:pPr>
      <w:r>
        <w:t>SLAMTEC long-standing RPLIDAR ROS package — https://github.com/Slamtec/rplidar_ros</w:t>
      </w:r>
    </w:p>
    <w:p w14:paraId="078F55E7" w14:textId="77777777" w:rsidR="002E7DCE" w:rsidRDefault="00000000">
      <w:pPr>
        <w:pStyle w:val="ListBullet"/>
      </w:pPr>
      <w:r>
        <w:t>RobotWebTools web_video_server — https://github.com/RobotWebTools/web_video_server</w:t>
      </w:r>
    </w:p>
    <w:p w14:paraId="20DF237C" w14:textId="77777777" w:rsidR="002E7DCE" w:rsidRDefault="00000000">
      <w:pPr>
        <w:pStyle w:val="ListBullet"/>
      </w:pPr>
      <w:r>
        <w:t>RobotWebTools rosbridge_suite — https://github.com/RobotWebTools/rosbridge_suite</w:t>
      </w:r>
    </w:p>
    <w:p w14:paraId="2B61181A" w14:textId="77777777" w:rsidR="002E7DCE" w:rsidRDefault="00000000">
      <w:r>
        <w:t>Project-specific values in this handbook were consolidated from the final node/code explanations, runtime logs, performance optimization notes, and the established project architecture. Where the project had multiple historical variants, this handbook prioritizes the final parameterized runtime and explicitly labels optional/earlier components.</w:t>
      </w:r>
    </w:p>
    <w:sectPr w:rsidR="002E7DCE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6E45B" w14:textId="77777777" w:rsidR="00D940B9" w:rsidRDefault="00D940B9">
      <w:pPr>
        <w:spacing w:after="0" w:line="240" w:lineRule="auto"/>
      </w:pPr>
      <w:r>
        <w:separator/>
      </w:r>
    </w:p>
  </w:endnote>
  <w:endnote w:type="continuationSeparator" w:id="0">
    <w:p w14:paraId="6591213E" w14:textId="77777777" w:rsidR="00D940B9" w:rsidRDefault="00D94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254CF" w14:textId="77777777" w:rsidR="002E7DCE" w:rsidRDefault="00000000">
    <w:pPr>
      <w:pStyle w:val="Footer"/>
      <w:jc w:val="center"/>
    </w:pPr>
    <w:r>
      <w:rPr>
        <w:sz w:val="16"/>
      </w:rPr>
      <w:t>Vector AMR — Project Learning Handbook • August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B8BB3" w14:textId="77777777" w:rsidR="00D940B9" w:rsidRDefault="00D940B9">
      <w:pPr>
        <w:spacing w:after="0" w:line="240" w:lineRule="auto"/>
      </w:pPr>
      <w:r>
        <w:separator/>
      </w:r>
    </w:p>
  </w:footnote>
  <w:footnote w:type="continuationSeparator" w:id="0">
    <w:p w14:paraId="21692117" w14:textId="77777777" w:rsidR="00D940B9" w:rsidRDefault="00D94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949362">
    <w:abstractNumId w:val="8"/>
  </w:num>
  <w:num w:numId="2" w16cid:durableId="886376019">
    <w:abstractNumId w:val="6"/>
  </w:num>
  <w:num w:numId="3" w16cid:durableId="71322895">
    <w:abstractNumId w:val="5"/>
  </w:num>
  <w:num w:numId="4" w16cid:durableId="553390144">
    <w:abstractNumId w:val="4"/>
  </w:num>
  <w:num w:numId="5" w16cid:durableId="712777957">
    <w:abstractNumId w:val="7"/>
  </w:num>
  <w:num w:numId="6" w16cid:durableId="882449107">
    <w:abstractNumId w:val="3"/>
  </w:num>
  <w:num w:numId="7" w16cid:durableId="2115979150">
    <w:abstractNumId w:val="2"/>
  </w:num>
  <w:num w:numId="8" w16cid:durableId="67384640">
    <w:abstractNumId w:val="1"/>
  </w:num>
  <w:num w:numId="9" w16cid:durableId="52934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24B"/>
    <w:rsid w:val="0029639D"/>
    <w:rsid w:val="002E7DCE"/>
    <w:rsid w:val="00326F90"/>
    <w:rsid w:val="0042275C"/>
    <w:rsid w:val="00965A68"/>
    <w:rsid w:val="00AA1D8D"/>
    <w:rsid w:val="00B47730"/>
    <w:rsid w:val="00CB0664"/>
    <w:rsid w:val="00D940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783A7"/>
  <w14:defaultImageDpi w14:val="300"/>
  <w15:docId w15:val="{F3C9BE1F-2DD0-4CA9-9F6E-9F04D6B4A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4161</Words>
  <Characters>23723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Warghane</cp:lastModifiedBy>
  <cp:revision>4</cp:revision>
  <dcterms:created xsi:type="dcterms:W3CDTF">2013-12-23T23:15:00Z</dcterms:created>
  <dcterms:modified xsi:type="dcterms:W3CDTF">2026-09-02T10:48:00Z</dcterms:modified>
  <cp:category/>
</cp:coreProperties>
</file>