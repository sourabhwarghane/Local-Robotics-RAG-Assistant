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AMR Performance Optimization Summary</w:t>
      </w:r>
    </w:p>
    <w:p>
      <w:pPr>
        <w:jc w:val="center"/>
      </w:pPr>
      <w:r>
        <w:rPr>
          <w:b/>
          <w:color w:val="4B5563"/>
          <w:sz w:val="22"/>
        </w:rPr>
        <w:t>Jetson Orin Nano 8GB | ROS 2 Humble | Full Autonomous Mobile Robot Stack</w:t>
      </w:r>
    </w:p>
    <w:p>
      <w:pPr>
        <w:jc w:val="center"/>
      </w:pPr>
      <w:r>
        <w:rPr>
          <w:i/>
          <w:color w:val="6B7280"/>
          <w:sz w:val="19"/>
        </w:rPr>
        <w:t>Prepared from profiling and optimization work completed in July 2026</w:t>
      </w:r>
    </w:p>
    <w:tbl>
      <w:tblPr>
        <w:tblW w:type="auto" w:w="0"/>
        <w:jc w:val="center"/>
        <w:tblLook w:firstColumn="1" w:firstRow="1" w:lastColumn="0" w:lastRow="0" w:noHBand="0" w:noVBand="1" w:val="04A0"/>
      </w:tblPr>
      <w:tblGrid>
        <w:gridCol w:w="10166"/>
      </w:tblGrid>
      <w:tr>
        <w:trPr>
          <w:cantSplit/>
        </w:trPr>
        <w:tc>
          <w:tcPr>
            <w:tcW w:type="dxa" w:w="10166"/>
            <w:shd w:fill="EFF6FF"/>
            <w:tcMar>
              <w:top w:w="140" w:type="dxa"/>
              <w:start w:w="160" w:type="dxa"/>
              <w:bottom w:w="140" w:type="dxa"/>
              <w:end w:w="160" w:type="dxa"/>
            </w:tcMar>
          </w:tcPr>
          <w:p>
            <w:r>
              <w:rPr>
                <w:b/>
                <w:color w:val="1E40AF"/>
                <w:sz w:val="24"/>
              </w:rPr>
              <w:t>Executive Summary</w:t>
            </w:r>
          </w:p>
          <w:p>
            <w:r>
              <w:t>The robot initially showed unstable detector performance, with FPS often fluctuating between 15 and 23, and the complete stack consuming roughly 4.7-4.8 GB RAM. The main causes were CPU thread oversubscription, unnecessary full-image delivery to the watchdog, and excessive LiDAR logging. After targeted, low-risk changes, the complete stack stabilized near 4.08 GB RAM and approximately 27.2 Hz effective detection throughput.</w:t>
            </w:r>
          </w:p>
        </w:tc>
      </w:tr>
    </w:tbl>
    <w:p>
      <w:pPr>
        <w:pStyle w:val="Heading1"/>
      </w:pPr>
      <w:r>
        <w:t>1. Before-and-After Results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E40AF"/>
            <w:vAlign w:val="center"/>
          </w:tcPr>
          <w:p>
            <w:r>
              <w:rPr>
                <w:b/>
                <w:color w:val="FFFFFF"/>
              </w:rPr>
              <w:t>Metric</w:t>
            </w:r>
          </w:p>
        </w:tc>
        <w:tc>
          <w:tcPr>
            <w:tcW w:type="dxa" w:w="3389"/>
            <w:shd w:fill="1E40AF"/>
            <w:vAlign w:val="center"/>
          </w:tcPr>
          <w:p>
            <w:r>
              <w:rPr>
                <w:b/>
                <w:color w:val="FFFFFF"/>
              </w:rPr>
              <w:t>Before Optimization</w:t>
            </w:r>
          </w:p>
        </w:tc>
        <w:tc>
          <w:tcPr>
            <w:tcW w:type="dxa" w:w="3389"/>
            <w:shd w:fill="1E40AF"/>
            <w:vAlign w:val="center"/>
          </w:tcPr>
          <w:p>
            <w:r>
              <w:rPr>
                <w:b/>
                <w:color w:val="FFFFFF"/>
              </w:rPr>
              <w:t>After Optimization</w:t>
            </w:r>
          </w:p>
        </w:tc>
      </w:tr>
      <w:tr>
        <w:trPr>
          <w:cantSplit/>
        </w:trPr>
        <w:tc>
          <w:tcPr>
            <w:tcW w:type="dxa" w:w="3389"/>
            <w:tcMar>
              <w:top w:w="90" w:type="dxa"/>
              <w:start w:w="90" w:type="dxa"/>
              <w:bottom w:w="90" w:type="dxa"/>
              <w:end w:w="90" w:type="dxa"/>
            </w:tcMar>
          </w:tcPr>
          <w:p>
            <w:r>
              <w:t>Full-stack RAM</w:t>
            </w:r>
          </w:p>
        </w:tc>
        <w:tc>
          <w:tcPr>
            <w:tcW w:type="dxa" w:w="3389"/>
            <w:tcMar>
              <w:top w:w="90" w:type="dxa"/>
              <w:start w:w="90" w:type="dxa"/>
              <w:bottom w:w="90" w:type="dxa"/>
              <w:end w:w="90" w:type="dxa"/>
            </w:tcMar>
          </w:tcPr>
          <w:p>
            <w:r>
              <w:t>Approx. 4.7-4.8 GB</w:t>
            </w:r>
          </w:p>
        </w:tc>
        <w:tc>
          <w:tcPr>
            <w:tcW w:type="dxa" w:w="3389"/>
            <w:tcMar>
              <w:top w:w="90" w:type="dxa"/>
              <w:start w:w="90" w:type="dxa"/>
              <w:bottom w:w="90" w:type="dxa"/>
              <w:end w:w="90" w:type="dxa"/>
            </w:tcMar>
          </w:tcPr>
          <w:p>
            <w:r>
              <w:t>Approx. 4.08 GB</w:t>
            </w:r>
          </w:p>
        </w:tc>
      </w:tr>
      <w:tr>
        <w:trPr>
          <w:cantSplit/>
        </w:trPr>
        <w:tc>
          <w:tcPr>
            <w:tcW w:type="dxa" w:w="3389"/>
            <w:tcMar>
              <w:top w:w="90" w:type="dxa"/>
              <w:start w:w="90" w:type="dxa"/>
              <w:bottom w:w="90" w:type="dxa"/>
              <w:end w:w="90" w:type="dxa"/>
            </w:tcMar>
            <w:shd w:fill="F9FAFB"/>
          </w:tcPr>
          <w:p>
            <w:r>
              <w:t>RAM reduction</w:t>
            </w:r>
          </w:p>
        </w:tc>
        <w:tc>
          <w:tcPr>
            <w:tcW w:type="dxa" w:w="3389"/>
            <w:tcMar>
              <w:top w:w="90" w:type="dxa"/>
              <w:start w:w="90" w:type="dxa"/>
              <w:bottom w:w="90" w:type="dxa"/>
              <w:end w:w="90" w:type="dxa"/>
            </w:tcMar>
            <w:shd w:fill="F9FAFB"/>
          </w:tcPr>
          <w:p>
            <w:r>
              <w:t>-</w:t>
            </w:r>
          </w:p>
        </w:tc>
        <w:tc>
          <w:tcPr>
            <w:tcW w:type="dxa" w:w="3389"/>
            <w:tcMar>
              <w:top w:w="90" w:type="dxa"/>
              <w:start w:w="90" w:type="dxa"/>
              <w:bottom w:w="90" w:type="dxa"/>
              <w:end w:w="90" w:type="dxa"/>
            </w:tcMar>
            <w:shd w:fill="F9FAFB"/>
          </w:tcPr>
          <w:p>
            <w:r>
              <w:t>Approx. 650-670 MB</w:t>
            </w:r>
          </w:p>
        </w:tc>
      </w:tr>
      <w:tr>
        <w:trPr>
          <w:cantSplit/>
        </w:trPr>
        <w:tc>
          <w:tcPr>
            <w:tcW w:type="dxa" w:w="3389"/>
            <w:tcMar>
              <w:top w:w="90" w:type="dxa"/>
              <w:start w:w="90" w:type="dxa"/>
              <w:bottom w:w="90" w:type="dxa"/>
              <w:end w:w="90" w:type="dxa"/>
            </w:tcMar>
          </w:tcPr>
          <w:p>
            <w:r>
              <w:t>Detector FPS</w:t>
            </w:r>
          </w:p>
        </w:tc>
        <w:tc>
          <w:tcPr>
            <w:tcW w:type="dxa" w:w="3389"/>
            <w:tcMar>
              <w:top w:w="90" w:type="dxa"/>
              <w:start w:w="90" w:type="dxa"/>
              <w:bottom w:w="90" w:type="dxa"/>
              <w:end w:w="90" w:type="dxa"/>
            </w:tcMar>
          </w:tcPr>
          <w:p>
            <w:r>
              <w:t>Often 15-23 FPS</w:t>
            </w:r>
          </w:p>
        </w:tc>
        <w:tc>
          <w:tcPr>
            <w:tcW w:type="dxa" w:w="3389"/>
            <w:tcMar>
              <w:top w:w="90" w:type="dxa"/>
              <w:start w:w="90" w:type="dxa"/>
              <w:bottom w:w="90" w:type="dxa"/>
              <w:end w:w="90" w:type="dxa"/>
            </w:tcMar>
          </w:tcPr>
          <w:p>
            <w:r>
              <w:t>Generally 26-29 FPS</w:t>
            </w:r>
          </w:p>
        </w:tc>
      </w:tr>
      <w:tr>
        <w:trPr>
          <w:cantSplit/>
        </w:trPr>
        <w:tc>
          <w:tcPr>
            <w:tcW w:type="dxa" w:w="3389"/>
            <w:tcMar>
              <w:top w:w="90" w:type="dxa"/>
              <w:start w:w="90" w:type="dxa"/>
              <w:bottom w:w="90" w:type="dxa"/>
              <w:end w:w="90" w:type="dxa"/>
            </w:tcMar>
            <w:shd w:fill="F9FAFB"/>
          </w:tcPr>
          <w:p>
            <w:r>
              <w:t>Effective /detections rate</w:t>
            </w:r>
          </w:p>
        </w:tc>
        <w:tc>
          <w:tcPr>
            <w:tcW w:type="dxa" w:w="3389"/>
            <w:tcMar>
              <w:top w:w="90" w:type="dxa"/>
              <w:start w:w="90" w:type="dxa"/>
              <w:bottom w:w="90" w:type="dxa"/>
              <w:end w:w="90" w:type="dxa"/>
            </w:tcMar>
            <w:shd w:fill="F9FAFB"/>
          </w:tcPr>
          <w:p>
            <w:r>
              <w:t>Approx. 24.5 Hz</w:t>
            </w:r>
          </w:p>
        </w:tc>
        <w:tc>
          <w:tcPr>
            <w:tcW w:type="dxa" w:w="3389"/>
            <w:tcMar>
              <w:top w:w="90" w:type="dxa"/>
              <w:start w:w="90" w:type="dxa"/>
              <w:bottom w:w="90" w:type="dxa"/>
              <w:end w:w="90" w:type="dxa"/>
            </w:tcMar>
            <w:shd w:fill="F9FAFB"/>
          </w:tcPr>
          <w:p>
            <w:r>
              <w:t>Approx. 27.2 Hz</w:t>
            </w:r>
          </w:p>
        </w:tc>
      </w:tr>
      <w:tr>
        <w:trPr>
          <w:cantSplit/>
        </w:trPr>
        <w:tc>
          <w:tcPr>
            <w:tcW w:type="dxa" w:w="3389"/>
            <w:tcMar>
              <w:top w:w="90" w:type="dxa"/>
              <w:start w:w="90" w:type="dxa"/>
              <w:bottom w:w="90" w:type="dxa"/>
              <w:end w:w="90" w:type="dxa"/>
            </w:tcMar>
          </w:tcPr>
          <w:p>
            <w:r>
              <w:t>Watchdog CPU</w:t>
            </w:r>
          </w:p>
        </w:tc>
        <w:tc>
          <w:tcPr>
            <w:tcW w:type="dxa" w:w="3389"/>
            <w:tcMar>
              <w:top w:w="90" w:type="dxa"/>
              <w:start w:w="90" w:type="dxa"/>
              <w:bottom w:w="90" w:type="dxa"/>
              <w:end w:w="90" w:type="dxa"/>
            </w:tcMar>
          </w:tcPr>
          <w:p>
            <w:r>
              <w:t>Approx. 20-26%</w:t>
            </w:r>
          </w:p>
        </w:tc>
        <w:tc>
          <w:tcPr>
            <w:tcW w:type="dxa" w:w="3389"/>
            <w:tcMar>
              <w:top w:w="90" w:type="dxa"/>
              <w:start w:w="90" w:type="dxa"/>
              <w:bottom w:w="90" w:type="dxa"/>
              <w:end w:w="90" w:type="dxa"/>
            </w:tcMar>
          </w:tcPr>
          <w:p>
            <w:r>
              <w:t>Approx. 11-17%</w:t>
            </w:r>
          </w:p>
        </w:tc>
      </w:tr>
      <w:tr>
        <w:trPr>
          <w:cantSplit/>
        </w:trPr>
        <w:tc>
          <w:tcPr>
            <w:tcW w:type="dxa" w:w="3389"/>
            <w:tcMar>
              <w:top w:w="90" w:type="dxa"/>
              <w:start w:w="90" w:type="dxa"/>
              <w:bottom w:w="90" w:type="dxa"/>
              <w:end w:w="90" w:type="dxa"/>
            </w:tcMar>
            <w:shd w:fill="F9FAFB"/>
          </w:tcPr>
          <w:p>
            <w:r>
              <w:t>Obstacle logs</w:t>
            </w:r>
          </w:p>
        </w:tc>
        <w:tc>
          <w:tcPr>
            <w:tcW w:type="dxa" w:w="3389"/>
            <w:tcMar>
              <w:top w:w="90" w:type="dxa"/>
              <w:start w:w="90" w:type="dxa"/>
              <w:bottom w:w="90" w:type="dxa"/>
              <w:end w:w="90" w:type="dxa"/>
            </w:tcMar>
            <w:shd w:fill="F9FAFB"/>
          </w:tcPr>
          <w:p>
            <w:r>
              <w:t>About 20 lines/second</w:t>
            </w:r>
          </w:p>
        </w:tc>
        <w:tc>
          <w:tcPr>
            <w:tcW w:type="dxa" w:w="3389"/>
            <w:tcMar>
              <w:top w:w="90" w:type="dxa"/>
              <w:start w:w="90" w:type="dxa"/>
              <w:bottom w:w="90" w:type="dxa"/>
              <w:end w:w="90" w:type="dxa"/>
            </w:tcMar>
            <w:shd w:fill="F9FAFB"/>
          </w:tcPr>
          <w:p>
            <w:r>
              <w:t>About 1 line/second</w:t>
            </w:r>
          </w:p>
        </w:tc>
      </w:tr>
      <w:tr>
        <w:trPr>
          <w:cantSplit/>
        </w:trPr>
        <w:tc>
          <w:tcPr>
            <w:tcW w:type="dxa" w:w="3389"/>
            <w:tcMar>
              <w:top w:w="90" w:type="dxa"/>
              <w:start w:w="90" w:type="dxa"/>
              <w:bottom w:w="90" w:type="dxa"/>
              <w:end w:w="90" w:type="dxa"/>
            </w:tcMar>
          </w:tcPr>
          <w:p>
            <w:r>
              <w:t>Temperature</w:t>
            </w:r>
          </w:p>
        </w:tc>
        <w:tc>
          <w:tcPr>
            <w:tcW w:type="dxa" w:w="3389"/>
            <w:tcMar>
              <w:top w:w="90" w:type="dxa"/>
              <w:start w:w="90" w:type="dxa"/>
              <w:bottom w:w="90" w:type="dxa"/>
              <w:end w:w="90" w:type="dxa"/>
            </w:tcMar>
          </w:tcPr>
          <w:p>
            <w:r>
              <w:t>Approx. 59-62 C</w:t>
            </w:r>
          </w:p>
        </w:tc>
        <w:tc>
          <w:tcPr>
            <w:tcW w:type="dxa" w:w="3389"/>
            <w:tcMar>
              <w:top w:w="90" w:type="dxa"/>
              <w:start w:w="90" w:type="dxa"/>
              <w:bottom w:w="90" w:type="dxa"/>
              <w:end w:w="90" w:type="dxa"/>
            </w:tcMar>
          </w:tcPr>
          <w:p>
            <w:r>
              <w:t>Approx. 58-60 C</w:t>
            </w:r>
          </w:p>
        </w:tc>
      </w:tr>
      <w:tr>
        <w:trPr>
          <w:cantSplit/>
        </w:trPr>
        <w:tc>
          <w:tcPr>
            <w:tcW w:type="dxa" w:w="3389"/>
            <w:tcMar>
              <w:top w:w="90" w:type="dxa"/>
              <w:start w:w="90" w:type="dxa"/>
              <w:bottom w:w="90" w:type="dxa"/>
              <w:end w:w="90" w:type="dxa"/>
            </w:tcMar>
            <w:shd w:fill="F9FAFB"/>
          </w:tcPr>
          <w:p>
            <w:r>
              <w:t>Swap growth during run</w:t>
            </w:r>
          </w:p>
        </w:tc>
        <w:tc>
          <w:tcPr>
            <w:tcW w:type="dxa" w:w="3389"/>
            <w:tcMar>
              <w:top w:w="90" w:type="dxa"/>
              <w:start w:w="90" w:type="dxa"/>
              <w:bottom w:w="90" w:type="dxa"/>
              <w:end w:w="90" w:type="dxa"/>
            </w:tcMar>
            <w:shd w:fill="F9FAFB"/>
          </w:tcPr>
          <w:p>
            <w:r>
              <w:t>No meaningful growth</w:t>
            </w:r>
          </w:p>
        </w:tc>
        <w:tc>
          <w:tcPr>
            <w:tcW w:type="dxa" w:w="3389"/>
            <w:tcMar>
              <w:top w:w="90" w:type="dxa"/>
              <w:start w:w="90" w:type="dxa"/>
              <w:bottom w:w="90" w:type="dxa"/>
              <w:end w:w="90" w:type="dxa"/>
            </w:tcMar>
            <w:shd w:fill="F9FAFB"/>
          </w:tcPr>
          <w:p>
            <w:r>
              <w:t>No meaningful growth</w:t>
            </w:r>
          </w:p>
        </w:tc>
      </w:tr>
    </w:tbl>
    <w:p>
      <w:pPr>
        <w:pStyle w:val="Heading1"/>
      </w:pPr>
      <w:r>
        <w:t>2. Initial System Condition</w:t>
      </w:r>
    </w:p>
    <w:p>
      <w:r>
        <w:t>Before launching the robot, the Jetson desktop and background services already consumed approximately 2.25-2.4 GB of the available 7.6 GB RAM, with roughly 300-360 MB swap already allocated. This idle usage was not caused by the robot stack.</w:t>
      </w:r>
    </w:p>
    <w:p>
      <w:pPr>
        <w:pStyle w:val="Heading2"/>
      </w:pPr>
      <w:r>
        <w:t>Perception Stack</w:t>
      </w:r>
    </w:p>
    <w:p>
      <w:r>
        <w:t>Launching the camera, TensorRT detector, tracker, and LiDAR obstacle-detection node increased RAM to approximately 3.2-3.3 GB. The main process-level memory consumers were:</w:t>
      </w:r>
    </w:p>
    <w:p>
      <w:pPr>
        <w:pStyle w:val="ListBullet"/>
      </w:pPr>
      <w:r>
        <w:t>Detector: approximately 1.1 GB RSS</w:t>
      </w:r>
    </w:p>
    <w:p>
      <w:pPr>
        <w:pStyle w:val="ListBullet"/>
      </w:pPr>
      <w:r>
        <w:t>Camera: approximately 320-330 MB RSS</w:t>
      </w:r>
    </w:p>
    <w:p>
      <w:pPr>
        <w:pStyle w:val="ListBullet"/>
      </w:pPr>
      <w:r>
        <w:t>Tracker: approximately 95-100 MB RSS</w:t>
      </w:r>
    </w:p>
    <w:p>
      <w:pPr>
        <w:pStyle w:val="Heading2"/>
      </w:pPr>
      <w:r>
        <w:t>Control Stack</w:t>
      </w:r>
    </w:p>
    <w:p>
      <w:r>
        <w:t>The decision, motor-control, and watchdog nodes added only about 140-160 MB. The control stack was not the main RAM problem, although the watchdog used excessive CPU because it subscribed to full camera images.</w:t>
      </w:r>
    </w:p>
    <w:p>
      <w:pPr>
        <w:pStyle w:val="Heading2"/>
      </w:pPr>
      <w:r>
        <w:t>Interaction Stack</w:t>
      </w:r>
    </w:p>
    <w:p>
      <w:r>
        <w:t>Whisper STT, the LLM node, and TTS created the largest additional memory increase. In the earlier full-stack run, RAM stabilized around 4.7-4.8 GB. STT and the detector were the two largest processes.</w:t>
      </w:r>
    </w:p>
    <w:p>
      <w:pPr>
        <w:pStyle w:val="ListBullet"/>
      </w:pPr>
      <w:r>
        <w:t>STT: approximately 1.09 GB RSS in the earlier run</w:t>
      </w:r>
    </w:p>
    <w:p>
      <w:pPr>
        <w:pStyle w:val="ListBullet"/>
      </w:pPr>
      <w:r>
        <w:t>Detector: approximately 1.10 GB RSS</w:t>
      </w:r>
    </w:p>
    <w:p>
      <w:pPr>
        <w:pStyle w:val="ListBullet"/>
      </w:pPr>
      <w:r>
        <w:t>LLM: approximately 170-180 MB RSS</w:t>
      </w:r>
    </w:p>
    <w:p>
      <w:pPr>
        <w:pStyle w:val="ListBullet"/>
      </w:pPr>
      <w:r>
        <w:t>TTS: approximately 85-90 MB RSS</w:t>
      </w:r>
    </w:p>
    <w:p>
      <w:pPr>
        <w:pStyle w:val="Heading1"/>
      </w:pPr>
      <w:r>
        <w:t>3. Thread Oversubscription Fix</w:t>
      </w:r>
    </w:p>
    <w:p>
      <w:r>
        <w:t>The largest overall improvement came from limiting the worker threads created by numerical libraries. Before this change, multiple ROS 2 processes could each create their own OpenMP or BLAS thread pools, causing CPU contention, context switching, extra per-thread memory, and unstable callback scheduling on the six-core Jetson.</w:t>
      </w:r>
    </w:p>
    <w:p>
      <w:pPr>
        <w:spacing w:before="60" w:after="120"/>
        <w:ind w:left="360" w:right="360"/>
        <w:shd w:fill="F3F4F6"/>
      </w:pPr>
      <w:r>
        <w:rPr>
          <w:rFonts w:ascii="Liberation Mono" w:hAnsi="Liberation Mono"/>
          <w:sz w:val="18"/>
        </w:rPr>
        <w:t>export OMP_NUM_THREADS=1</w:t>
        <w:br/>
        <w:t>export OPENBLAS_NUM_THREADS=1</w:t>
        <w:br/>
        <w:t>export MKL_NUM_THREADS=1</w:t>
        <w:br/>
        <w:t>export NUMEXPR_NUM_THREADS=1</w:t>
      </w:r>
    </w:p>
    <w:p>
      <w:r>
        <w:t>These exports were placed inside the Docker shell that launches the ROS 2 stack, ensuring every node started by ros2 launch inherited the limits.</w:t>
      </w:r>
    </w:p>
    <w:p>
      <w:pPr>
        <w:spacing w:before="60" w:after="120"/>
        <w:ind w:left="360" w:right="360"/>
        <w:shd w:fill="F3F4F6"/>
      </w:pPr>
      <w:r>
        <w:rPr>
          <w:rFonts w:ascii="Liberation Mono" w:hAnsi="Liberation Mono"/>
          <w:sz w:val="18"/>
        </w:rPr>
        <w:t>docker exec -it my_robotics_env /bin/bash -c "</w:t>
        <w:br/>
        <w:t xml:space="preserve">    export OMP_NUM_THREADS=1;</w:t>
        <w:br/>
        <w:t xml:space="preserve">    export OPENBLAS_NUM_THREADS=1;</w:t>
        <w:br/>
        <w:t xml:space="preserve">    export MKL_NUM_THREADS=1;</w:t>
        <w:br/>
        <w:t xml:space="preserve">    export NUMEXPR_NUM_THREADS=1;</w:t>
        <w:br/>
        <w:t xml:space="preserve">    source /opt/ros/humble/setup.bash;</w:t>
        <w:br/>
        <w:t xml:space="preserve">    source /workspace/install/setup.bash;</w:t>
        <w:br/>
        <w:t xml:space="preserve">    exec ros2 launch robot_bringup params_my_robot.launch.py</w:t>
        <w:br/>
        <w:t>"</w:t>
      </w:r>
    </w:p>
    <w:p>
      <w:r>
        <w:t>Observed effects included lower RAM usage, much more stable FPS, reduced tracker CPU, and more predictable scheduling across the complete robot stack.</w:t>
      </w:r>
    </w:p>
    <w:p>
      <w:pPr>
        <w:pStyle w:val="Heading1"/>
      </w:pPr>
      <w:r>
        <w:t>4. Camera Heartbeat Optimization</w:t>
      </w:r>
    </w:p>
    <w:p>
      <w:r>
        <w:t>The watchdog originally subscribed directly to /camera/image_raw. That forced it to receive and deserialize 640x480 color images at camera rate even though it only needed to know whether the camera was alive.</w:t>
      </w:r>
    </w:p>
    <w:p>
      <w:pPr>
        <w:pStyle w:val="Heading2"/>
      </w:pPr>
      <w:r>
        <w:t>Changes in camera_node_params.py</w:t>
      </w:r>
    </w:p>
    <w:p>
      <w:pPr>
        <w:pStyle w:val="ListBullet"/>
      </w:pPr>
      <w:r>
        <w:t>Imported std_msgs.msg.Empty.</w:t>
      </w:r>
    </w:p>
    <w:p>
      <w:pPr>
        <w:pStyle w:val="ListBullet"/>
      </w:pPr>
      <w:r>
        <w:t>Added camera_heartbeat_topic and camera_heartbeat_rate parameters.</w:t>
      </w:r>
    </w:p>
    <w:p>
      <w:pPr>
        <w:pStyle w:val="ListBullet"/>
      </w:pPr>
      <w:r>
        <w:t>Tracked the time of the last successful frame using time.monotonic().</w:t>
      </w:r>
    </w:p>
    <w:p>
      <w:pPr>
        <w:pStyle w:val="ListBullet"/>
      </w:pPr>
      <w:r>
        <w:t>Created a lightweight /camera/heartbeat publisher.</w:t>
      </w:r>
    </w:p>
    <w:p>
      <w:pPr>
        <w:pStyle w:val="ListBullet"/>
      </w:pPr>
      <w:r>
        <w:t>Published the heartbeat at 1 Hz only while recent valid frames were being received.</w:t>
      </w:r>
    </w:p>
    <w:p>
      <w:pPr>
        <w:spacing w:before="60" w:after="120"/>
        <w:ind w:left="360" w:right="360"/>
        <w:shd w:fill="F3F4F6"/>
      </w:pPr>
      <w:r>
        <w:rPr>
          <w:rFonts w:ascii="Liberation Mono" w:hAnsi="Liberation Mono"/>
          <w:sz w:val="18"/>
        </w:rPr>
        <w:t>def publish_camera_heartbeat(self):</w:t>
        <w:br/>
        <w:t xml:space="preserve">    if self.last_successful_frame_time is None:</w:t>
        <w:br/>
        <w:t xml:space="preserve">        return</w:t>
        <w:br/>
        <w:br/>
        <w:t xml:space="preserve">    frame_age = time.monotonic() - self.last_successful_frame_time</w:t>
        <w:br/>
        <w:br/>
        <w:t xml:space="preserve">    if frame_age &lt;= 2.0:</w:t>
        <w:br/>
        <w:t xml:space="preserve">        self.camera_heartbeat_pub.publish(Empty())</w:t>
      </w:r>
    </w:p>
    <w:p>
      <w:pPr>
        <w:pStyle w:val="Heading2"/>
      </w:pPr>
      <w:r>
        <w:t>Changes in watchdog_node_params.py</w:t>
      </w:r>
    </w:p>
    <w:p>
      <w:pPr>
        <w:pStyle w:val="ListBullet"/>
      </w:pPr>
      <w:r>
        <w:t>Removed the full /camera/image_raw subscription.</w:t>
      </w:r>
    </w:p>
    <w:p>
      <w:pPr>
        <w:pStyle w:val="ListBullet"/>
      </w:pPr>
      <w:r>
        <w:t>Subscribed to /camera/heartbeat using std_msgs/Empty.</w:t>
      </w:r>
    </w:p>
    <w:p>
      <w:pPr>
        <w:pStyle w:val="ListBullet"/>
      </w:pPr>
      <w:r>
        <w:t>Updated the last-camera timestamp whenever a heartbeat arrived.</w:t>
      </w:r>
    </w:p>
    <w:p>
      <w:pPr>
        <w:spacing w:before="60" w:after="120"/>
        <w:ind w:left="360" w:right="360"/>
        <w:shd w:fill="F3F4F6"/>
      </w:pPr>
      <w:r>
        <w:rPr>
          <w:rFonts w:ascii="Liberation Mono" w:hAnsi="Liberation Mono"/>
          <w:sz w:val="18"/>
        </w:rPr>
        <w:t>self.create_subscription(</w:t>
        <w:br/>
        <w:t xml:space="preserve">    Empty,</w:t>
        <w:br/>
        <w:t xml:space="preserve">    '/camera/heartbeat',</w:t>
        <w:br/>
        <w:t xml:space="preserve">    self.camera_heartbeat_callback,</w:t>
        <w:br/>
        <w:t xml:space="preserve">    1</w:t>
        <w:br/>
        <w:t>)</w:t>
      </w:r>
    </w:p>
    <w:p>
      <w:r>
        <w:t>This reduced watchdog CPU from roughly 20-26% to around 11-17%, while also eliminating unnecessary DDS image transport, Python message allocation, image deserialization, and memory-copy overhead.</w:t>
      </w:r>
    </w:p>
    <w:p>
      <w:pPr>
        <w:pStyle w:val="Heading1"/>
      </w:pPr>
      <w:r>
        <w:t>5. Effective Detection Throughput</w:t>
      </w:r>
    </w:p>
    <w:p>
      <w:r>
        <w:t>The tracker output rate closely matched the detector output rate, confirming that the tracker was not dropping messages or creating the bottleneck.</w:t>
      </w:r>
    </w:p>
    <w:p>
      <w:pPr>
        <w:pStyle w:val="ListBullet"/>
      </w:pPr>
      <w:r>
        <w:t>Earlier full-stack /detections rate: approximately 24.5 Hz</w:t>
      </w:r>
    </w:p>
    <w:p>
      <w:pPr>
        <w:pStyle w:val="ListBullet"/>
      </w:pPr>
      <w:r>
        <w:t>Later optimized /detections rate: approximately 27.0-27.2 Hz</w:t>
      </w:r>
    </w:p>
    <w:p>
      <w:pPr>
        <w:pStyle w:val="ListBullet"/>
      </w:pPr>
      <w:r>
        <w:t>Improvement: approximately 2.7 FPS, or about 11%</w:t>
      </w:r>
    </w:p>
    <w:p>
      <w:r>
        <w:t>During voice interaction, detector logs commonly remained between approximately 25 and 28 FPS. Temporary dips occurred during STT or scene-description activity, but the detector recovered quickly.</w:t>
      </w:r>
    </w:p>
    <w:p>
      <w:r>
        <w:t>An important testing observation was that running ros2 topic hz on both /detections and /tracked_detections simultaneously added noticeable CPU load. Future profiling should measure one high-rate topic at a time.</w:t>
      </w:r>
    </w:p>
    <w:p>
      <w:pPr>
        <w:pStyle w:val="Heading1"/>
      </w:pPr>
      <w:r>
        <w:t>6. Obstacle-Detection Logging Reduction</w:t>
      </w:r>
    </w:p>
    <w:p>
      <w:r>
        <w:t>The LiDAR obstacle node was printing two INFO messages on every scan. At approximately 10 Hz, this produced about 20 terminal lines per second and unnecessary string formatting, ROS logging, terminal rendering, and journal activity.</w:t>
      </w:r>
    </w:p>
    <w:p>
      <w:pPr>
        <w:pStyle w:val="Heading2"/>
      </w:pPr>
      <w:r>
        <w:t>Changes in obstacle_detection_node_params.py</w:t>
      </w:r>
    </w:p>
    <w:p>
      <w:pPr>
        <w:pStyle w:val="ListBullet"/>
      </w:pPr>
      <w:r>
        <w:t>Added stats_log_interval_sec parameter with a default of 1.0 second.</w:t>
      </w:r>
    </w:p>
    <w:p>
      <w:pPr>
        <w:pStyle w:val="ListBullet"/>
      </w:pPr>
      <w:r>
        <w:t>Added self.last_stats_log_time = 0.0.</w:t>
      </w:r>
    </w:p>
    <w:p>
      <w:pPr>
        <w:pStyle w:val="ListBullet"/>
      </w:pPr>
      <w:r>
        <w:t>Used time.monotonic() to throttle statistics output.</w:t>
      </w:r>
    </w:p>
    <w:p>
      <w:pPr>
        <w:pStyle w:val="ListBullet"/>
      </w:pPr>
      <w:r>
        <w:t>Combined left, right, front distance, and free direction into one compact line.</w:t>
      </w:r>
    </w:p>
    <w:p>
      <w:pPr>
        <w:spacing w:before="60" w:after="120"/>
        <w:ind w:left="360" w:right="360"/>
        <w:shd w:fill="F3F4F6"/>
      </w:pPr>
      <w:r>
        <w:rPr>
          <w:rFonts w:ascii="Liberation Mono" w:hAnsi="Liberation Mono"/>
          <w:sz w:val="18"/>
        </w:rPr>
        <w:t>current_time = time.monotonic()</w:t>
        <w:br/>
        <w:br/>
        <w:t>if current_time - self.last_stats_log_time &gt;= self.stats_log_interval_sec:</w:t>
        <w:br/>
        <w:t xml:space="preserve">    self.get_logger().info(</w:t>
        <w:br/>
        <w:t xml:space="preserve">        f'Left:{left_avg:.2f}m | '</w:t>
        <w:br/>
        <w:t xml:space="preserve">        f'Right:{right_avg:.2f}m | '</w:t>
        <w:br/>
        <w:t xml:space="preserve">        f'Front:{min_front_distance:.2f}m | '</w:t>
        <w:br/>
        <w:t xml:space="preserve">        f'Direction:{direction_msg.data}'</w:t>
        <w:br/>
        <w:t xml:space="preserve">    )</w:t>
        <w:br/>
        <w:t xml:space="preserve">    self.last_stats_log_time = current_time</w:t>
      </w:r>
    </w:p>
    <w:p>
      <w:pPr>
        <w:pStyle w:val="Heading2"/>
      </w:pPr>
      <w:r>
        <w:t>Obstacle state-change logging</w:t>
      </w:r>
    </w:p>
    <w:p>
      <w:r>
        <w:t>Repeated obstacle warnings were also changed so they appear only when the obstacle state changes. The node now logs once when an obstacle appears and once when the path becomes clear.</w:t>
      </w:r>
    </w:p>
    <w:p>
      <w:pPr>
        <w:spacing w:before="60" w:after="120"/>
        <w:ind w:left="360" w:right="360"/>
        <w:shd w:fill="F3F4F6"/>
      </w:pPr>
      <w:r>
        <w:rPr>
          <w:rFonts w:ascii="Liberation Mono" w:hAnsi="Liberation Mono"/>
          <w:sz w:val="18"/>
        </w:rPr>
        <w:t>if obstacle_detected != self.previous_obstacle_state:</w:t>
        <w:br/>
        <w:t xml:space="preserve">    if obstacle_detected:</w:t>
        <w:br/>
        <w:t xml:space="preserve">        self.get_logger().warn(</w:t>
        <w:br/>
        <w:t xml:space="preserve">            f'Obstacle Detected at {min_front_distance:.2f} m'</w:t>
        <w:br/>
        <w:t xml:space="preserve">        )</w:t>
        <w:br/>
        <w:t xml:space="preserve">    else:</w:t>
        <w:br/>
        <w:t xml:space="preserve">        self.get_logger().info('Front path clear')</w:t>
        <w:br/>
        <w:br/>
        <w:t xml:space="preserve">    self.previous_obstacle_state = obstacle_detected</w:t>
      </w:r>
    </w:p>
    <w:p>
      <w:pPr>
        <w:pStyle w:val="Heading1"/>
      </w:pPr>
      <w:r>
        <w:t>7. Files and Nodes Modified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0F766E"/>
          </w:tcPr>
          <w:p>
            <w:r>
              <w:rPr>
                <w:b/>
                <w:color w:val="FFFFFF"/>
              </w:rPr>
              <w:t>File / Node</w:t>
            </w:r>
          </w:p>
        </w:tc>
        <w:tc>
          <w:tcPr>
            <w:tcW w:type="dxa" w:w="3389"/>
            <w:shd w:fill="0F766E"/>
          </w:tcPr>
          <w:p>
            <w:r>
              <w:rPr>
                <w:b/>
                <w:color w:val="FFFFFF"/>
              </w:rPr>
              <w:t>Changes Made</w:t>
            </w:r>
          </w:p>
        </w:tc>
        <w:tc>
          <w:tcPr>
            <w:tcW w:type="dxa" w:w="3389"/>
            <w:shd w:fill="0F766E"/>
          </w:tcPr>
          <w:p>
            <w:r>
              <w:rPr>
                <w:b/>
                <w:color w:val="FFFFFF"/>
              </w:rPr>
              <w:t>Purpose</w:t>
            </w:r>
          </w:p>
        </w:tc>
      </w:tr>
      <w:tr>
        <w:trPr>
          <w:cantSplit/>
        </w:trPr>
        <w:tc>
          <w:tcPr>
            <w:tcW w:type="dxa" w:w="3389"/>
            <w:tcMar>
              <w:top w:w="80" w:type="dxa"/>
              <w:start w:w="80" w:type="dxa"/>
              <w:bottom w:w="80" w:type="dxa"/>
              <w:end w:w="80" w:type="dxa"/>
            </w:tcMar>
          </w:tcPr>
          <w:p>
            <w:r>
              <w:t>start_robot.sh</w:t>
            </w:r>
          </w:p>
        </w:tc>
        <w:tc>
          <w:tcPr>
            <w:tcW w:type="dxa" w:w="3389"/>
            <w:tcMar>
              <w:top w:w="80" w:type="dxa"/>
              <w:start w:w="80" w:type="dxa"/>
              <w:bottom w:w="80" w:type="dxa"/>
              <w:end w:w="80" w:type="dxa"/>
            </w:tcMar>
          </w:tcPr>
          <w:p>
            <w:r>
              <w:t>Added OMP, OpenBLAS, MKL, and NumExpr thread limits inside docker exec.</w:t>
            </w:r>
          </w:p>
        </w:tc>
        <w:tc>
          <w:tcPr>
            <w:tcW w:type="dxa" w:w="3389"/>
            <w:tcMar>
              <w:top w:w="80" w:type="dxa"/>
              <w:start w:w="80" w:type="dxa"/>
              <w:bottom w:w="80" w:type="dxa"/>
              <w:end w:w="80" w:type="dxa"/>
            </w:tcMar>
          </w:tcPr>
          <w:p>
            <w:r>
              <w:t>Prevent thread oversubscription and stabilize CPU/RAM usage.</w:t>
            </w:r>
          </w:p>
        </w:tc>
      </w:tr>
      <w:tr>
        <w:trPr>
          <w:cantSplit/>
        </w:trPr>
        <w:tc>
          <w:tcPr>
            <w:tcW w:type="dxa" w:w="3389"/>
            <w:tcMar>
              <w:top w:w="80" w:type="dxa"/>
              <w:start w:w="80" w:type="dxa"/>
              <w:bottom w:w="80" w:type="dxa"/>
              <w:end w:w="80" w:type="dxa"/>
            </w:tcMar>
            <w:shd w:fill="F0FDFA"/>
          </w:tcPr>
          <w:p>
            <w:r>
              <w:t>camera_node_params.py</w:t>
            </w:r>
          </w:p>
        </w:tc>
        <w:tc>
          <w:tcPr>
            <w:tcW w:type="dxa" w:w="3389"/>
            <w:tcMar>
              <w:top w:w="80" w:type="dxa"/>
              <w:start w:w="80" w:type="dxa"/>
              <w:bottom w:w="80" w:type="dxa"/>
              <w:end w:w="80" w:type="dxa"/>
            </w:tcMar>
            <w:shd w:fill="F0FDFA"/>
          </w:tcPr>
          <w:p>
            <w:r>
              <w:t>Added lightweight 1 Hz heartbeat tied to successful frame reception.</w:t>
            </w:r>
          </w:p>
        </w:tc>
        <w:tc>
          <w:tcPr>
            <w:tcW w:type="dxa" w:w="3389"/>
            <w:tcMar>
              <w:top w:w="80" w:type="dxa"/>
              <w:start w:w="80" w:type="dxa"/>
              <w:bottom w:w="80" w:type="dxa"/>
              <w:end w:w="80" w:type="dxa"/>
            </w:tcMar>
            <w:shd w:fill="F0FDFA"/>
          </w:tcPr>
          <w:p>
            <w:r>
              <w:t>Expose camera health without sending images to the watchdog.</w:t>
            </w:r>
          </w:p>
        </w:tc>
      </w:tr>
      <w:tr>
        <w:trPr>
          <w:cantSplit/>
        </w:trPr>
        <w:tc>
          <w:tcPr>
            <w:tcW w:type="dxa" w:w="3389"/>
            <w:tcMar>
              <w:top w:w="80" w:type="dxa"/>
              <w:start w:w="80" w:type="dxa"/>
              <w:bottom w:w="80" w:type="dxa"/>
              <w:end w:w="80" w:type="dxa"/>
            </w:tcMar>
          </w:tcPr>
          <w:p>
            <w:r>
              <w:t>watchdog_node_params.py</w:t>
            </w:r>
          </w:p>
        </w:tc>
        <w:tc>
          <w:tcPr>
            <w:tcW w:type="dxa" w:w="3389"/>
            <w:tcMar>
              <w:top w:w="80" w:type="dxa"/>
              <w:start w:w="80" w:type="dxa"/>
              <w:bottom w:w="80" w:type="dxa"/>
              <w:end w:w="80" w:type="dxa"/>
            </w:tcMar>
          </w:tcPr>
          <w:p>
            <w:r>
              <w:t>Replaced /camera/image_raw subscription with /camera/heartbeat.</w:t>
            </w:r>
          </w:p>
        </w:tc>
        <w:tc>
          <w:tcPr>
            <w:tcW w:type="dxa" w:w="3389"/>
            <w:tcMar>
              <w:top w:w="80" w:type="dxa"/>
              <w:start w:w="80" w:type="dxa"/>
              <w:bottom w:w="80" w:type="dxa"/>
              <w:end w:w="80" w:type="dxa"/>
            </w:tcMar>
          </w:tcPr>
          <w:p>
            <w:r>
              <w:t>Reduce DDS image handling and watchdog CPU usage.</w:t>
            </w:r>
          </w:p>
        </w:tc>
      </w:tr>
      <w:tr>
        <w:trPr>
          <w:cantSplit/>
        </w:trPr>
        <w:tc>
          <w:tcPr>
            <w:tcW w:type="dxa" w:w="3389"/>
            <w:tcMar>
              <w:top w:w="80" w:type="dxa"/>
              <w:start w:w="80" w:type="dxa"/>
              <w:bottom w:w="80" w:type="dxa"/>
              <w:end w:w="80" w:type="dxa"/>
            </w:tcMar>
            <w:shd w:fill="F0FDFA"/>
          </w:tcPr>
          <w:p>
            <w:r>
              <w:t>obstacle_detection_node_params.py</w:t>
            </w:r>
          </w:p>
        </w:tc>
        <w:tc>
          <w:tcPr>
            <w:tcW w:type="dxa" w:w="3389"/>
            <w:tcMar>
              <w:top w:w="80" w:type="dxa"/>
              <w:start w:w="80" w:type="dxa"/>
              <w:bottom w:w="80" w:type="dxa"/>
              <w:end w:w="80" w:type="dxa"/>
            </w:tcMar>
            <w:shd w:fill="F0FDFA"/>
          </w:tcPr>
          <w:p>
            <w:r>
              <w:t>Throttled distance logs and logged obstacle warnings only on state changes.</w:t>
            </w:r>
          </w:p>
        </w:tc>
        <w:tc>
          <w:tcPr>
            <w:tcW w:type="dxa" w:w="3389"/>
            <w:tcMar>
              <w:top w:w="80" w:type="dxa"/>
              <w:start w:w="80" w:type="dxa"/>
              <w:bottom w:w="80" w:type="dxa"/>
              <w:end w:w="80" w:type="dxa"/>
            </w:tcMar>
            <w:shd w:fill="F0FDFA"/>
          </w:tcPr>
          <w:p>
            <w:r>
              <w:t>Reduce unnecessary terminal and logging overhead.</w:t>
            </w:r>
          </w:p>
        </w:tc>
      </w:tr>
    </w:tbl>
    <w:p>
      <w:pPr>
        <w:pStyle w:val="Heading1"/>
      </w:pPr>
      <w:r>
        <w:t>8. Components Intentionally Left Unchanged</w:t>
      </w:r>
    </w:p>
    <w:p>
      <w:r>
        <w:t>The following working components were not modified during this optimization work:</w:t>
      </w:r>
    </w:p>
    <w:p>
      <w:pPr>
        <w:pStyle w:val="ListBullet"/>
      </w:pPr>
      <w:r>
        <w:t>Detector node</w:t>
      </w:r>
    </w:p>
    <w:p>
      <w:pPr>
        <w:pStyle w:val="ListBullet"/>
      </w:pPr>
      <w:r>
        <w:t>Tracker node</w:t>
      </w:r>
    </w:p>
    <w:p>
      <w:pPr>
        <w:pStyle w:val="ListBullet"/>
      </w:pPr>
      <w:r>
        <w:t>Decision node</w:t>
      </w:r>
    </w:p>
    <w:p>
      <w:pPr>
        <w:pStyle w:val="ListBullet"/>
      </w:pPr>
      <w:r>
        <w:t>Motor-control node</w:t>
      </w:r>
    </w:p>
    <w:p>
      <w:pPr>
        <w:pStyle w:val="ListBullet"/>
      </w:pPr>
      <w:r>
        <w:t>STT node</w:t>
      </w:r>
    </w:p>
    <w:p>
      <w:pPr>
        <w:pStyle w:val="ListBullet"/>
      </w:pPr>
      <w:r>
        <w:t>LLM node</w:t>
      </w:r>
    </w:p>
    <w:p>
      <w:pPr>
        <w:pStyle w:val="ListBullet"/>
      </w:pPr>
      <w:r>
        <w:t>TTS node</w:t>
      </w:r>
    </w:p>
    <w:p>
      <w:pPr>
        <w:pStyle w:val="ListBullet"/>
      </w:pPr>
      <w:r>
        <w:t>RPLIDAR driver</w:t>
      </w:r>
    </w:p>
    <w:p>
      <w:pPr>
        <w:pStyle w:val="ListBullet"/>
      </w:pPr>
      <w:r>
        <w:t>rosbridge</w:t>
      </w:r>
    </w:p>
    <w:p>
      <w:pPr>
        <w:pStyle w:val="ListBullet"/>
      </w:pPr>
      <w:r>
        <w:t>web_video_server</w:t>
      </w:r>
    </w:p>
    <w:p>
      <w:pPr>
        <w:pStyle w:val="ListBullet"/>
      </w:pPr>
      <w:r>
        <w:t>cloned Web UI/server code</w:t>
      </w:r>
    </w:p>
    <w:p>
      <w:r>
        <w:t>The web video server was intentionally left untouched because it came from a cloned repository and was already functioning correctly.</w:t>
      </w:r>
    </w:p>
    <w:p>
      <w:pPr>
        <w:pStyle w:val="Heading1"/>
      </w:pPr>
      <w:r>
        <w:t>9. Final Assessment</w:t>
      </w:r>
    </w:p>
    <w:tbl>
      <w:tblPr>
        <w:tblW w:type="auto" w:w="0"/>
        <w:jc w:val="center"/>
        <w:tblLook w:firstColumn="1" w:firstRow="1" w:lastColumn="0" w:lastRow="0" w:noHBand="0" w:noVBand="1" w:val="04A0"/>
      </w:tblPr>
      <w:tblGrid>
        <w:gridCol w:w="10166"/>
      </w:tblGrid>
      <w:tr>
        <w:trPr>
          <w:cantSplit/>
        </w:trPr>
        <w:tc>
          <w:tcPr>
            <w:tcW w:type="dxa" w:w="10166"/>
            <w:shd w:fill="ECFDF5"/>
            <w:tcMar>
              <w:top w:w="140" w:type="dxa"/>
              <w:start w:w="160" w:type="dxa"/>
              <w:bottom w:w="140" w:type="dxa"/>
              <w:end w:w="160" w:type="dxa"/>
            </w:tcMar>
          </w:tcPr>
          <w:p>
            <w:r>
              <w:rPr>
                <w:b/>
                <w:color w:val="047857"/>
                <w:sz w:val="24"/>
              </w:rPr>
              <w:t>Final outcome</w:t>
            </w:r>
          </w:p>
          <w:p>
            <w:r>
              <w:t>The complete AMR stack now runs at approximately 4.08 GB RAM and about 27.2 Hz effective detection throughput while simultaneously supporting perception, tracking, LiDAR obstacle detection, control, interaction, rosbridge, UI, and video streaming. The changes were targeted and low-risk: they did not alter detection logic, movement logic, obstacle decisions, or the cloned web-video implementation.</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AMR Performance Optimization Summary - Sourabh Warghane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E40A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